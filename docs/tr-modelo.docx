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7A53" w14:textId="77777777" w:rsidR="0053699C" w:rsidRPr="003A0223" w:rsidRDefault="001471B9">
      <w:pPr>
        <w:jc w:val="both"/>
        <w:rPr>
          <w:lang w:val="pt-BR"/>
        </w:rPr>
      </w:pPr>
      <w:r w:rsidRPr="003A0223">
        <w:rPr>
          <w:b/>
          <w:lang w:val="pt-BR"/>
        </w:rPr>
        <w:t xml:space="preserve">Termo de </w:t>
      </w:r>
      <w:proofErr w:type="spellStart"/>
      <w:proofErr w:type="gramStart"/>
      <w:r w:rsidRPr="003A0223">
        <w:rPr>
          <w:b/>
          <w:lang w:val="pt-BR"/>
        </w:rPr>
        <w:t>Referencia</w:t>
      </w:r>
      <w:proofErr w:type="spellEnd"/>
      <w:proofErr w:type="gramEnd"/>
      <w:r w:rsidRPr="003A0223">
        <w:rPr>
          <w:b/>
          <w:lang w:val="pt-BR"/>
        </w:rPr>
        <w:t xml:space="preserve"> - </w:t>
      </w:r>
      <w:proofErr w:type="gramStart"/>
      <w:r w:rsidRPr="003A0223">
        <w:rPr>
          <w:b/>
          <w:lang w:val="pt-BR"/>
        </w:rPr>
        <w:t>Serviços  especializados</w:t>
      </w:r>
      <w:proofErr w:type="gramEnd"/>
      <w:r w:rsidRPr="003A0223">
        <w:rPr>
          <w:b/>
          <w:lang w:val="pt-BR"/>
        </w:rPr>
        <w:t xml:space="preserve"> em Tecnologia da Informação - v8</w:t>
      </w:r>
    </w:p>
    <w:p w14:paraId="50D08A75" w14:textId="77777777" w:rsidR="0053699C" w:rsidRPr="003A0223" w:rsidRDefault="001471B9">
      <w:pPr>
        <w:jc w:val="both"/>
        <w:rPr>
          <w:lang w:val="pt-BR"/>
        </w:rPr>
      </w:pPr>
      <w:r w:rsidRPr="003A0223">
        <w:rPr>
          <w:b/>
          <w:lang w:val="pt-BR"/>
        </w:rPr>
        <w:t xml:space="preserve">Processo SEI: </w:t>
      </w:r>
      <w:proofErr w:type="gramStart"/>
      <w:r w:rsidRPr="003A0223">
        <w:rPr>
          <w:lang w:val="pt-BR"/>
        </w:rPr>
        <w:t>Serviços  especializados</w:t>
      </w:r>
      <w:proofErr w:type="gramEnd"/>
      <w:r w:rsidRPr="003A0223">
        <w:rPr>
          <w:lang w:val="pt-BR"/>
        </w:rPr>
        <w:t xml:space="preserve"> em Tecnologia da Informação</w:t>
      </w:r>
    </w:p>
    <w:p w14:paraId="6B5C8F35" w14:textId="77777777" w:rsidR="0053699C" w:rsidRPr="003A0223" w:rsidRDefault="0053699C">
      <w:pPr>
        <w:rPr>
          <w:lang w:val="pt-BR"/>
        </w:rPr>
      </w:pPr>
    </w:p>
    <w:p w14:paraId="58EEC2E3" w14:textId="77777777" w:rsidR="0053699C" w:rsidRPr="003A0223" w:rsidRDefault="001471B9">
      <w:pPr>
        <w:pStyle w:val="Ttulo1"/>
        <w:jc w:val="both"/>
        <w:rPr>
          <w:lang w:val="pt-BR"/>
        </w:rPr>
      </w:pPr>
      <w:r w:rsidRPr="003A0223">
        <w:rPr>
          <w:rFonts w:ascii="Verdana" w:hAnsi="Verdana"/>
          <w:sz w:val="20"/>
          <w:lang w:val="pt-BR"/>
        </w:rPr>
        <w:t>1. CONDIÇÕES GERAIS DA CONTRATAÇÃO</w:t>
      </w:r>
    </w:p>
    <w:p w14:paraId="5AB76830" w14:textId="77777777" w:rsidR="0053699C" w:rsidRPr="003A0223" w:rsidRDefault="001471B9">
      <w:pPr>
        <w:jc w:val="both"/>
        <w:rPr>
          <w:lang w:val="pt-BR"/>
        </w:rPr>
      </w:pPr>
      <w:r w:rsidRPr="003A0223">
        <w:rPr>
          <w:b/>
          <w:lang w:val="pt-BR"/>
        </w:rPr>
        <w:t xml:space="preserve">1.1. </w:t>
      </w:r>
      <w:r w:rsidRPr="003A0223">
        <w:rPr>
          <w:lang w:val="pt-BR"/>
        </w:rPr>
        <w:t>Contratação de serviços integrados de Tecnologia da Informação e Comunicação, compreendendo a disponibilização de infraestrutura tecnológica (hardware e software), suporte técnico multinível a usuários internos e externos (abrangendo municípios e prestadores de serviços), gestão do ciclo de vida de soluções digitais (desenvolvimento, manutenção e evolução), governança de dados e a sustentação de ambiente crítico redundante, executados mediante alocação de equipe técnica qualificada, a serem executados com r</w:t>
      </w:r>
      <w:r w:rsidRPr="003A0223">
        <w:rPr>
          <w:lang w:val="pt-BR"/>
        </w:rPr>
        <w:t>egime de dedicação exclusiva de mão de obra, nos termos da tabela abaixo, conforme condições e exigências estabelecidas neste Termo de Referência, de acordo com as subdivisões na forma de itens que compõem este instrumento.</w:t>
      </w:r>
    </w:p>
    <w:tbl>
      <w:tblPr>
        <w:tblStyle w:val="Tabelacomgrade"/>
        <w:tblW w:w="5000" w:type="pct"/>
        <w:tblLook w:val="04A0" w:firstRow="1" w:lastRow="0" w:firstColumn="1" w:lastColumn="0" w:noHBand="0" w:noVBand="1"/>
      </w:tblPr>
      <w:tblGrid>
        <w:gridCol w:w="1626"/>
        <w:gridCol w:w="1660"/>
        <w:gridCol w:w="1758"/>
        <w:gridCol w:w="1638"/>
        <w:gridCol w:w="1632"/>
        <w:gridCol w:w="1648"/>
      </w:tblGrid>
      <w:tr w:rsidR="0053699C" w14:paraId="2D3B713F" w14:textId="77777777">
        <w:trPr>
          <w:trHeight w:hRule="exact" w:val="680"/>
        </w:trPr>
        <w:tc>
          <w:tcPr>
            <w:tcW w:w="1662" w:type="dxa"/>
            <w:vAlign w:val="center"/>
          </w:tcPr>
          <w:p w14:paraId="4924DE97" w14:textId="77777777" w:rsidR="0053699C" w:rsidRDefault="001471B9">
            <w:pPr>
              <w:jc w:val="center"/>
            </w:pPr>
            <w:r>
              <w:rPr>
                <w:b/>
                <w:sz w:val="16"/>
              </w:rPr>
              <w:t>Item</w:t>
            </w:r>
          </w:p>
        </w:tc>
        <w:tc>
          <w:tcPr>
            <w:tcW w:w="1662" w:type="dxa"/>
            <w:vAlign w:val="center"/>
          </w:tcPr>
          <w:p w14:paraId="267C28F0" w14:textId="77777777" w:rsidR="0053699C" w:rsidRDefault="001471B9">
            <w:pPr>
              <w:jc w:val="center"/>
            </w:pPr>
            <w:r>
              <w:rPr>
                <w:b/>
                <w:sz w:val="16"/>
              </w:rPr>
              <w:t>Descricao</w:t>
            </w:r>
          </w:p>
        </w:tc>
        <w:tc>
          <w:tcPr>
            <w:tcW w:w="1662" w:type="dxa"/>
            <w:vAlign w:val="center"/>
          </w:tcPr>
          <w:p w14:paraId="043B501D" w14:textId="77777777" w:rsidR="0053699C" w:rsidRDefault="001471B9">
            <w:pPr>
              <w:jc w:val="center"/>
            </w:pPr>
            <w:r>
              <w:rPr>
                <w:b/>
                <w:sz w:val="16"/>
              </w:rPr>
              <w:t>CATMAT/CATSER</w:t>
            </w:r>
          </w:p>
        </w:tc>
        <w:tc>
          <w:tcPr>
            <w:tcW w:w="1662" w:type="dxa"/>
            <w:vAlign w:val="center"/>
          </w:tcPr>
          <w:p w14:paraId="727D229A" w14:textId="77777777" w:rsidR="0053699C" w:rsidRDefault="001471B9">
            <w:pPr>
              <w:jc w:val="center"/>
            </w:pPr>
            <w:r>
              <w:rPr>
                <w:b/>
                <w:sz w:val="16"/>
              </w:rPr>
              <w:t>Siafisico</w:t>
            </w:r>
          </w:p>
        </w:tc>
        <w:tc>
          <w:tcPr>
            <w:tcW w:w="1662" w:type="dxa"/>
            <w:vAlign w:val="center"/>
          </w:tcPr>
          <w:p w14:paraId="45A56562" w14:textId="77777777" w:rsidR="0053699C" w:rsidRDefault="001471B9">
            <w:pPr>
              <w:jc w:val="center"/>
            </w:pPr>
            <w:r>
              <w:rPr>
                <w:b/>
                <w:sz w:val="16"/>
              </w:rPr>
              <w:t>UF</w:t>
            </w:r>
          </w:p>
        </w:tc>
        <w:tc>
          <w:tcPr>
            <w:tcW w:w="1662" w:type="dxa"/>
            <w:vAlign w:val="center"/>
          </w:tcPr>
          <w:p w14:paraId="752F28C1" w14:textId="77777777" w:rsidR="0053699C" w:rsidRDefault="001471B9">
            <w:pPr>
              <w:jc w:val="center"/>
            </w:pPr>
            <w:r>
              <w:rPr>
                <w:b/>
                <w:sz w:val="16"/>
              </w:rPr>
              <w:t>Quantidade</w:t>
            </w:r>
          </w:p>
        </w:tc>
      </w:tr>
      <w:tr w:rsidR="0053699C" w14:paraId="7E28D5C9" w14:textId="77777777">
        <w:trPr>
          <w:trHeight w:hRule="exact" w:val="680"/>
        </w:trPr>
        <w:tc>
          <w:tcPr>
            <w:tcW w:w="1662" w:type="dxa"/>
            <w:vAlign w:val="center"/>
          </w:tcPr>
          <w:p w14:paraId="5C743E8C" w14:textId="77777777" w:rsidR="0053699C" w:rsidRDefault="001471B9">
            <w:pPr>
              <w:jc w:val="center"/>
            </w:pPr>
            <w:r>
              <w:rPr>
                <w:sz w:val="16"/>
              </w:rPr>
              <w:t>1</w:t>
            </w:r>
          </w:p>
        </w:tc>
        <w:tc>
          <w:tcPr>
            <w:tcW w:w="1662" w:type="dxa"/>
            <w:vAlign w:val="center"/>
          </w:tcPr>
          <w:p w14:paraId="729077B1" w14:textId="77777777" w:rsidR="0053699C" w:rsidRPr="003A0223" w:rsidRDefault="001471B9">
            <w:pPr>
              <w:rPr>
                <w:lang w:val="pt-BR"/>
              </w:rPr>
            </w:pPr>
            <w:r w:rsidRPr="003A0223">
              <w:rPr>
                <w:sz w:val="16"/>
                <w:lang w:val="pt-BR"/>
              </w:rPr>
              <w:t>Serviços de Gerenciamento de Infraestrutura e Comunicação (TIC)</w:t>
            </w:r>
          </w:p>
        </w:tc>
        <w:tc>
          <w:tcPr>
            <w:tcW w:w="1662" w:type="dxa"/>
            <w:vAlign w:val="center"/>
          </w:tcPr>
          <w:p w14:paraId="2B4CC4A7" w14:textId="77777777" w:rsidR="0053699C" w:rsidRDefault="001471B9">
            <w:pPr>
              <w:jc w:val="center"/>
            </w:pPr>
            <w:r>
              <w:rPr>
                <w:sz w:val="16"/>
              </w:rPr>
              <w:t>27014</w:t>
            </w:r>
          </w:p>
        </w:tc>
        <w:tc>
          <w:tcPr>
            <w:tcW w:w="1662" w:type="dxa"/>
            <w:vAlign w:val="center"/>
          </w:tcPr>
          <w:p w14:paraId="3B20FE2E" w14:textId="77777777" w:rsidR="0053699C" w:rsidRDefault="001471B9">
            <w:pPr>
              <w:jc w:val="center"/>
            </w:pPr>
            <w:r>
              <w:rPr>
                <w:sz w:val="16"/>
              </w:rPr>
              <w:t>91693</w:t>
            </w:r>
          </w:p>
        </w:tc>
        <w:tc>
          <w:tcPr>
            <w:tcW w:w="1662" w:type="dxa"/>
            <w:vAlign w:val="center"/>
          </w:tcPr>
          <w:p w14:paraId="7BC3F76F" w14:textId="77777777" w:rsidR="0053699C" w:rsidRDefault="001471B9">
            <w:pPr>
              <w:jc w:val="center"/>
            </w:pPr>
            <w:r>
              <w:rPr>
                <w:sz w:val="16"/>
              </w:rPr>
              <w:t>Und Serviço Técnico</w:t>
            </w:r>
          </w:p>
        </w:tc>
        <w:tc>
          <w:tcPr>
            <w:tcW w:w="1662" w:type="dxa"/>
            <w:vAlign w:val="center"/>
          </w:tcPr>
          <w:p w14:paraId="27F85D87" w14:textId="77777777" w:rsidR="0053699C" w:rsidRDefault="001471B9">
            <w:pPr>
              <w:jc w:val="center"/>
            </w:pPr>
            <w:r>
              <w:rPr>
                <w:sz w:val="16"/>
              </w:rPr>
              <w:t>1</w:t>
            </w:r>
          </w:p>
        </w:tc>
      </w:tr>
      <w:tr w:rsidR="0053699C" w14:paraId="62E59860" w14:textId="77777777">
        <w:trPr>
          <w:trHeight w:hRule="exact" w:val="680"/>
        </w:trPr>
        <w:tc>
          <w:tcPr>
            <w:tcW w:w="1662" w:type="dxa"/>
            <w:vAlign w:val="center"/>
          </w:tcPr>
          <w:p w14:paraId="7F9E86BD" w14:textId="77777777" w:rsidR="0053699C" w:rsidRDefault="001471B9">
            <w:pPr>
              <w:jc w:val="center"/>
            </w:pPr>
            <w:r>
              <w:rPr>
                <w:sz w:val="16"/>
              </w:rPr>
              <w:t>2</w:t>
            </w:r>
          </w:p>
        </w:tc>
        <w:tc>
          <w:tcPr>
            <w:tcW w:w="1662" w:type="dxa"/>
            <w:vAlign w:val="center"/>
          </w:tcPr>
          <w:p w14:paraId="7FA3F146" w14:textId="77777777" w:rsidR="0053699C" w:rsidRPr="003A0223" w:rsidRDefault="001471B9">
            <w:pPr>
              <w:rPr>
                <w:lang w:val="pt-BR"/>
              </w:rPr>
            </w:pPr>
            <w:r w:rsidRPr="003A0223">
              <w:rPr>
                <w:sz w:val="16"/>
                <w:lang w:val="pt-BR"/>
              </w:rPr>
              <w:t>Serviço de Desenvolvimento de Software</w:t>
            </w:r>
          </w:p>
        </w:tc>
        <w:tc>
          <w:tcPr>
            <w:tcW w:w="1662" w:type="dxa"/>
            <w:vAlign w:val="center"/>
          </w:tcPr>
          <w:p w14:paraId="4F6C0AEE" w14:textId="77777777" w:rsidR="0053699C" w:rsidRDefault="001471B9">
            <w:pPr>
              <w:jc w:val="center"/>
            </w:pPr>
            <w:r>
              <w:rPr>
                <w:sz w:val="16"/>
              </w:rPr>
              <w:t>25917</w:t>
            </w:r>
          </w:p>
        </w:tc>
        <w:tc>
          <w:tcPr>
            <w:tcW w:w="1662" w:type="dxa"/>
            <w:vAlign w:val="center"/>
          </w:tcPr>
          <w:p w14:paraId="7EEC3A14" w14:textId="77777777" w:rsidR="0053699C" w:rsidRDefault="001471B9">
            <w:pPr>
              <w:jc w:val="center"/>
            </w:pPr>
            <w:r>
              <w:rPr>
                <w:sz w:val="16"/>
              </w:rPr>
              <w:t>8273</w:t>
            </w:r>
          </w:p>
        </w:tc>
        <w:tc>
          <w:tcPr>
            <w:tcW w:w="1662" w:type="dxa"/>
            <w:vAlign w:val="center"/>
          </w:tcPr>
          <w:p w14:paraId="477D0781" w14:textId="77777777" w:rsidR="0053699C" w:rsidRDefault="001471B9">
            <w:pPr>
              <w:jc w:val="center"/>
            </w:pPr>
            <w:r>
              <w:rPr>
                <w:sz w:val="16"/>
              </w:rPr>
              <w:t>Und Serviço Técnico</w:t>
            </w:r>
          </w:p>
        </w:tc>
        <w:tc>
          <w:tcPr>
            <w:tcW w:w="1662" w:type="dxa"/>
            <w:vAlign w:val="center"/>
          </w:tcPr>
          <w:p w14:paraId="2295AB9E" w14:textId="77777777" w:rsidR="0053699C" w:rsidRDefault="001471B9">
            <w:pPr>
              <w:jc w:val="center"/>
            </w:pPr>
            <w:r>
              <w:rPr>
                <w:sz w:val="16"/>
              </w:rPr>
              <w:t>19200</w:t>
            </w:r>
          </w:p>
        </w:tc>
      </w:tr>
    </w:tbl>
    <w:p w14:paraId="1D137BC2" w14:textId="77777777" w:rsidR="0053699C" w:rsidRDefault="0053699C"/>
    <w:p w14:paraId="0F7F9600" w14:textId="77777777" w:rsidR="0053699C" w:rsidRPr="003A0223" w:rsidRDefault="001471B9">
      <w:pPr>
        <w:ind w:left="255"/>
        <w:jc w:val="both"/>
        <w:rPr>
          <w:lang w:val="pt-BR"/>
        </w:rPr>
      </w:pPr>
      <w:r w:rsidRPr="003A0223">
        <w:rPr>
          <w:b/>
          <w:lang w:val="pt-BR"/>
        </w:rPr>
        <w:t xml:space="preserve">1.1.1. </w:t>
      </w:r>
      <w:r w:rsidRPr="003A0223">
        <w:rPr>
          <w:lang w:val="pt-BR"/>
        </w:rPr>
        <w:t>Em caso de eventual divergência entre a descrição do item do catálogo do sistema Compras.gov.br e as disposições deste Termo de Referência, prevalecem as disposições deste Termo de Referência.</w:t>
      </w:r>
    </w:p>
    <w:p w14:paraId="2CAA2D48" w14:textId="77777777" w:rsidR="0053699C" w:rsidRPr="003A0223" w:rsidRDefault="001471B9">
      <w:pPr>
        <w:ind w:left="255"/>
        <w:jc w:val="both"/>
        <w:rPr>
          <w:lang w:val="pt-BR"/>
        </w:rPr>
      </w:pPr>
      <w:r w:rsidRPr="003A0223">
        <w:rPr>
          <w:b/>
          <w:lang w:val="pt-BR"/>
        </w:rPr>
        <w:t xml:space="preserve">1.1.2. </w:t>
      </w:r>
      <w:r w:rsidRPr="003A0223">
        <w:rPr>
          <w:lang w:val="pt-BR"/>
        </w:rPr>
        <w:t>Este Termo de Referência foi elaborado em conformidade com o Decreto estadual nº 68.185, de 11 de dezembro de 2023.</w:t>
      </w:r>
    </w:p>
    <w:p w14:paraId="1797EE3D" w14:textId="77777777" w:rsidR="0053699C" w:rsidRPr="003A0223" w:rsidRDefault="001471B9">
      <w:pPr>
        <w:ind w:left="255"/>
        <w:jc w:val="both"/>
        <w:rPr>
          <w:lang w:val="pt-BR"/>
        </w:rPr>
      </w:pPr>
      <w:r w:rsidRPr="003A0223">
        <w:rPr>
          <w:b/>
          <w:lang w:val="pt-BR"/>
        </w:rPr>
        <w:t xml:space="preserve">1.1.3. </w:t>
      </w:r>
      <w:r w:rsidRPr="003A0223">
        <w:rPr>
          <w:lang w:val="pt-BR"/>
        </w:rPr>
        <w:t>O objeto desta contratação não se enquadra como serviços de luxo, observando o disposto no Decreto estadual nº 67.985, de 27 de setembro de 2023.</w:t>
      </w:r>
    </w:p>
    <w:p w14:paraId="3A9B4DC9" w14:textId="77777777" w:rsidR="0053699C" w:rsidRPr="003A0223" w:rsidRDefault="001471B9">
      <w:pPr>
        <w:jc w:val="both"/>
        <w:rPr>
          <w:lang w:val="pt-BR"/>
        </w:rPr>
      </w:pPr>
      <w:r w:rsidRPr="003A0223">
        <w:rPr>
          <w:b/>
          <w:lang w:val="pt-BR"/>
        </w:rPr>
        <w:t xml:space="preserve">1.2. </w:t>
      </w:r>
      <w:r w:rsidRPr="003A0223">
        <w:rPr>
          <w:lang w:val="pt-BR"/>
        </w:rPr>
        <w:t>Os serviços objeto desta contratação são caracterizados como serviços comuns, conforme justificativa constante do Estudo Técnico Preliminar, elaborado nos termos do Decreto estadual nº 68.017, de 11 de outubro de 2023.</w:t>
      </w:r>
    </w:p>
    <w:p w14:paraId="7303F7A0" w14:textId="77777777" w:rsidR="0053699C" w:rsidRPr="003A0223" w:rsidRDefault="001471B9">
      <w:pPr>
        <w:jc w:val="both"/>
        <w:rPr>
          <w:lang w:val="pt-BR"/>
        </w:rPr>
      </w:pPr>
      <w:r w:rsidRPr="003A0223">
        <w:rPr>
          <w:b/>
          <w:lang w:val="pt-BR"/>
        </w:rPr>
        <w:t xml:space="preserve">1.3. </w:t>
      </w:r>
      <w:r w:rsidRPr="003A0223">
        <w:rPr>
          <w:lang w:val="pt-BR"/>
        </w:rPr>
        <w:t xml:space="preserve">O prazo de vigência da contratação é de 24 (vinte e quatro) meses, contados do(a) da data estabelecida para início </w:t>
      </w:r>
      <w:proofErr w:type="gramStart"/>
      <w:r w:rsidRPr="003A0223">
        <w:rPr>
          <w:lang w:val="pt-BR"/>
        </w:rPr>
        <w:t>dos serviço</w:t>
      </w:r>
      <w:proofErr w:type="gramEnd"/>
      <w:r w:rsidRPr="003A0223">
        <w:rPr>
          <w:lang w:val="pt-BR"/>
        </w:rPr>
        <w:t>, prorrogável por até 10 (dez) anos, na forma dos artigos 106 e 107 da Lei n° 14.133, de 2021.</w:t>
      </w:r>
    </w:p>
    <w:p w14:paraId="7A3FACA2" w14:textId="77777777" w:rsidR="0053699C" w:rsidRPr="003A0223" w:rsidRDefault="001471B9">
      <w:pPr>
        <w:ind w:left="255"/>
        <w:jc w:val="both"/>
        <w:rPr>
          <w:lang w:val="pt-BR"/>
        </w:rPr>
      </w:pPr>
      <w:r w:rsidRPr="003A0223">
        <w:rPr>
          <w:b/>
          <w:lang w:val="pt-BR"/>
        </w:rPr>
        <w:t xml:space="preserve">1.3.1. </w:t>
      </w:r>
      <w:r w:rsidRPr="003A0223">
        <w:rPr>
          <w:lang w:val="pt-BR"/>
        </w:rPr>
        <w:t>O serviço é enquadrado como serviço contínuo, tendo em vista que a interrupção da prestação dos serviços de Tecnologia da Informação comprometeria as atividades essenciais da CONTRATANTE, sendo a vigência plurianual mais vantajosa considerando o Estudo Técnico Preliminar.</w:t>
      </w:r>
    </w:p>
    <w:p w14:paraId="77CEB843" w14:textId="77777777" w:rsidR="0053699C" w:rsidRPr="003A0223" w:rsidRDefault="001471B9">
      <w:pPr>
        <w:jc w:val="both"/>
        <w:rPr>
          <w:lang w:val="pt-BR"/>
        </w:rPr>
      </w:pPr>
      <w:r w:rsidRPr="003A0223">
        <w:rPr>
          <w:b/>
          <w:lang w:val="pt-BR"/>
        </w:rPr>
        <w:t xml:space="preserve">1.4. </w:t>
      </w:r>
      <w:r w:rsidRPr="003A0223">
        <w:rPr>
          <w:lang w:val="pt-BR"/>
        </w:rPr>
        <w:t>O contrato estabelece a disciplina que será aplicada em relação à vigência da contratação.</w:t>
      </w:r>
    </w:p>
    <w:p w14:paraId="507FD474" w14:textId="77777777" w:rsidR="0053699C" w:rsidRPr="003A0223" w:rsidRDefault="001471B9">
      <w:pPr>
        <w:pStyle w:val="Ttulo2"/>
        <w:ind w:left="113"/>
        <w:jc w:val="both"/>
        <w:rPr>
          <w:lang w:val="pt-BR"/>
        </w:rPr>
      </w:pPr>
      <w:r w:rsidRPr="003A0223">
        <w:rPr>
          <w:rFonts w:ascii="Verdana" w:hAnsi="Verdana"/>
          <w:sz w:val="20"/>
          <w:lang w:val="pt-BR"/>
        </w:rPr>
        <w:lastRenderedPageBreak/>
        <w:t>Subcontratação</w:t>
      </w:r>
    </w:p>
    <w:p w14:paraId="5306588E" w14:textId="77777777" w:rsidR="0053699C" w:rsidRPr="003A0223" w:rsidRDefault="001471B9">
      <w:pPr>
        <w:jc w:val="both"/>
        <w:rPr>
          <w:lang w:val="pt-BR"/>
        </w:rPr>
      </w:pPr>
      <w:r w:rsidRPr="003A0223">
        <w:rPr>
          <w:b/>
          <w:lang w:val="pt-BR"/>
        </w:rPr>
        <w:t xml:space="preserve">1.5. </w:t>
      </w:r>
      <w:r w:rsidRPr="003A0223">
        <w:rPr>
          <w:lang w:val="pt-BR"/>
        </w:rPr>
        <w:t>O Contratado não poderá subcontratar, ceder ou transferir, total ou parcialmente, o objeto contratual.</w:t>
      </w:r>
    </w:p>
    <w:p w14:paraId="35802770" w14:textId="77777777" w:rsidR="0053699C" w:rsidRPr="003A0223" w:rsidRDefault="0053699C">
      <w:pPr>
        <w:rPr>
          <w:lang w:val="pt-BR"/>
        </w:rPr>
      </w:pPr>
    </w:p>
    <w:p w14:paraId="1075C417" w14:textId="77777777" w:rsidR="0053699C" w:rsidRPr="003A0223" w:rsidRDefault="001471B9">
      <w:pPr>
        <w:pStyle w:val="Ttulo1"/>
        <w:jc w:val="both"/>
        <w:rPr>
          <w:lang w:val="pt-BR"/>
        </w:rPr>
      </w:pPr>
      <w:r w:rsidRPr="003A0223">
        <w:rPr>
          <w:rFonts w:ascii="Verdana" w:hAnsi="Verdana"/>
          <w:sz w:val="20"/>
          <w:lang w:val="pt-BR"/>
        </w:rPr>
        <w:t>2. FUNDAMENTAÇÃO E DESCRIÇÃO DA NECESSIDADE DA CONTRATAÇÃO</w:t>
      </w:r>
    </w:p>
    <w:p w14:paraId="10F05603" w14:textId="77777777" w:rsidR="0053699C" w:rsidRPr="003A0223" w:rsidRDefault="001471B9">
      <w:pPr>
        <w:jc w:val="both"/>
        <w:rPr>
          <w:lang w:val="pt-BR"/>
        </w:rPr>
      </w:pPr>
      <w:r w:rsidRPr="003A0223">
        <w:rPr>
          <w:b/>
          <w:lang w:val="pt-BR"/>
        </w:rPr>
        <w:t xml:space="preserve">2.1. </w:t>
      </w:r>
      <w:r w:rsidRPr="003A0223">
        <w:rPr>
          <w:lang w:val="pt-BR"/>
        </w:rPr>
        <w:t>A fundamentação da contratação e de seus quantitativos encontra-se pormenorizada em tópico específico do Estudo Técnico Preliminar, apêndice deste Termo de Referência.</w:t>
      </w:r>
    </w:p>
    <w:p w14:paraId="6F2078A5" w14:textId="77777777" w:rsidR="0053699C" w:rsidRPr="003A0223" w:rsidRDefault="0053699C">
      <w:pPr>
        <w:rPr>
          <w:lang w:val="pt-BR"/>
        </w:rPr>
      </w:pPr>
    </w:p>
    <w:p w14:paraId="4BC13DB0" w14:textId="77777777" w:rsidR="0053699C" w:rsidRPr="003A0223" w:rsidRDefault="001471B9">
      <w:pPr>
        <w:pStyle w:val="Ttulo1"/>
        <w:jc w:val="both"/>
        <w:rPr>
          <w:lang w:val="pt-BR"/>
        </w:rPr>
      </w:pPr>
      <w:r w:rsidRPr="003A0223">
        <w:rPr>
          <w:rFonts w:ascii="Verdana" w:hAnsi="Verdana"/>
          <w:sz w:val="20"/>
          <w:lang w:val="pt-BR"/>
        </w:rPr>
        <w:t>3. DESCRIÇÃO DA SOLUÇÃO COMO UM TODO CONSIDERADO O CICLO DE VIDA DO OBJETO</w:t>
      </w:r>
    </w:p>
    <w:p w14:paraId="4F686A92" w14:textId="77777777" w:rsidR="0053699C" w:rsidRPr="003A0223" w:rsidRDefault="001471B9">
      <w:pPr>
        <w:jc w:val="both"/>
        <w:rPr>
          <w:lang w:val="pt-BR"/>
        </w:rPr>
      </w:pPr>
      <w:r w:rsidRPr="003A0223">
        <w:rPr>
          <w:b/>
          <w:lang w:val="pt-BR"/>
        </w:rPr>
        <w:t xml:space="preserve">3.1. </w:t>
      </w:r>
      <w:r w:rsidRPr="003A0223">
        <w:rPr>
          <w:lang w:val="pt-BR"/>
        </w:rPr>
        <w:t>RELATÓRIO TÉCNICO</w:t>
      </w:r>
    </w:p>
    <w:p w14:paraId="73CD3083" w14:textId="77777777" w:rsidR="0053699C" w:rsidRPr="003A0223" w:rsidRDefault="001471B9">
      <w:pPr>
        <w:ind w:left="255"/>
        <w:jc w:val="both"/>
        <w:rPr>
          <w:lang w:val="pt-BR"/>
        </w:rPr>
      </w:pPr>
      <w:r w:rsidRPr="003A0223">
        <w:rPr>
          <w:b/>
          <w:lang w:val="pt-BR"/>
        </w:rPr>
        <w:t xml:space="preserve">3.1.1. </w:t>
      </w:r>
      <w:r w:rsidRPr="003A0223">
        <w:rPr>
          <w:lang w:val="pt-BR"/>
        </w:rPr>
        <w:t>A LICITANTE deverá elaborar documentação denominada Relatório Técnico, devendo conter a descrição detalhada de todos os elementos que compõem as infraestruturas de TI exigidas neste termo de referência.</w:t>
      </w:r>
    </w:p>
    <w:p w14:paraId="21CB0AC0" w14:textId="77777777" w:rsidR="0053699C" w:rsidRPr="003A0223" w:rsidRDefault="001471B9">
      <w:pPr>
        <w:ind w:left="510"/>
        <w:jc w:val="both"/>
        <w:rPr>
          <w:lang w:val="pt-BR"/>
        </w:rPr>
      </w:pPr>
      <w:r w:rsidRPr="003A0223">
        <w:rPr>
          <w:b/>
          <w:lang w:val="pt-BR"/>
        </w:rPr>
        <w:t xml:space="preserve">3.1.1.1. </w:t>
      </w:r>
      <w:r w:rsidRPr="003A0223">
        <w:rPr>
          <w:lang w:val="pt-BR"/>
        </w:rPr>
        <w:t>Tal documentação deverá ser inteiramente baseada neste termo de referência para todos os elementos envolvidos, devendo sua aderência ser comprovada através de catálogos, links ou documentação técnica.</w:t>
      </w:r>
    </w:p>
    <w:p w14:paraId="056836A7" w14:textId="77777777" w:rsidR="0053699C" w:rsidRPr="003A0223" w:rsidRDefault="001471B9">
      <w:pPr>
        <w:ind w:left="510"/>
        <w:jc w:val="both"/>
        <w:rPr>
          <w:lang w:val="pt-BR"/>
        </w:rPr>
      </w:pPr>
      <w:r w:rsidRPr="003A0223">
        <w:rPr>
          <w:b/>
          <w:lang w:val="pt-BR"/>
        </w:rPr>
        <w:t xml:space="preserve">3.1.1.2. </w:t>
      </w:r>
      <w:r w:rsidRPr="003A0223">
        <w:rPr>
          <w:lang w:val="pt-BR"/>
        </w:rPr>
        <w:t>A aderência deverá ser total nos requisitos mínimos exigidos a todos os elementos deste termo de referência.</w:t>
      </w:r>
    </w:p>
    <w:p w14:paraId="0A05626A" w14:textId="77777777" w:rsidR="0053699C" w:rsidRPr="003A0223" w:rsidRDefault="001471B9">
      <w:pPr>
        <w:ind w:left="510"/>
        <w:jc w:val="both"/>
        <w:rPr>
          <w:lang w:val="pt-BR"/>
        </w:rPr>
      </w:pPr>
      <w:r w:rsidRPr="003A0223">
        <w:rPr>
          <w:b/>
          <w:lang w:val="pt-BR"/>
        </w:rPr>
        <w:t xml:space="preserve">3.1.1.3. </w:t>
      </w:r>
      <w:r w:rsidRPr="003A0223">
        <w:rPr>
          <w:lang w:val="pt-BR"/>
        </w:rPr>
        <w:t>No caso de algum elemento de hardware, software ou material apresentado no Relatório Técnico não ser aderente ao termo de referência, no que se refere à quantidade ou especificação, a LICITANTE será automaticamente desclassificada da fase de aceitabilidade de preço.</w:t>
      </w:r>
    </w:p>
    <w:p w14:paraId="0B9D2366" w14:textId="77777777" w:rsidR="0053699C" w:rsidRPr="003A0223" w:rsidRDefault="001471B9">
      <w:pPr>
        <w:ind w:left="255"/>
        <w:jc w:val="both"/>
        <w:rPr>
          <w:lang w:val="pt-BR"/>
        </w:rPr>
      </w:pPr>
      <w:r w:rsidRPr="003A0223">
        <w:rPr>
          <w:b/>
          <w:lang w:val="pt-BR"/>
        </w:rPr>
        <w:t xml:space="preserve">3.1.2. </w:t>
      </w:r>
      <w:r w:rsidRPr="003A0223">
        <w:rPr>
          <w:lang w:val="pt-BR"/>
        </w:rPr>
        <w:t>Será vistoriado pela equipe técnica da Secretaria de Desenvolvimento Social as instalações da CONTRATADA para fins comprobatórios dos elementos de infraestrutura local e redundante apresentados no Relatório Técnico.</w:t>
      </w:r>
    </w:p>
    <w:p w14:paraId="2663BDF3" w14:textId="77777777" w:rsidR="0053699C" w:rsidRPr="003A0223" w:rsidRDefault="001471B9">
      <w:pPr>
        <w:ind w:left="510"/>
        <w:jc w:val="both"/>
        <w:rPr>
          <w:lang w:val="pt-BR"/>
        </w:rPr>
      </w:pPr>
      <w:r w:rsidRPr="003A0223">
        <w:rPr>
          <w:b/>
          <w:lang w:val="pt-BR"/>
        </w:rPr>
        <w:t xml:space="preserve">3.1.2.1. </w:t>
      </w:r>
      <w:r w:rsidRPr="003A0223">
        <w:rPr>
          <w:lang w:val="pt-BR"/>
        </w:rPr>
        <w:t>No caso de algum componente das infraestruturas envolvidas neste termo de referência não serem aderentes ao apresentado no Relatório Técnico, a CONTRATADA deverá providenciar readequação no prazo máximo de 05 (cinco) dias úteis, sob pena das sanções administrativas cabíveis conforme previsto em lei, em razão da inexecução do contrato.</w:t>
      </w:r>
    </w:p>
    <w:p w14:paraId="5B7AC81A" w14:textId="77777777" w:rsidR="0053699C" w:rsidRPr="003A0223" w:rsidRDefault="001471B9">
      <w:pPr>
        <w:ind w:left="255"/>
        <w:jc w:val="both"/>
        <w:rPr>
          <w:lang w:val="pt-BR"/>
        </w:rPr>
      </w:pPr>
      <w:r w:rsidRPr="003A0223">
        <w:rPr>
          <w:b/>
          <w:lang w:val="pt-BR"/>
        </w:rPr>
        <w:t xml:space="preserve">3.1.3. </w:t>
      </w:r>
      <w:r w:rsidRPr="003A0223">
        <w:rPr>
          <w:lang w:val="pt-BR"/>
        </w:rPr>
        <w:t>Por ocasião da entrega e instalação definitiva dos equipamentos, no caso de algum componente de hardware ou software não ser aderente ao apresentado no Relatório Técnico, no que se refere à quantidade ou especificação, a CONTRATADA deverá providenciar sua reposição ou readequação, no prazo máximo de 05 (cinco) dias úteis, sob pena das sanções administrativas cabíveis conforme previsto em lei, em razão da inexecução do contrato.</w:t>
      </w:r>
    </w:p>
    <w:p w14:paraId="105B6976" w14:textId="77777777" w:rsidR="0053699C" w:rsidRPr="003A0223" w:rsidRDefault="001471B9">
      <w:pPr>
        <w:ind w:left="255"/>
        <w:jc w:val="both"/>
        <w:rPr>
          <w:lang w:val="pt-BR"/>
        </w:rPr>
      </w:pPr>
      <w:r w:rsidRPr="003A0223">
        <w:rPr>
          <w:b/>
          <w:lang w:val="pt-BR"/>
        </w:rPr>
        <w:t xml:space="preserve">3.1.4. </w:t>
      </w:r>
      <w:r w:rsidRPr="003A0223">
        <w:rPr>
          <w:lang w:val="pt-BR"/>
        </w:rPr>
        <w:t>Será emitido pela equipe técnica da Secretaria de Desenvolvimento Social “Termo de aceite definitivo”, no caso todos os produtos entregues e instalações da CONTRATADA estarem de acordo com o termo de referência e a documentação apresentada.</w:t>
      </w:r>
    </w:p>
    <w:p w14:paraId="1DE98971" w14:textId="77777777" w:rsidR="0053699C" w:rsidRPr="003A0223" w:rsidRDefault="001471B9">
      <w:pPr>
        <w:jc w:val="both"/>
        <w:rPr>
          <w:lang w:val="pt-BR"/>
        </w:rPr>
      </w:pPr>
      <w:r w:rsidRPr="003A0223">
        <w:rPr>
          <w:b/>
          <w:lang w:val="pt-BR"/>
        </w:rPr>
        <w:lastRenderedPageBreak/>
        <w:t xml:space="preserve">3.2. </w:t>
      </w:r>
      <w:r w:rsidRPr="003A0223">
        <w:rPr>
          <w:lang w:val="pt-BR"/>
        </w:rPr>
        <w:t>INFRAESTRUTURA LOCAL PARA ATIVIDADES CONTÍNUAS DOS SISTEMAS, PROGRAMAS OU PROJETOS DA CONTRATANTE</w:t>
      </w:r>
    </w:p>
    <w:p w14:paraId="234A8906" w14:textId="77777777" w:rsidR="0053699C" w:rsidRPr="003A0223" w:rsidRDefault="001471B9">
      <w:pPr>
        <w:ind w:left="255"/>
        <w:jc w:val="both"/>
        <w:rPr>
          <w:lang w:val="pt-BR"/>
        </w:rPr>
      </w:pPr>
      <w:r w:rsidRPr="003A0223">
        <w:rPr>
          <w:b/>
          <w:lang w:val="pt-BR"/>
        </w:rPr>
        <w:t xml:space="preserve">3.2.1. </w:t>
      </w:r>
      <w:r w:rsidRPr="003A0223">
        <w:rPr>
          <w:lang w:val="pt-BR"/>
        </w:rPr>
        <w:t>Todos os equipamentos, componentes e demais recursos de infraestrutura a serem fornecidos no âmbito deste item deverão ser novos, de primeiro uso, sem qualquer tipo de recondicionamento, remanufatura ou reutilização, devendo estar em linha de fabricação e plenamente suportados pelo fabricante. Tais equipamentos deverão atender integralmente às especificações técnicas, requisitos de desempenho, capacidade, disponibilidade e demais condições estabelecidas neste Termo de Referência, garantindo plena operaciona</w:t>
      </w:r>
      <w:r w:rsidRPr="003A0223">
        <w:rPr>
          <w:lang w:val="pt-BR"/>
        </w:rPr>
        <w:t>lidade e aderência aos níveis de serviço exigidos pela CONTRATANTE.</w:t>
      </w:r>
    </w:p>
    <w:p w14:paraId="7D775DE7" w14:textId="77777777" w:rsidR="0053699C" w:rsidRPr="003A0223" w:rsidRDefault="001471B9">
      <w:pPr>
        <w:ind w:left="255"/>
        <w:jc w:val="both"/>
        <w:rPr>
          <w:lang w:val="pt-BR"/>
        </w:rPr>
      </w:pPr>
      <w:r w:rsidRPr="003A0223">
        <w:rPr>
          <w:b/>
          <w:lang w:val="pt-BR"/>
        </w:rPr>
        <w:t xml:space="preserve">3.2.2. </w:t>
      </w:r>
      <w:r w:rsidRPr="003A0223">
        <w:rPr>
          <w:lang w:val="pt-BR"/>
        </w:rPr>
        <w:t>A CONTRATADA deverá disponibilizar, instalar, configurar e colocar em plena operação todos os equipamentos, componentes e recursos de infraestrutura previstos neste item no prazo máximo de 90 (noventa) dias corridos, contados a partir da assinatura do contrato ou da emissão da ordem de serviço, o que ocorrer primeiro.</w:t>
      </w:r>
    </w:p>
    <w:p w14:paraId="675A65FF" w14:textId="77777777" w:rsidR="0053699C" w:rsidRPr="003A0223" w:rsidRDefault="001471B9">
      <w:pPr>
        <w:ind w:left="510"/>
        <w:jc w:val="both"/>
        <w:rPr>
          <w:lang w:val="pt-BR"/>
        </w:rPr>
      </w:pPr>
      <w:r w:rsidRPr="003A0223">
        <w:rPr>
          <w:b/>
          <w:lang w:val="pt-BR"/>
        </w:rPr>
        <w:t xml:space="preserve">3.2.2.1. </w:t>
      </w:r>
      <w:r w:rsidRPr="003A0223">
        <w:rPr>
          <w:lang w:val="pt-BR"/>
        </w:rPr>
        <w:t>O prazo estabelecido contempla todas as etapas necessárias à efetiva disponibilização da solução, incluindo fornecimento, transporte, instalação física, configuração lógica, integração com o ambiente da CONTRATANTE, testes de funcionamento, validação e entrada em operação assistida, de modo a garantir o pleno atendimento aos requisitos técnicos e níveis de serviço definidos neste Termo de Referência.</w:t>
      </w:r>
    </w:p>
    <w:p w14:paraId="1207C3E0" w14:textId="77777777" w:rsidR="0053699C" w:rsidRPr="003A0223" w:rsidRDefault="001471B9">
      <w:pPr>
        <w:ind w:left="510"/>
        <w:jc w:val="both"/>
        <w:rPr>
          <w:lang w:val="pt-BR"/>
        </w:rPr>
      </w:pPr>
      <w:r w:rsidRPr="003A0223">
        <w:rPr>
          <w:b/>
          <w:lang w:val="pt-BR"/>
        </w:rPr>
        <w:t xml:space="preserve">3.2.2.2. </w:t>
      </w:r>
      <w:r w:rsidRPr="003A0223">
        <w:rPr>
          <w:lang w:val="pt-BR"/>
        </w:rPr>
        <w:t>O descumprimento do prazo estipulado sujeitará a CONTRATADA às penalidades previstas neste Termo de Referência e na legislação aplicável.</w:t>
      </w:r>
    </w:p>
    <w:p w14:paraId="4EF232DA" w14:textId="77777777" w:rsidR="0053699C" w:rsidRPr="003A0223" w:rsidRDefault="001471B9">
      <w:pPr>
        <w:ind w:left="255"/>
        <w:jc w:val="both"/>
        <w:rPr>
          <w:lang w:val="pt-BR"/>
        </w:rPr>
      </w:pPr>
      <w:r w:rsidRPr="003A0223">
        <w:rPr>
          <w:b/>
          <w:lang w:val="pt-BR"/>
        </w:rPr>
        <w:t xml:space="preserve">3.2.3. </w:t>
      </w:r>
      <w:r w:rsidRPr="003A0223">
        <w:rPr>
          <w:lang w:val="pt-BR"/>
        </w:rPr>
        <w:t>A CONTRATADA deverá instalar e configurar 01 (um) conjuntos de 03 (três) servidores em cluster, em cada site (CONTRATADA E CONTRATANTE), com as seguintes características mínimas:</w:t>
      </w:r>
    </w:p>
    <w:p w14:paraId="3C95C42A" w14:textId="77777777" w:rsidR="0053699C" w:rsidRPr="003A0223" w:rsidRDefault="001471B9">
      <w:pPr>
        <w:ind w:left="510"/>
        <w:jc w:val="both"/>
        <w:rPr>
          <w:lang w:val="pt-BR"/>
        </w:rPr>
      </w:pPr>
      <w:r w:rsidRPr="003A0223">
        <w:rPr>
          <w:b/>
          <w:lang w:val="pt-BR"/>
        </w:rPr>
        <w:t xml:space="preserve">3.2.3.1. </w:t>
      </w:r>
      <w:r w:rsidRPr="003A0223">
        <w:rPr>
          <w:lang w:val="pt-BR"/>
        </w:rPr>
        <w:t>Fontes de Alimentação</w:t>
      </w:r>
    </w:p>
    <w:p w14:paraId="58935978" w14:textId="77777777" w:rsidR="0053699C" w:rsidRPr="003A0223" w:rsidRDefault="001471B9">
      <w:pPr>
        <w:ind w:left="765"/>
        <w:jc w:val="both"/>
        <w:rPr>
          <w:lang w:val="pt-BR"/>
        </w:rPr>
      </w:pPr>
      <w:r w:rsidRPr="003A0223">
        <w:rPr>
          <w:b/>
          <w:lang w:val="pt-BR"/>
        </w:rPr>
        <w:t xml:space="preserve">3.2.3.1.1. </w:t>
      </w:r>
      <w:r w:rsidRPr="003A0223">
        <w:rPr>
          <w:lang w:val="pt-BR"/>
        </w:rPr>
        <w:t>Hot-plug em redundância (1+1);</w:t>
      </w:r>
    </w:p>
    <w:p w14:paraId="27DC451C" w14:textId="77777777" w:rsidR="0053699C" w:rsidRPr="003A0223" w:rsidRDefault="001471B9">
      <w:pPr>
        <w:ind w:left="765"/>
        <w:jc w:val="both"/>
        <w:rPr>
          <w:lang w:val="pt-BR"/>
        </w:rPr>
      </w:pPr>
      <w:r w:rsidRPr="003A0223">
        <w:rPr>
          <w:b/>
          <w:lang w:val="pt-BR"/>
        </w:rPr>
        <w:t xml:space="preserve">3.2.3.1.2. </w:t>
      </w:r>
      <w:r w:rsidRPr="003A0223">
        <w:rPr>
          <w:lang w:val="pt-BR"/>
        </w:rPr>
        <w:t>Potência de no mínimo 750 Watts, devendo ser suficiente para suportar o servidor em sua configuração máxima;</w:t>
      </w:r>
    </w:p>
    <w:p w14:paraId="485407F5" w14:textId="77777777" w:rsidR="0053699C" w:rsidRPr="003A0223" w:rsidRDefault="001471B9">
      <w:pPr>
        <w:ind w:left="510"/>
        <w:jc w:val="both"/>
        <w:rPr>
          <w:lang w:val="pt-BR"/>
        </w:rPr>
      </w:pPr>
      <w:r w:rsidRPr="003A0223">
        <w:rPr>
          <w:b/>
          <w:lang w:val="pt-BR"/>
        </w:rPr>
        <w:t xml:space="preserve">3.2.3.2. </w:t>
      </w:r>
      <w:r w:rsidRPr="003A0223">
        <w:rPr>
          <w:lang w:val="pt-BR"/>
        </w:rPr>
        <w:t>Processador</w:t>
      </w:r>
    </w:p>
    <w:p w14:paraId="5AC2121A" w14:textId="77777777" w:rsidR="0053699C" w:rsidRPr="003A0223" w:rsidRDefault="001471B9">
      <w:pPr>
        <w:ind w:left="765"/>
        <w:jc w:val="both"/>
        <w:rPr>
          <w:lang w:val="pt-BR"/>
        </w:rPr>
      </w:pPr>
      <w:r w:rsidRPr="003A0223">
        <w:rPr>
          <w:b/>
          <w:lang w:val="pt-BR"/>
        </w:rPr>
        <w:t xml:space="preserve">3.2.3.2.1. </w:t>
      </w:r>
      <w:r w:rsidRPr="003A0223">
        <w:rPr>
          <w:lang w:val="pt-BR"/>
        </w:rPr>
        <w:t>Cada servidor deverá possuir 02 (dois) processadores físicos idênticos, arquitetura x86, projetados para ambiente corporativo de missão crítica;</w:t>
      </w:r>
    </w:p>
    <w:p w14:paraId="623D4FF4" w14:textId="77777777" w:rsidR="0053699C" w:rsidRPr="003A0223" w:rsidRDefault="001471B9">
      <w:pPr>
        <w:ind w:left="765"/>
        <w:jc w:val="both"/>
        <w:rPr>
          <w:lang w:val="pt-BR"/>
        </w:rPr>
      </w:pPr>
      <w:r w:rsidRPr="003A0223">
        <w:rPr>
          <w:b/>
          <w:lang w:val="pt-BR"/>
        </w:rPr>
        <w:t xml:space="preserve">3.2.3.2.2. </w:t>
      </w:r>
      <w:r w:rsidRPr="003A0223">
        <w:rPr>
          <w:lang w:val="pt-BR"/>
        </w:rPr>
        <w:t xml:space="preserve">Frequência de </w:t>
      </w:r>
      <w:proofErr w:type="spellStart"/>
      <w:r w:rsidRPr="003A0223">
        <w:rPr>
          <w:lang w:val="pt-BR"/>
        </w:rPr>
        <w:t>clock</w:t>
      </w:r>
      <w:proofErr w:type="spellEnd"/>
      <w:r w:rsidRPr="003A0223">
        <w:rPr>
          <w:lang w:val="pt-BR"/>
        </w:rPr>
        <w:t xml:space="preserve"> nominal de no mínimo 2,6 GHz;</w:t>
      </w:r>
    </w:p>
    <w:p w14:paraId="65311BAE" w14:textId="77777777" w:rsidR="0053699C" w:rsidRPr="003A0223" w:rsidRDefault="001471B9">
      <w:pPr>
        <w:ind w:left="765"/>
        <w:jc w:val="both"/>
        <w:rPr>
          <w:lang w:val="pt-BR"/>
        </w:rPr>
      </w:pPr>
      <w:r w:rsidRPr="003A0223">
        <w:rPr>
          <w:b/>
          <w:lang w:val="pt-BR"/>
        </w:rPr>
        <w:t xml:space="preserve">3.2.3.2.3. </w:t>
      </w:r>
      <w:r w:rsidRPr="003A0223">
        <w:rPr>
          <w:lang w:val="pt-BR"/>
        </w:rPr>
        <w:t>Número de núcleos de no mínimo 08 (oito) por processador;</w:t>
      </w:r>
    </w:p>
    <w:p w14:paraId="27FFCC76" w14:textId="77777777" w:rsidR="0053699C" w:rsidRPr="003A0223" w:rsidRDefault="001471B9">
      <w:pPr>
        <w:ind w:left="765"/>
        <w:jc w:val="both"/>
        <w:rPr>
          <w:lang w:val="pt-BR"/>
        </w:rPr>
      </w:pPr>
      <w:r w:rsidRPr="003A0223">
        <w:rPr>
          <w:b/>
          <w:lang w:val="pt-BR"/>
        </w:rPr>
        <w:t xml:space="preserve">3.2.3.2.4. </w:t>
      </w:r>
      <w:r w:rsidRPr="003A0223">
        <w:rPr>
          <w:lang w:val="pt-BR"/>
        </w:rPr>
        <w:t>Memória cache de no mínimo 22,5 MB por processador;</w:t>
      </w:r>
    </w:p>
    <w:p w14:paraId="1B539413" w14:textId="77777777" w:rsidR="0053699C" w:rsidRPr="003A0223" w:rsidRDefault="001471B9">
      <w:pPr>
        <w:ind w:left="765"/>
        <w:jc w:val="both"/>
        <w:rPr>
          <w:lang w:val="pt-BR"/>
        </w:rPr>
      </w:pPr>
      <w:r w:rsidRPr="003A0223">
        <w:rPr>
          <w:b/>
          <w:lang w:val="pt-BR"/>
        </w:rPr>
        <w:t xml:space="preserve">3.2.3.2.5. </w:t>
      </w:r>
      <w:r w:rsidRPr="003A0223">
        <w:rPr>
          <w:lang w:val="pt-BR"/>
        </w:rPr>
        <w:t>Link de comunicação do processador com o restante do sistema de no mínimo 16 GT/s;</w:t>
      </w:r>
    </w:p>
    <w:p w14:paraId="70646222" w14:textId="77777777" w:rsidR="0053699C" w:rsidRPr="003A0223" w:rsidRDefault="001471B9">
      <w:pPr>
        <w:ind w:left="510"/>
        <w:jc w:val="both"/>
        <w:rPr>
          <w:lang w:val="pt-BR"/>
        </w:rPr>
      </w:pPr>
      <w:r w:rsidRPr="003A0223">
        <w:rPr>
          <w:b/>
          <w:lang w:val="pt-BR"/>
        </w:rPr>
        <w:t xml:space="preserve">3.2.3.3. </w:t>
      </w:r>
      <w:r w:rsidRPr="003A0223">
        <w:rPr>
          <w:lang w:val="pt-BR"/>
        </w:rPr>
        <w:t>Memória</w:t>
      </w:r>
    </w:p>
    <w:p w14:paraId="5615AC42" w14:textId="77777777" w:rsidR="0053699C" w:rsidRPr="003A0223" w:rsidRDefault="001471B9">
      <w:pPr>
        <w:ind w:left="765"/>
        <w:jc w:val="both"/>
        <w:rPr>
          <w:lang w:val="pt-BR"/>
        </w:rPr>
      </w:pPr>
      <w:r w:rsidRPr="003A0223">
        <w:rPr>
          <w:b/>
          <w:lang w:val="pt-BR"/>
        </w:rPr>
        <w:lastRenderedPageBreak/>
        <w:t xml:space="preserve">3.2.3.3.1. </w:t>
      </w:r>
      <w:r w:rsidRPr="003A0223">
        <w:rPr>
          <w:lang w:val="pt-BR"/>
        </w:rPr>
        <w:t>Possuir, no mínimo, 1 TB (</w:t>
      </w:r>
      <w:proofErr w:type="spellStart"/>
      <w:r w:rsidRPr="003A0223">
        <w:rPr>
          <w:lang w:val="pt-BR"/>
        </w:rPr>
        <w:t>terabyte</w:t>
      </w:r>
      <w:proofErr w:type="spellEnd"/>
      <w:r w:rsidRPr="003A0223">
        <w:rPr>
          <w:lang w:val="pt-BR"/>
        </w:rPr>
        <w:t>) de memória RAM, do tipo RDIMM ECC ou LRDIMM ECC, distribuídos de forma a otimizar o desempenho, com balanceamento entre canais de memória;</w:t>
      </w:r>
    </w:p>
    <w:p w14:paraId="187E4E33" w14:textId="77777777" w:rsidR="0053699C" w:rsidRPr="003A0223" w:rsidRDefault="001471B9">
      <w:pPr>
        <w:ind w:left="765"/>
        <w:jc w:val="both"/>
        <w:rPr>
          <w:lang w:val="pt-BR"/>
        </w:rPr>
      </w:pPr>
      <w:r w:rsidRPr="003A0223">
        <w:rPr>
          <w:b/>
          <w:lang w:val="pt-BR"/>
        </w:rPr>
        <w:t xml:space="preserve">3.2.3.3.2. </w:t>
      </w:r>
      <w:r w:rsidRPr="003A0223">
        <w:rPr>
          <w:lang w:val="pt-BR"/>
        </w:rPr>
        <w:t>Suporte à expansão de memória sem substituição dos módulos existentes;</w:t>
      </w:r>
    </w:p>
    <w:p w14:paraId="408AB56C" w14:textId="77777777" w:rsidR="0053699C" w:rsidRPr="003A0223" w:rsidRDefault="001471B9">
      <w:pPr>
        <w:ind w:left="765"/>
        <w:jc w:val="both"/>
        <w:rPr>
          <w:lang w:val="pt-BR"/>
        </w:rPr>
      </w:pPr>
      <w:r w:rsidRPr="003A0223">
        <w:rPr>
          <w:b/>
          <w:lang w:val="pt-BR"/>
        </w:rPr>
        <w:t xml:space="preserve">3.2.3.3.3. </w:t>
      </w:r>
      <w:r w:rsidRPr="003A0223">
        <w:rPr>
          <w:lang w:val="pt-BR"/>
        </w:rPr>
        <w:t>A memória deverá ser instalada em módulos homogêneos, respeitando a arquitetura do processador, de forma a maximizar a largura de banda;</w:t>
      </w:r>
    </w:p>
    <w:p w14:paraId="245EC13C" w14:textId="77777777" w:rsidR="0053699C" w:rsidRPr="003A0223" w:rsidRDefault="001471B9">
      <w:pPr>
        <w:ind w:left="510"/>
        <w:jc w:val="both"/>
        <w:rPr>
          <w:lang w:val="pt-BR"/>
        </w:rPr>
      </w:pPr>
      <w:r w:rsidRPr="003A0223">
        <w:rPr>
          <w:b/>
          <w:lang w:val="pt-BR"/>
        </w:rPr>
        <w:t xml:space="preserve">3.2.3.4. </w:t>
      </w:r>
      <w:r w:rsidRPr="003A0223">
        <w:rPr>
          <w:lang w:val="pt-BR"/>
        </w:rPr>
        <w:t>Placa Mãe</w:t>
      </w:r>
    </w:p>
    <w:p w14:paraId="6227DBD5" w14:textId="77777777" w:rsidR="0053699C" w:rsidRPr="003A0223" w:rsidRDefault="001471B9">
      <w:pPr>
        <w:ind w:left="765"/>
        <w:jc w:val="both"/>
        <w:rPr>
          <w:lang w:val="pt-BR"/>
        </w:rPr>
      </w:pPr>
      <w:r w:rsidRPr="003A0223">
        <w:rPr>
          <w:b/>
          <w:lang w:val="pt-BR"/>
        </w:rPr>
        <w:t xml:space="preserve">3.2.3.4.1. </w:t>
      </w:r>
      <w:r w:rsidRPr="003A0223">
        <w:rPr>
          <w:lang w:val="pt-BR"/>
        </w:rPr>
        <w:t>Mínimo de 03 (três) slots PCI-Express, geração 3 ou superior;</w:t>
      </w:r>
    </w:p>
    <w:p w14:paraId="2E296DB2" w14:textId="77777777" w:rsidR="0053699C" w:rsidRPr="003A0223" w:rsidRDefault="001471B9">
      <w:pPr>
        <w:ind w:left="765"/>
        <w:jc w:val="both"/>
        <w:rPr>
          <w:lang w:val="pt-BR"/>
        </w:rPr>
      </w:pPr>
      <w:r w:rsidRPr="003A0223">
        <w:rPr>
          <w:b/>
          <w:lang w:val="pt-BR"/>
        </w:rPr>
        <w:t xml:space="preserve">3.2.3.4.2. </w:t>
      </w:r>
      <w:r w:rsidRPr="003A0223">
        <w:rPr>
          <w:lang w:val="pt-BR"/>
        </w:rPr>
        <w:t xml:space="preserve">Arquitetura compatível com operação em ambientes virtualizados e </w:t>
      </w:r>
      <w:proofErr w:type="spellStart"/>
      <w:r w:rsidRPr="003A0223">
        <w:rPr>
          <w:lang w:val="pt-BR"/>
        </w:rPr>
        <w:t>clusterizados</w:t>
      </w:r>
      <w:proofErr w:type="spellEnd"/>
      <w:r w:rsidRPr="003A0223">
        <w:rPr>
          <w:lang w:val="pt-BR"/>
        </w:rPr>
        <w:t>;</w:t>
      </w:r>
    </w:p>
    <w:p w14:paraId="06620E0C" w14:textId="77777777" w:rsidR="0053699C" w:rsidRPr="003A0223" w:rsidRDefault="001471B9">
      <w:pPr>
        <w:ind w:left="510"/>
        <w:jc w:val="both"/>
        <w:rPr>
          <w:lang w:val="pt-BR"/>
        </w:rPr>
      </w:pPr>
      <w:r w:rsidRPr="003A0223">
        <w:rPr>
          <w:b/>
          <w:lang w:val="pt-BR"/>
        </w:rPr>
        <w:t xml:space="preserve">3.2.3.5. </w:t>
      </w:r>
      <w:r w:rsidRPr="003A0223">
        <w:rPr>
          <w:lang w:val="pt-BR"/>
        </w:rPr>
        <w:t>Adaptadores de Rede</w:t>
      </w:r>
    </w:p>
    <w:p w14:paraId="7AC1A7AA" w14:textId="77777777" w:rsidR="0053699C" w:rsidRPr="003A0223" w:rsidRDefault="001471B9">
      <w:pPr>
        <w:ind w:left="765"/>
        <w:jc w:val="both"/>
        <w:rPr>
          <w:lang w:val="pt-BR"/>
        </w:rPr>
      </w:pPr>
      <w:r w:rsidRPr="003A0223">
        <w:rPr>
          <w:b/>
          <w:lang w:val="pt-BR"/>
        </w:rPr>
        <w:t xml:space="preserve">3.2.3.5.1. </w:t>
      </w:r>
      <w:r w:rsidRPr="003A0223">
        <w:rPr>
          <w:lang w:val="pt-BR"/>
        </w:rPr>
        <w:t xml:space="preserve">Mínimo de 04 (quatro) interfaces de rede 10/25 </w:t>
      </w:r>
      <w:proofErr w:type="spellStart"/>
      <w:r w:rsidRPr="003A0223">
        <w:rPr>
          <w:lang w:val="pt-BR"/>
        </w:rPr>
        <w:t>GbE</w:t>
      </w:r>
      <w:proofErr w:type="spellEnd"/>
      <w:r w:rsidRPr="003A0223">
        <w:rPr>
          <w:lang w:val="pt-BR"/>
        </w:rPr>
        <w:t xml:space="preserve"> SFP28;</w:t>
      </w:r>
    </w:p>
    <w:p w14:paraId="724A25A2" w14:textId="77777777" w:rsidR="0053699C" w:rsidRPr="003A0223" w:rsidRDefault="001471B9">
      <w:pPr>
        <w:ind w:left="765"/>
        <w:jc w:val="both"/>
        <w:rPr>
          <w:lang w:val="pt-BR"/>
        </w:rPr>
      </w:pPr>
      <w:r w:rsidRPr="003A0223">
        <w:rPr>
          <w:b/>
          <w:lang w:val="pt-BR"/>
        </w:rPr>
        <w:t xml:space="preserve">3.2.3.5.2. </w:t>
      </w:r>
      <w:r w:rsidRPr="003A0223">
        <w:rPr>
          <w:lang w:val="pt-BR"/>
        </w:rPr>
        <w:t>Mínimo de 02 (duas) interfaces de rede 1GbE RJ-45;</w:t>
      </w:r>
    </w:p>
    <w:p w14:paraId="2192A1E1" w14:textId="77777777" w:rsidR="0053699C" w:rsidRPr="003A0223" w:rsidRDefault="001471B9">
      <w:pPr>
        <w:ind w:left="765"/>
        <w:jc w:val="both"/>
        <w:rPr>
          <w:lang w:val="pt-BR"/>
        </w:rPr>
      </w:pPr>
      <w:r w:rsidRPr="003A0223">
        <w:rPr>
          <w:b/>
          <w:lang w:val="pt-BR"/>
        </w:rPr>
        <w:t xml:space="preserve">3.2.3.5.3. </w:t>
      </w:r>
      <w:r w:rsidRPr="003A0223">
        <w:rPr>
          <w:lang w:val="pt-BR"/>
        </w:rPr>
        <w:t xml:space="preserve">As interfaces deverão suportar recursos de </w:t>
      </w:r>
      <w:proofErr w:type="spellStart"/>
      <w:r w:rsidRPr="003A0223">
        <w:rPr>
          <w:lang w:val="pt-BR"/>
        </w:rPr>
        <w:t>failover</w:t>
      </w:r>
      <w:proofErr w:type="spellEnd"/>
      <w:r w:rsidRPr="003A0223">
        <w:rPr>
          <w:lang w:val="pt-BR"/>
        </w:rPr>
        <w:t xml:space="preserve">, balanceamento de carga (NIC </w:t>
      </w:r>
      <w:proofErr w:type="spellStart"/>
      <w:r w:rsidRPr="003A0223">
        <w:rPr>
          <w:lang w:val="pt-BR"/>
        </w:rPr>
        <w:t>Teaming</w:t>
      </w:r>
      <w:proofErr w:type="spellEnd"/>
      <w:r w:rsidRPr="003A0223">
        <w:rPr>
          <w:lang w:val="pt-BR"/>
        </w:rPr>
        <w:t xml:space="preserve">) e VLAN </w:t>
      </w:r>
      <w:proofErr w:type="spellStart"/>
      <w:r w:rsidRPr="003A0223">
        <w:rPr>
          <w:lang w:val="pt-BR"/>
        </w:rPr>
        <w:t>tagging</w:t>
      </w:r>
      <w:proofErr w:type="spellEnd"/>
      <w:r w:rsidRPr="003A0223">
        <w:rPr>
          <w:lang w:val="pt-BR"/>
        </w:rPr>
        <w:t xml:space="preserve"> (IEEE 802.1Q);</w:t>
      </w:r>
    </w:p>
    <w:p w14:paraId="1158E91E" w14:textId="77777777" w:rsidR="0053699C" w:rsidRPr="003A0223" w:rsidRDefault="001471B9">
      <w:pPr>
        <w:ind w:left="510"/>
        <w:jc w:val="both"/>
        <w:rPr>
          <w:lang w:val="pt-BR"/>
        </w:rPr>
      </w:pPr>
      <w:r w:rsidRPr="003A0223">
        <w:rPr>
          <w:b/>
          <w:lang w:val="pt-BR"/>
        </w:rPr>
        <w:t xml:space="preserve">3.2.3.6. </w:t>
      </w:r>
      <w:r w:rsidRPr="003A0223">
        <w:rPr>
          <w:lang w:val="pt-BR"/>
        </w:rPr>
        <w:t>Controladora de armazenamento</w:t>
      </w:r>
    </w:p>
    <w:p w14:paraId="1AF3D61A" w14:textId="77777777" w:rsidR="0053699C" w:rsidRPr="003A0223" w:rsidRDefault="001471B9">
      <w:pPr>
        <w:ind w:left="765"/>
        <w:jc w:val="both"/>
        <w:rPr>
          <w:lang w:val="pt-BR"/>
        </w:rPr>
      </w:pPr>
      <w:r w:rsidRPr="003A0223">
        <w:rPr>
          <w:b/>
          <w:lang w:val="pt-BR"/>
        </w:rPr>
        <w:t xml:space="preserve">3.2.3.6.1. </w:t>
      </w:r>
      <w:r w:rsidRPr="003A0223">
        <w:rPr>
          <w:lang w:val="pt-BR"/>
        </w:rPr>
        <w:t>Controladora dedicada (hardware RAID), com suporte a discos SSD, HDD e SED (Self-</w:t>
      </w:r>
      <w:proofErr w:type="spellStart"/>
      <w:r w:rsidRPr="003A0223">
        <w:rPr>
          <w:lang w:val="pt-BR"/>
        </w:rPr>
        <w:t>Encrypting</w:t>
      </w:r>
      <w:proofErr w:type="spellEnd"/>
      <w:r w:rsidRPr="003A0223">
        <w:rPr>
          <w:lang w:val="pt-BR"/>
        </w:rPr>
        <w:t xml:space="preserve"> Drives);</w:t>
      </w:r>
    </w:p>
    <w:p w14:paraId="176971C0" w14:textId="77777777" w:rsidR="0053699C" w:rsidRPr="003A0223" w:rsidRDefault="001471B9">
      <w:pPr>
        <w:ind w:left="765"/>
        <w:jc w:val="both"/>
        <w:rPr>
          <w:lang w:val="pt-BR"/>
        </w:rPr>
      </w:pPr>
      <w:r w:rsidRPr="003A0223">
        <w:rPr>
          <w:b/>
          <w:lang w:val="pt-BR"/>
        </w:rPr>
        <w:t xml:space="preserve">3.2.3.6.2. </w:t>
      </w:r>
      <w:r w:rsidRPr="003A0223">
        <w:rPr>
          <w:lang w:val="pt-BR"/>
        </w:rPr>
        <w:t>Suporte aos níveis de RAID 0, 1, 5, 6, 10, 50 e 60;</w:t>
      </w:r>
    </w:p>
    <w:p w14:paraId="433D7F1C" w14:textId="77777777" w:rsidR="0053699C" w:rsidRPr="003A0223" w:rsidRDefault="001471B9">
      <w:pPr>
        <w:ind w:left="765"/>
        <w:jc w:val="both"/>
        <w:rPr>
          <w:lang w:val="pt-BR"/>
        </w:rPr>
      </w:pPr>
      <w:r w:rsidRPr="003A0223">
        <w:rPr>
          <w:b/>
          <w:lang w:val="pt-BR"/>
        </w:rPr>
        <w:t xml:space="preserve">3.2.3.6.3. </w:t>
      </w:r>
      <w:r w:rsidRPr="003A0223">
        <w:rPr>
          <w:lang w:val="pt-BR"/>
        </w:rPr>
        <w:t>Memória cache dedicada com proteção contra perda de energia (flash-</w:t>
      </w:r>
      <w:proofErr w:type="spellStart"/>
      <w:r w:rsidRPr="003A0223">
        <w:rPr>
          <w:lang w:val="pt-BR"/>
        </w:rPr>
        <w:t>backed</w:t>
      </w:r>
      <w:proofErr w:type="spellEnd"/>
      <w:r w:rsidRPr="003A0223">
        <w:rPr>
          <w:lang w:val="pt-BR"/>
        </w:rPr>
        <w:t xml:space="preserve"> ou bateria);</w:t>
      </w:r>
    </w:p>
    <w:p w14:paraId="29421D08" w14:textId="77777777" w:rsidR="0053699C" w:rsidRPr="003A0223" w:rsidRDefault="001471B9">
      <w:pPr>
        <w:ind w:left="510"/>
        <w:jc w:val="both"/>
        <w:rPr>
          <w:lang w:val="pt-BR"/>
        </w:rPr>
      </w:pPr>
      <w:r w:rsidRPr="003A0223">
        <w:rPr>
          <w:b/>
          <w:lang w:val="pt-BR"/>
        </w:rPr>
        <w:t xml:space="preserve">3.2.3.7. </w:t>
      </w:r>
      <w:r w:rsidRPr="003A0223">
        <w:rPr>
          <w:lang w:val="pt-BR"/>
        </w:rPr>
        <w:t>Armazenamento Interno</w:t>
      </w:r>
    </w:p>
    <w:p w14:paraId="686076CC" w14:textId="77777777" w:rsidR="0053699C" w:rsidRPr="003A0223" w:rsidRDefault="001471B9">
      <w:pPr>
        <w:ind w:left="765"/>
        <w:jc w:val="both"/>
        <w:rPr>
          <w:lang w:val="pt-BR"/>
        </w:rPr>
      </w:pPr>
      <w:r w:rsidRPr="003A0223">
        <w:rPr>
          <w:b/>
          <w:lang w:val="pt-BR"/>
        </w:rPr>
        <w:t xml:space="preserve">3.2.3.7.1. </w:t>
      </w:r>
      <w:r w:rsidRPr="003A0223">
        <w:rPr>
          <w:lang w:val="pt-BR"/>
        </w:rPr>
        <w:t>O servidor deverá possuir armazenamento interno baseado exclusivamente em tecnologia flash (SSD), não sendo aceitos discos mecânicos (HDD);</w:t>
      </w:r>
    </w:p>
    <w:p w14:paraId="57BA6778" w14:textId="77777777" w:rsidR="0053699C" w:rsidRPr="003A0223" w:rsidRDefault="001471B9">
      <w:pPr>
        <w:ind w:left="765"/>
        <w:jc w:val="both"/>
        <w:rPr>
          <w:lang w:val="pt-BR"/>
        </w:rPr>
      </w:pPr>
      <w:r w:rsidRPr="003A0223">
        <w:rPr>
          <w:b/>
          <w:lang w:val="pt-BR"/>
        </w:rPr>
        <w:t xml:space="preserve">3.2.3.7.2. </w:t>
      </w:r>
      <w:r w:rsidRPr="003A0223">
        <w:rPr>
          <w:lang w:val="pt-BR"/>
        </w:rPr>
        <w:t>Deverá possuir, no mínimo, 02 (duas) unidades de estado sólido (SSD) com as seguintes características:</w:t>
      </w:r>
    </w:p>
    <w:p w14:paraId="25204DFF" w14:textId="77777777" w:rsidR="0053699C" w:rsidRPr="003A0223" w:rsidRDefault="001471B9">
      <w:pPr>
        <w:ind w:left="1020"/>
        <w:jc w:val="both"/>
        <w:rPr>
          <w:lang w:val="pt-BR"/>
        </w:rPr>
      </w:pPr>
      <w:r w:rsidRPr="003A0223">
        <w:rPr>
          <w:b/>
          <w:lang w:val="pt-BR"/>
        </w:rPr>
        <w:t xml:space="preserve">a) </w:t>
      </w:r>
      <w:r w:rsidRPr="003A0223">
        <w:rPr>
          <w:lang w:val="pt-BR"/>
        </w:rPr>
        <w:t>Capacidade mínima de 960 GB por unidade;</w:t>
      </w:r>
    </w:p>
    <w:p w14:paraId="635CFC96" w14:textId="77777777" w:rsidR="0053699C" w:rsidRPr="003A0223" w:rsidRDefault="001471B9">
      <w:pPr>
        <w:ind w:left="1020"/>
        <w:jc w:val="both"/>
        <w:rPr>
          <w:lang w:val="pt-BR"/>
        </w:rPr>
      </w:pPr>
      <w:r w:rsidRPr="003A0223">
        <w:rPr>
          <w:b/>
          <w:lang w:val="pt-BR"/>
        </w:rPr>
        <w:t xml:space="preserve">b) </w:t>
      </w:r>
      <w:r w:rsidRPr="003A0223">
        <w:rPr>
          <w:lang w:val="pt-BR"/>
        </w:rPr>
        <w:t xml:space="preserve">Interface SAS 12 Gb/s, SATA 6 Gb/s ou </w:t>
      </w:r>
      <w:proofErr w:type="spellStart"/>
      <w:r w:rsidRPr="003A0223">
        <w:rPr>
          <w:lang w:val="pt-BR"/>
        </w:rPr>
        <w:t>NVMe</w:t>
      </w:r>
      <w:proofErr w:type="spellEnd"/>
      <w:r w:rsidRPr="003A0223">
        <w:rPr>
          <w:lang w:val="pt-BR"/>
        </w:rPr>
        <w:t xml:space="preserve"> </w:t>
      </w:r>
      <w:proofErr w:type="spellStart"/>
      <w:r w:rsidRPr="003A0223">
        <w:rPr>
          <w:lang w:val="pt-BR"/>
        </w:rPr>
        <w:t>PCIe</w:t>
      </w:r>
      <w:proofErr w:type="spellEnd"/>
      <w:r w:rsidRPr="003A0223">
        <w:rPr>
          <w:lang w:val="pt-BR"/>
        </w:rPr>
        <w:t>, compatível com a controladora ofertada;</w:t>
      </w:r>
    </w:p>
    <w:p w14:paraId="0152F53E" w14:textId="77777777" w:rsidR="0053699C" w:rsidRPr="003A0223" w:rsidRDefault="001471B9">
      <w:pPr>
        <w:ind w:left="1020"/>
        <w:jc w:val="both"/>
        <w:rPr>
          <w:lang w:val="pt-BR"/>
        </w:rPr>
      </w:pPr>
      <w:r w:rsidRPr="003A0223">
        <w:rPr>
          <w:b/>
          <w:lang w:val="pt-BR"/>
        </w:rPr>
        <w:t xml:space="preserve">c) </w:t>
      </w:r>
      <w:r w:rsidRPr="003A0223">
        <w:rPr>
          <w:lang w:val="pt-BR"/>
        </w:rPr>
        <w:t xml:space="preserve">Tecnologia </w:t>
      </w:r>
      <w:proofErr w:type="spellStart"/>
      <w:r w:rsidRPr="003A0223">
        <w:rPr>
          <w:lang w:val="pt-BR"/>
        </w:rPr>
        <w:t>enterprise</w:t>
      </w:r>
      <w:proofErr w:type="spellEnd"/>
      <w:r w:rsidRPr="003A0223">
        <w:rPr>
          <w:lang w:val="pt-BR"/>
        </w:rPr>
        <w:t>, adequada para operação contínua (24x7);</w:t>
      </w:r>
    </w:p>
    <w:p w14:paraId="6696EA78" w14:textId="77777777" w:rsidR="0053699C" w:rsidRPr="003A0223" w:rsidRDefault="001471B9">
      <w:pPr>
        <w:ind w:left="1020"/>
        <w:jc w:val="both"/>
        <w:rPr>
          <w:lang w:val="pt-BR"/>
        </w:rPr>
      </w:pPr>
      <w:r w:rsidRPr="003A0223">
        <w:rPr>
          <w:b/>
          <w:lang w:val="pt-BR"/>
        </w:rPr>
        <w:t xml:space="preserve">d) </w:t>
      </w:r>
      <w:r w:rsidRPr="003A0223">
        <w:rPr>
          <w:lang w:val="pt-BR"/>
        </w:rPr>
        <w:t>Formato hot-plug;</w:t>
      </w:r>
    </w:p>
    <w:p w14:paraId="46ADD81C" w14:textId="77777777" w:rsidR="0053699C" w:rsidRPr="003A0223" w:rsidRDefault="001471B9">
      <w:pPr>
        <w:ind w:left="765"/>
        <w:jc w:val="both"/>
        <w:rPr>
          <w:lang w:val="pt-BR"/>
        </w:rPr>
      </w:pPr>
      <w:r w:rsidRPr="003A0223">
        <w:rPr>
          <w:b/>
          <w:lang w:val="pt-BR"/>
        </w:rPr>
        <w:t xml:space="preserve">3.2.3.7.3. </w:t>
      </w:r>
      <w:r w:rsidRPr="003A0223">
        <w:rPr>
          <w:lang w:val="pt-BR"/>
        </w:rPr>
        <w:t>As unidades deverão ser configuradas em RAID 1, com capacidade líquida mínima de 1 TB por servidor;</w:t>
      </w:r>
    </w:p>
    <w:p w14:paraId="1648794D" w14:textId="77777777" w:rsidR="0053699C" w:rsidRPr="003A0223" w:rsidRDefault="001471B9">
      <w:pPr>
        <w:ind w:left="765"/>
        <w:jc w:val="both"/>
        <w:rPr>
          <w:lang w:val="pt-BR"/>
        </w:rPr>
      </w:pPr>
      <w:r w:rsidRPr="003A0223">
        <w:rPr>
          <w:b/>
          <w:lang w:val="pt-BR"/>
        </w:rPr>
        <w:lastRenderedPageBreak/>
        <w:t xml:space="preserve">3.2.3.7.4. </w:t>
      </w:r>
      <w:r w:rsidRPr="003A0223">
        <w:rPr>
          <w:lang w:val="pt-BR"/>
        </w:rPr>
        <w:t>A solução deverá garantir tolerância à falha de, no mínimo, 01 (um) disco, por meio de configuração em RAID 1 (espelhamento), assegurando a integridade dos dados e a continuidade operacional, sem interrupção dos serviços em caso de falha de uma das unidades.</w:t>
      </w:r>
    </w:p>
    <w:p w14:paraId="75622B41" w14:textId="77777777" w:rsidR="0053699C" w:rsidRPr="003A0223" w:rsidRDefault="001471B9">
      <w:pPr>
        <w:ind w:left="765"/>
        <w:jc w:val="both"/>
        <w:rPr>
          <w:lang w:val="pt-BR"/>
        </w:rPr>
      </w:pPr>
      <w:r w:rsidRPr="003A0223">
        <w:rPr>
          <w:b/>
          <w:lang w:val="pt-BR"/>
        </w:rPr>
        <w:t xml:space="preserve">3.2.3.7.5. </w:t>
      </w:r>
      <w:r w:rsidRPr="003A0223">
        <w:rPr>
          <w:lang w:val="pt-BR"/>
        </w:rPr>
        <w:t>Os dispositivos deverão possuir características de alta durabilidade (</w:t>
      </w:r>
      <w:proofErr w:type="spellStart"/>
      <w:r w:rsidRPr="003A0223">
        <w:rPr>
          <w:lang w:val="pt-BR"/>
        </w:rPr>
        <w:t>endurance</w:t>
      </w:r>
      <w:proofErr w:type="spellEnd"/>
      <w:r w:rsidRPr="003A0223">
        <w:rPr>
          <w:lang w:val="pt-BR"/>
        </w:rPr>
        <w:t xml:space="preserve">), com suporte a Power </w:t>
      </w:r>
      <w:proofErr w:type="spellStart"/>
      <w:r w:rsidRPr="003A0223">
        <w:rPr>
          <w:lang w:val="pt-BR"/>
        </w:rPr>
        <w:t>Loss</w:t>
      </w:r>
      <w:proofErr w:type="spellEnd"/>
      <w:r w:rsidRPr="003A0223">
        <w:rPr>
          <w:lang w:val="pt-BR"/>
        </w:rPr>
        <w:t xml:space="preserve"> </w:t>
      </w:r>
      <w:proofErr w:type="spellStart"/>
      <w:r w:rsidRPr="003A0223">
        <w:rPr>
          <w:lang w:val="pt-BR"/>
        </w:rPr>
        <w:t>Protection</w:t>
      </w:r>
      <w:proofErr w:type="spellEnd"/>
      <w:r w:rsidRPr="003A0223">
        <w:rPr>
          <w:lang w:val="pt-BR"/>
        </w:rPr>
        <w:t xml:space="preserve"> (PLP) e mecanismos avançados de correção de erros;</w:t>
      </w:r>
    </w:p>
    <w:p w14:paraId="522243DD" w14:textId="77777777" w:rsidR="0053699C" w:rsidRPr="003A0223" w:rsidRDefault="001471B9">
      <w:pPr>
        <w:ind w:left="510"/>
        <w:jc w:val="both"/>
        <w:rPr>
          <w:lang w:val="pt-BR"/>
        </w:rPr>
      </w:pPr>
      <w:r w:rsidRPr="003A0223">
        <w:rPr>
          <w:b/>
          <w:lang w:val="pt-BR"/>
        </w:rPr>
        <w:t xml:space="preserve">3.2.3.8. </w:t>
      </w:r>
      <w:r w:rsidRPr="003A0223">
        <w:rPr>
          <w:lang w:val="pt-BR"/>
        </w:rPr>
        <w:t>Componentes e Acessórios</w:t>
      </w:r>
    </w:p>
    <w:p w14:paraId="07925AD1" w14:textId="77777777" w:rsidR="0053699C" w:rsidRPr="003A0223" w:rsidRDefault="001471B9">
      <w:pPr>
        <w:ind w:left="765"/>
        <w:jc w:val="both"/>
        <w:rPr>
          <w:lang w:val="pt-BR"/>
        </w:rPr>
      </w:pPr>
      <w:r w:rsidRPr="003A0223">
        <w:rPr>
          <w:b/>
          <w:lang w:val="pt-BR"/>
        </w:rPr>
        <w:t xml:space="preserve">3.2.3.8.1. </w:t>
      </w:r>
      <w:r w:rsidRPr="003A0223">
        <w:rPr>
          <w:lang w:val="pt-BR"/>
        </w:rPr>
        <w:t>Fornecimento de kit de trilhos deslizantes e braço organizador de cabos (CMA), compatíveis com rack padrão 19” (EIA-310D), do mesmo fabricante do servidor;</w:t>
      </w:r>
    </w:p>
    <w:p w14:paraId="14B2BC20" w14:textId="77777777" w:rsidR="0053699C" w:rsidRPr="003A0223" w:rsidRDefault="001471B9">
      <w:pPr>
        <w:ind w:left="765"/>
        <w:jc w:val="both"/>
        <w:rPr>
          <w:lang w:val="pt-BR"/>
        </w:rPr>
      </w:pPr>
      <w:r w:rsidRPr="003A0223">
        <w:rPr>
          <w:b/>
          <w:lang w:val="pt-BR"/>
        </w:rPr>
        <w:t xml:space="preserve">3.2.3.8.2. </w:t>
      </w:r>
      <w:r w:rsidRPr="003A0223">
        <w:rPr>
          <w:lang w:val="pt-BR"/>
        </w:rPr>
        <w:t>Os trilhos deverão permitir extração frontal do equipamento sem necessidade de desconexão dos cabos, facilitando manutenção;</w:t>
      </w:r>
    </w:p>
    <w:p w14:paraId="27E7D3F2" w14:textId="77777777" w:rsidR="0053699C" w:rsidRPr="003A0223" w:rsidRDefault="001471B9">
      <w:pPr>
        <w:ind w:left="255"/>
        <w:jc w:val="both"/>
        <w:rPr>
          <w:lang w:val="pt-BR"/>
        </w:rPr>
      </w:pPr>
      <w:r w:rsidRPr="003A0223">
        <w:rPr>
          <w:b/>
          <w:lang w:val="pt-BR"/>
        </w:rPr>
        <w:t xml:space="preserve">3.2.4. </w:t>
      </w:r>
      <w:r w:rsidRPr="003A0223">
        <w:rPr>
          <w:lang w:val="pt-BR"/>
        </w:rPr>
        <w:t>Para a solução de alta disponibilidade local a CONTRATADA deverá instalar e configurar 02 (dois) conjuntos de 02 (dois) switches dedicados somente à esta solução com as especificações descritas em 3.3.20.</w:t>
      </w:r>
    </w:p>
    <w:p w14:paraId="03BAA6DC" w14:textId="77777777" w:rsidR="0053699C" w:rsidRPr="003A0223" w:rsidRDefault="001471B9">
      <w:pPr>
        <w:ind w:left="255"/>
        <w:jc w:val="both"/>
        <w:rPr>
          <w:lang w:val="pt-BR"/>
        </w:rPr>
      </w:pPr>
      <w:r w:rsidRPr="003A0223">
        <w:rPr>
          <w:b/>
          <w:lang w:val="pt-BR"/>
        </w:rPr>
        <w:t xml:space="preserve">3.2.5. </w:t>
      </w:r>
      <w:r w:rsidRPr="003A0223">
        <w:rPr>
          <w:lang w:val="pt-BR"/>
        </w:rPr>
        <w:t>A plataforma de virtualização a ser adotada deverá ser definida pela CONTRATADA, ficando sob sua inteira responsabilidade o fornecimento, licenciamento, implantação, configuração, suporte e manutenção da solução, desde que atendidos integralmente os requisitos de desempenho, segurança e alta disponibilidade estabelecidos neste Termo de Referência. A solução de virtualização proposta deverá contemplar, no mínimo:</w:t>
      </w:r>
    </w:p>
    <w:p w14:paraId="2AA00563" w14:textId="77777777" w:rsidR="0053699C" w:rsidRPr="003A0223" w:rsidRDefault="001471B9">
      <w:pPr>
        <w:ind w:left="510"/>
        <w:jc w:val="both"/>
        <w:rPr>
          <w:lang w:val="pt-BR"/>
        </w:rPr>
      </w:pPr>
      <w:r w:rsidRPr="003A0223">
        <w:rPr>
          <w:b/>
          <w:lang w:val="pt-BR"/>
        </w:rPr>
        <w:t xml:space="preserve">a) </w:t>
      </w:r>
      <w:r w:rsidRPr="003A0223">
        <w:rPr>
          <w:lang w:val="pt-BR"/>
        </w:rPr>
        <w:t xml:space="preserve">Suporte a operação em ambiente </w:t>
      </w:r>
      <w:proofErr w:type="spellStart"/>
      <w:r w:rsidRPr="003A0223">
        <w:rPr>
          <w:lang w:val="pt-BR"/>
        </w:rPr>
        <w:t>clusterizado</w:t>
      </w:r>
      <w:proofErr w:type="spellEnd"/>
      <w:r w:rsidRPr="003A0223">
        <w:rPr>
          <w:lang w:val="pt-BR"/>
        </w:rPr>
        <w:t>, com alta disponibilidade (HA), garantindo a continuidade dos serviços em caso de falha de host físico;</w:t>
      </w:r>
    </w:p>
    <w:p w14:paraId="57FB7B09" w14:textId="77777777" w:rsidR="0053699C" w:rsidRPr="003A0223" w:rsidRDefault="001471B9">
      <w:pPr>
        <w:ind w:left="510"/>
        <w:jc w:val="both"/>
        <w:rPr>
          <w:lang w:val="pt-BR"/>
        </w:rPr>
      </w:pPr>
      <w:r w:rsidRPr="003A0223">
        <w:rPr>
          <w:b/>
          <w:lang w:val="pt-BR"/>
        </w:rPr>
        <w:t xml:space="preserve">b) </w:t>
      </w:r>
      <w:r w:rsidRPr="003A0223">
        <w:rPr>
          <w:lang w:val="pt-BR"/>
        </w:rPr>
        <w:t xml:space="preserve">Recursos de migração de máquinas virtuais em tempo real (live </w:t>
      </w:r>
      <w:proofErr w:type="spellStart"/>
      <w:r w:rsidRPr="003A0223">
        <w:rPr>
          <w:lang w:val="pt-BR"/>
        </w:rPr>
        <w:t>migration</w:t>
      </w:r>
      <w:proofErr w:type="spellEnd"/>
      <w:r w:rsidRPr="003A0223">
        <w:rPr>
          <w:lang w:val="pt-BR"/>
        </w:rPr>
        <w:t>), sem interrupção perceptível dos serviços;</w:t>
      </w:r>
    </w:p>
    <w:p w14:paraId="65ABDA77" w14:textId="77777777" w:rsidR="0053699C" w:rsidRPr="003A0223" w:rsidRDefault="001471B9">
      <w:pPr>
        <w:ind w:left="510"/>
        <w:jc w:val="both"/>
        <w:rPr>
          <w:lang w:val="pt-BR"/>
        </w:rPr>
      </w:pPr>
      <w:r w:rsidRPr="003A0223">
        <w:rPr>
          <w:b/>
          <w:lang w:val="pt-BR"/>
        </w:rPr>
        <w:t xml:space="preserve">c) </w:t>
      </w:r>
      <w:r w:rsidRPr="003A0223">
        <w:rPr>
          <w:lang w:val="pt-BR"/>
        </w:rPr>
        <w:t>Mecanismos de balanceamento automático de carga entre os nós do cluster;</w:t>
      </w:r>
    </w:p>
    <w:p w14:paraId="0CE8EB0A" w14:textId="77777777" w:rsidR="0053699C" w:rsidRPr="003A0223" w:rsidRDefault="001471B9">
      <w:pPr>
        <w:ind w:left="510"/>
        <w:jc w:val="both"/>
        <w:rPr>
          <w:lang w:val="pt-BR"/>
        </w:rPr>
      </w:pPr>
      <w:r w:rsidRPr="003A0223">
        <w:rPr>
          <w:b/>
          <w:lang w:val="pt-BR"/>
        </w:rPr>
        <w:t xml:space="preserve">d) </w:t>
      </w:r>
      <w:r w:rsidRPr="003A0223">
        <w:rPr>
          <w:lang w:val="pt-BR"/>
        </w:rPr>
        <w:t>Integração nativa ou compatível com a solução de armazenamento proposta (</w:t>
      </w:r>
      <w:proofErr w:type="spellStart"/>
      <w:r w:rsidRPr="003A0223">
        <w:rPr>
          <w:lang w:val="pt-BR"/>
        </w:rPr>
        <w:t>storage</w:t>
      </w:r>
      <w:proofErr w:type="spellEnd"/>
      <w:r w:rsidRPr="003A0223">
        <w:rPr>
          <w:lang w:val="pt-BR"/>
        </w:rPr>
        <w:t xml:space="preserve"> compartilhado), suportando </w:t>
      </w:r>
      <w:proofErr w:type="spellStart"/>
      <w:r w:rsidRPr="003A0223">
        <w:rPr>
          <w:lang w:val="pt-BR"/>
        </w:rPr>
        <w:t>multipath</w:t>
      </w:r>
      <w:proofErr w:type="spellEnd"/>
      <w:r w:rsidRPr="003A0223">
        <w:rPr>
          <w:lang w:val="pt-BR"/>
        </w:rPr>
        <w:t xml:space="preserve"> e otimização de I/O;</w:t>
      </w:r>
    </w:p>
    <w:p w14:paraId="5E8D9002" w14:textId="77777777" w:rsidR="0053699C" w:rsidRPr="003A0223" w:rsidRDefault="001471B9">
      <w:pPr>
        <w:ind w:left="510"/>
        <w:jc w:val="both"/>
        <w:rPr>
          <w:lang w:val="pt-BR"/>
        </w:rPr>
      </w:pPr>
      <w:r w:rsidRPr="003A0223">
        <w:rPr>
          <w:b/>
          <w:lang w:val="pt-BR"/>
        </w:rPr>
        <w:t xml:space="preserve">e) </w:t>
      </w:r>
      <w:r w:rsidRPr="003A0223">
        <w:rPr>
          <w:lang w:val="pt-BR"/>
        </w:rPr>
        <w:t>Suporte a snapshots, replicação e recuperação de desastres (DR);</w:t>
      </w:r>
    </w:p>
    <w:p w14:paraId="77DA9176" w14:textId="77777777" w:rsidR="0053699C" w:rsidRPr="003A0223" w:rsidRDefault="001471B9">
      <w:pPr>
        <w:ind w:left="510"/>
        <w:jc w:val="both"/>
        <w:rPr>
          <w:lang w:val="pt-BR"/>
        </w:rPr>
      </w:pPr>
      <w:r w:rsidRPr="003A0223">
        <w:rPr>
          <w:b/>
          <w:lang w:val="pt-BR"/>
        </w:rPr>
        <w:t xml:space="preserve">f) </w:t>
      </w:r>
      <w:r w:rsidRPr="003A0223">
        <w:rPr>
          <w:lang w:val="pt-BR"/>
        </w:rPr>
        <w:t>Interface centralizada de gerenciamento, com controle de acesso por perfis e trilhas de auditoria;</w:t>
      </w:r>
    </w:p>
    <w:p w14:paraId="170B5BEC" w14:textId="77777777" w:rsidR="0053699C" w:rsidRPr="003A0223" w:rsidRDefault="001471B9">
      <w:pPr>
        <w:ind w:left="510"/>
        <w:jc w:val="both"/>
        <w:rPr>
          <w:lang w:val="pt-BR"/>
        </w:rPr>
      </w:pPr>
      <w:r w:rsidRPr="003A0223">
        <w:rPr>
          <w:b/>
          <w:lang w:val="pt-BR"/>
        </w:rPr>
        <w:t xml:space="preserve">g) </w:t>
      </w:r>
      <w:r w:rsidRPr="003A0223">
        <w:rPr>
          <w:lang w:val="pt-BR"/>
        </w:rPr>
        <w:t>Compatibilidade com sistemas operacionais de mercado, incluindo distribuições Linux e versões Windows Server;</w:t>
      </w:r>
    </w:p>
    <w:p w14:paraId="29D2308C" w14:textId="77777777" w:rsidR="0053699C" w:rsidRPr="003A0223" w:rsidRDefault="001471B9">
      <w:pPr>
        <w:ind w:left="510"/>
        <w:jc w:val="both"/>
        <w:rPr>
          <w:lang w:val="pt-BR"/>
        </w:rPr>
      </w:pPr>
      <w:r w:rsidRPr="003A0223">
        <w:rPr>
          <w:b/>
          <w:lang w:val="pt-BR"/>
        </w:rPr>
        <w:t xml:space="preserve">h) </w:t>
      </w:r>
      <w:r w:rsidRPr="003A0223">
        <w:rPr>
          <w:lang w:val="pt-BR"/>
        </w:rPr>
        <w:t>Capacidade de expansão horizontal, permitindo a adição de novos nós ao cluster sem indisponibilidade;</w:t>
      </w:r>
    </w:p>
    <w:p w14:paraId="7F9D2D18" w14:textId="77777777" w:rsidR="0053699C" w:rsidRPr="003A0223" w:rsidRDefault="001471B9">
      <w:pPr>
        <w:ind w:left="510"/>
        <w:jc w:val="both"/>
        <w:rPr>
          <w:lang w:val="pt-BR"/>
        </w:rPr>
      </w:pPr>
      <w:r w:rsidRPr="003A0223">
        <w:rPr>
          <w:b/>
          <w:lang w:val="pt-BR"/>
        </w:rPr>
        <w:t xml:space="preserve">3.2.5.1. </w:t>
      </w:r>
      <w:r w:rsidRPr="003A0223">
        <w:rPr>
          <w:lang w:val="pt-BR"/>
        </w:rPr>
        <w:t>Todo o licenciamento dos softwares empregados na infraestrutura local, incluindo a plataforma de virtualização e seus componentes, será de responsabilidade integral da CONTRATADA, devendo estar devidamente regularizado durante toda a vigência contratual.</w:t>
      </w:r>
    </w:p>
    <w:p w14:paraId="4BD7E170" w14:textId="77777777" w:rsidR="0053699C" w:rsidRPr="003A0223" w:rsidRDefault="001471B9">
      <w:pPr>
        <w:ind w:left="255"/>
        <w:jc w:val="both"/>
        <w:rPr>
          <w:lang w:val="pt-BR"/>
        </w:rPr>
      </w:pPr>
      <w:r w:rsidRPr="003A0223">
        <w:rPr>
          <w:b/>
          <w:lang w:val="pt-BR"/>
        </w:rPr>
        <w:t xml:space="preserve">3.2.6. </w:t>
      </w:r>
      <w:r w:rsidRPr="003A0223">
        <w:rPr>
          <w:lang w:val="pt-BR"/>
        </w:rPr>
        <w:t>Solução de armazenamento:</w:t>
      </w:r>
    </w:p>
    <w:p w14:paraId="33F058EF" w14:textId="77777777" w:rsidR="0053699C" w:rsidRPr="003A0223" w:rsidRDefault="001471B9">
      <w:pPr>
        <w:ind w:left="510"/>
        <w:jc w:val="both"/>
        <w:rPr>
          <w:lang w:val="pt-BR"/>
        </w:rPr>
      </w:pPr>
      <w:r w:rsidRPr="003A0223">
        <w:rPr>
          <w:b/>
          <w:lang w:val="pt-BR"/>
        </w:rPr>
        <w:lastRenderedPageBreak/>
        <w:t xml:space="preserve">3.2.6.1. </w:t>
      </w:r>
      <w:r w:rsidRPr="003A0223">
        <w:rPr>
          <w:lang w:val="pt-BR"/>
        </w:rPr>
        <w:t>A solução deverá ser inteiramente backup e implementada para atender a ambientes “Block” (SAN);</w:t>
      </w:r>
    </w:p>
    <w:p w14:paraId="26909B19" w14:textId="77777777" w:rsidR="0053699C" w:rsidRPr="003A0223" w:rsidRDefault="001471B9">
      <w:pPr>
        <w:ind w:left="510"/>
        <w:jc w:val="both"/>
        <w:rPr>
          <w:lang w:val="pt-BR"/>
        </w:rPr>
      </w:pPr>
      <w:r w:rsidRPr="003A0223">
        <w:rPr>
          <w:b/>
          <w:lang w:val="pt-BR"/>
        </w:rPr>
        <w:t xml:space="preserve">3.2.6.2. </w:t>
      </w:r>
      <w:r w:rsidRPr="003A0223">
        <w:rPr>
          <w:lang w:val="pt-BR"/>
        </w:rPr>
        <w:t>Deverá possuir os seguintes protocolos, já habilitados e licenciados para uso;</w:t>
      </w:r>
    </w:p>
    <w:p w14:paraId="149AD27F" w14:textId="77777777" w:rsidR="0053699C" w:rsidRPr="003A0223" w:rsidRDefault="001471B9">
      <w:pPr>
        <w:ind w:left="510"/>
        <w:jc w:val="both"/>
        <w:rPr>
          <w:lang w:val="pt-BR"/>
        </w:rPr>
      </w:pPr>
      <w:r w:rsidRPr="003A0223">
        <w:rPr>
          <w:b/>
          <w:lang w:val="pt-BR"/>
        </w:rPr>
        <w:t xml:space="preserve">3.2.6.3. </w:t>
      </w:r>
      <w:r w:rsidRPr="003A0223">
        <w:rPr>
          <w:lang w:val="pt-BR"/>
        </w:rPr>
        <w:t xml:space="preserve">Deve implementar uma arquitetura de controlador ativo dual, </w:t>
      </w:r>
      <w:proofErr w:type="spellStart"/>
      <w:r w:rsidRPr="003A0223">
        <w:rPr>
          <w:lang w:val="pt-BR"/>
        </w:rPr>
        <w:t>throughput</w:t>
      </w:r>
      <w:proofErr w:type="spellEnd"/>
      <w:r w:rsidRPr="003A0223">
        <w:rPr>
          <w:lang w:val="pt-BR"/>
        </w:rPr>
        <w:t xml:space="preserve"> de leitura de 14 GB/s e de gravação de 11 GB/s, além de um protocolo de </w:t>
      </w:r>
      <w:proofErr w:type="spellStart"/>
      <w:r w:rsidRPr="003A0223">
        <w:rPr>
          <w:lang w:val="pt-BR"/>
        </w:rPr>
        <w:t>back-end</w:t>
      </w:r>
      <w:proofErr w:type="spellEnd"/>
      <w:r w:rsidRPr="003A0223">
        <w:rPr>
          <w:lang w:val="pt-BR"/>
        </w:rPr>
        <w:t xml:space="preserve"> SAS de 12 GB para expansão rápida da capacidade.</w:t>
      </w:r>
    </w:p>
    <w:p w14:paraId="1289FF66" w14:textId="77777777" w:rsidR="0053699C" w:rsidRPr="003A0223" w:rsidRDefault="001471B9">
      <w:pPr>
        <w:ind w:left="255"/>
        <w:jc w:val="both"/>
        <w:rPr>
          <w:lang w:val="pt-BR"/>
        </w:rPr>
      </w:pPr>
      <w:r w:rsidRPr="003A0223">
        <w:rPr>
          <w:b/>
          <w:lang w:val="pt-BR"/>
        </w:rPr>
        <w:t xml:space="preserve">3.2.7. </w:t>
      </w:r>
      <w:r w:rsidRPr="003A0223">
        <w:rPr>
          <w:lang w:val="pt-BR"/>
        </w:rPr>
        <w:t>Rede, gaveta de expansão e E/S;</w:t>
      </w:r>
    </w:p>
    <w:p w14:paraId="53179471" w14:textId="77777777" w:rsidR="0053699C" w:rsidRPr="003A0223" w:rsidRDefault="001471B9">
      <w:pPr>
        <w:ind w:left="510"/>
        <w:jc w:val="both"/>
        <w:rPr>
          <w:lang w:val="pt-BR"/>
        </w:rPr>
      </w:pPr>
      <w:r w:rsidRPr="003A0223">
        <w:rPr>
          <w:b/>
          <w:lang w:val="pt-BR"/>
        </w:rPr>
        <w:t xml:space="preserve">3.2.7.1. </w:t>
      </w:r>
      <w:r w:rsidRPr="003A0223">
        <w:rPr>
          <w:lang w:val="pt-BR"/>
        </w:rPr>
        <w:t xml:space="preserve">Possuir interface de host FC, </w:t>
      </w:r>
      <w:proofErr w:type="spellStart"/>
      <w:r w:rsidRPr="003A0223">
        <w:rPr>
          <w:lang w:val="pt-BR"/>
        </w:rPr>
        <w:t>iSCSI</w:t>
      </w:r>
      <w:proofErr w:type="spellEnd"/>
      <w:r w:rsidRPr="003A0223">
        <w:rPr>
          <w:lang w:val="pt-BR"/>
        </w:rPr>
        <w:t xml:space="preserve">, </w:t>
      </w:r>
      <w:proofErr w:type="gramStart"/>
      <w:r w:rsidRPr="003A0223">
        <w:rPr>
          <w:lang w:val="pt-BR"/>
        </w:rPr>
        <w:t>SAS ;</w:t>
      </w:r>
      <w:proofErr w:type="gramEnd"/>
    </w:p>
    <w:p w14:paraId="4AA68938" w14:textId="77777777" w:rsidR="0053699C" w:rsidRPr="003A0223" w:rsidRDefault="001471B9">
      <w:pPr>
        <w:ind w:left="510"/>
        <w:jc w:val="both"/>
        <w:rPr>
          <w:lang w:val="pt-BR"/>
        </w:rPr>
      </w:pPr>
      <w:r w:rsidRPr="003A0223">
        <w:rPr>
          <w:b/>
          <w:lang w:val="pt-BR"/>
        </w:rPr>
        <w:t xml:space="preserve">3.2.7.2. </w:t>
      </w:r>
      <w:r w:rsidRPr="003A0223">
        <w:rPr>
          <w:lang w:val="pt-BR"/>
        </w:rPr>
        <w:t xml:space="preserve">Possuir 8 portas FC de 32 Gb por </w:t>
      </w:r>
      <w:proofErr w:type="spellStart"/>
      <w:r w:rsidRPr="003A0223">
        <w:rPr>
          <w:lang w:val="pt-BR"/>
        </w:rPr>
        <w:t>array</w:t>
      </w:r>
      <w:proofErr w:type="spellEnd"/>
      <w:r w:rsidRPr="003A0223">
        <w:rPr>
          <w:lang w:val="pt-BR"/>
        </w:rPr>
        <w:t>;</w:t>
      </w:r>
    </w:p>
    <w:p w14:paraId="71EAFED6" w14:textId="77777777" w:rsidR="0053699C" w:rsidRPr="003A0223" w:rsidRDefault="001471B9">
      <w:pPr>
        <w:ind w:left="510"/>
        <w:jc w:val="both"/>
        <w:rPr>
          <w:lang w:val="pt-BR"/>
        </w:rPr>
      </w:pPr>
      <w:r w:rsidRPr="003A0223">
        <w:rPr>
          <w:b/>
          <w:lang w:val="pt-BR"/>
        </w:rPr>
        <w:t xml:space="preserve">3.2.7.3. </w:t>
      </w:r>
      <w:r w:rsidRPr="003A0223">
        <w:rPr>
          <w:lang w:val="pt-BR"/>
        </w:rPr>
        <w:t xml:space="preserve">Possuir 8 portas </w:t>
      </w:r>
      <w:proofErr w:type="spellStart"/>
      <w:r w:rsidRPr="003A0223">
        <w:rPr>
          <w:lang w:val="pt-BR"/>
        </w:rPr>
        <w:t>BaseT</w:t>
      </w:r>
      <w:proofErr w:type="spellEnd"/>
      <w:r w:rsidRPr="003A0223">
        <w:rPr>
          <w:lang w:val="pt-BR"/>
        </w:rPr>
        <w:t xml:space="preserve"> por </w:t>
      </w:r>
      <w:proofErr w:type="spellStart"/>
      <w:r w:rsidRPr="003A0223">
        <w:rPr>
          <w:lang w:val="pt-BR"/>
        </w:rPr>
        <w:t>array</w:t>
      </w:r>
      <w:proofErr w:type="spellEnd"/>
      <w:r w:rsidRPr="003A0223">
        <w:rPr>
          <w:lang w:val="pt-BR"/>
        </w:rPr>
        <w:t xml:space="preserve"> </w:t>
      </w:r>
      <w:proofErr w:type="spellStart"/>
      <w:r w:rsidRPr="003A0223">
        <w:rPr>
          <w:lang w:val="pt-BR"/>
        </w:rPr>
        <w:t>iSCSI</w:t>
      </w:r>
      <w:proofErr w:type="spellEnd"/>
      <w:r w:rsidRPr="003A0223">
        <w:rPr>
          <w:lang w:val="pt-BR"/>
        </w:rPr>
        <w:t xml:space="preserve"> de 10 GB;</w:t>
      </w:r>
    </w:p>
    <w:p w14:paraId="5F3F3B3F" w14:textId="77777777" w:rsidR="0053699C" w:rsidRPr="003A0223" w:rsidRDefault="001471B9">
      <w:pPr>
        <w:ind w:left="510"/>
        <w:jc w:val="both"/>
        <w:rPr>
          <w:lang w:val="pt-BR"/>
        </w:rPr>
      </w:pPr>
      <w:r w:rsidRPr="003A0223">
        <w:rPr>
          <w:b/>
          <w:lang w:val="pt-BR"/>
        </w:rPr>
        <w:t xml:space="preserve">3.2.7.4. </w:t>
      </w:r>
      <w:r w:rsidRPr="003A0223">
        <w:rPr>
          <w:lang w:val="pt-BR"/>
        </w:rPr>
        <w:t>Capacidade de 8 portas SAS de 12 Gb;</w:t>
      </w:r>
    </w:p>
    <w:p w14:paraId="17D0C21F" w14:textId="77777777" w:rsidR="0053699C" w:rsidRPr="003A0223" w:rsidRDefault="001471B9">
      <w:pPr>
        <w:ind w:left="510"/>
        <w:jc w:val="both"/>
        <w:rPr>
          <w:lang w:val="pt-BR"/>
        </w:rPr>
      </w:pPr>
      <w:r w:rsidRPr="003A0223">
        <w:rPr>
          <w:b/>
          <w:lang w:val="pt-BR"/>
        </w:rPr>
        <w:t xml:space="preserve">3.2.7.5. </w:t>
      </w:r>
      <w:r w:rsidRPr="003A0223">
        <w:rPr>
          <w:lang w:val="pt-BR"/>
        </w:rPr>
        <w:t xml:space="preserve">Capacidade de 2 portas de gerenciamento </w:t>
      </w:r>
      <w:proofErr w:type="gramStart"/>
      <w:r w:rsidRPr="003A0223">
        <w:rPr>
          <w:lang w:val="pt-BR"/>
        </w:rPr>
        <w:t>pro</w:t>
      </w:r>
      <w:proofErr w:type="gramEnd"/>
      <w:r w:rsidRPr="003A0223">
        <w:rPr>
          <w:lang w:val="pt-BR"/>
        </w:rPr>
        <w:t xml:space="preserve"> </w:t>
      </w:r>
      <w:proofErr w:type="spellStart"/>
      <w:r w:rsidRPr="003A0223">
        <w:rPr>
          <w:lang w:val="pt-BR"/>
        </w:rPr>
        <w:t>array</w:t>
      </w:r>
      <w:proofErr w:type="spellEnd"/>
      <w:r w:rsidRPr="003A0223">
        <w:rPr>
          <w:lang w:val="pt-BR"/>
        </w:rPr>
        <w:t>;</w:t>
      </w:r>
    </w:p>
    <w:p w14:paraId="3EB3D7C2" w14:textId="77777777" w:rsidR="0053699C" w:rsidRPr="003A0223" w:rsidRDefault="001471B9">
      <w:pPr>
        <w:ind w:left="510"/>
        <w:jc w:val="both"/>
        <w:rPr>
          <w:lang w:val="pt-BR"/>
        </w:rPr>
      </w:pPr>
      <w:r w:rsidRPr="003A0223">
        <w:rPr>
          <w:b/>
          <w:lang w:val="pt-BR"/>
        </w:rPr>
        <w:t xml:space="preserve">3.2.7.6. </w:t>
      </w:r>
      <w:r w:rsidRPr="003A0223">
        <w:rPr>
          <w:lang w:val="pt-BR"/>
        </w:rPr>
        <w:t>Possuir protocolo de expansão de disco de 12GB SAS;</w:t>
      </w:r>
    </w:p>
    <w:p w14:paraId="146905AC" w14:textId="77777777" w:rsidR="0053699C" w:rsidRPr="003A0223" w:rsidRDefault="001471B9">
      <w:pPr>
        <w:ind w:left="255"/>
        <w:jc w:val="both"/>
        <w:rPr>
          <w:lang w:val="pt-BR"/>
        </w:rPr>
      </w:pPr>
      <w:r w:rsidRPr="003A0223">
        <w:rPr>
          <w:b/>
          <w:lang w:val="pt-BR"/>
        </w:rPr>
        <w:t xml:space="preserve">3.2.8. </w:t>
      </w:r>
      <w:r w:rsidRPr="003A0223">
        <w:rPr>
          <w:lang w:val="pt-BR"/>
        </w:rPr>
        <w:t>Controladores:</w:t>
      </w:r>
    </w:p>
    <w:p w14:paraId="1C0B42F2" w14:textId="77777777" w:rsidR="0053699C" w:rsidRPr="003A0223" w:rsidRDefault="001471B9">
      <w:pPr>
        <w:ind w:left="510"/>
        <w:jc w:val="both"/>
        <w:rPr>
          <w:lang w:val="pt-BR"/>
        </w:rPr>
      </w:pPr>
      <w:r w:rsidRPr="003A0223">
        <w:rPr>
          <w:b/>
          <w:lang w:val="pt-BR"/>
        </w:rPr>
        <w:t xml:space="preserve">3.2.8.1. </w:t>
      </w:r>
      <w:r w:rsidRPr="003A0223">
        <w:rPr>
          <w:lang w:val="pt-BR"/>
        </w:rPr>
        <w:t>Deve possuir duas controladoras que trabalhem de maneira backup;</w:t>
      </w:r>
    </w:p>
    <w:p w14:paraId="7713FEE0" w14:textId="77777777" w:rsidR="0053699C" w:rsidRPr="003A0223" w:rsidRDefault="001471B9">
      <w:pPr>
        <w:ind w:left="510"/>
        <w:jc w:val="both"/>
        <w:rPr>
          <w:lang w:val="pt-BR"/>
        </w:rPr>
      </w:pPr>
      <w:r w:rsidRPr="003A0223">
        <w:rPr>
          <w:b/>
          <w:lang w:val="pt-BR"/>
        </w:rPr>
        <w:t xml:space="preserve">3.2.8.2. </w:t>
      </w:r>
      <w:r w:rsidRPr="003A0223">
        <w:rPr>
          <w:lang w:val="pt-BR"/>
        </w:rPr>
        <w:t>Deve prover mecanismo de redirecionamento automático (</w:t>
      </w:r>
      <w:proofErr w:type="spellStart"/>
      <w:r w:rsidRPr="003A0223">
        <w:rPr>
          <w:lang w:val="pt-BR"/>
        </w:rPr>
        <w:t>failover</w:t>
      </w:r>
      <w:proofErr w:type="spellEnd"/>
      <w:r w:rsidRPr="003A0223">
        <w:rPr>
          <w:lang w:val="pt-BR"/>
        </w:rPr>
        <w:t>) de tráfego de dados entre caminhos alternados, no evento de falha de um destes;</w:t>
      </w:r>
    </w:p>
    <w:p w14:paraId="5525C3B8" w14:textId="77777777" w:rsidR="0053699C" w:rsidRPr="003A0223" w:rsidRDefault="001471B9">
      <w:pPr>
        <w:ind w:left="510"/>
        <w:jc w:val="both"/>
        <w:rPr>
          <w:lang w:val="pt-BR"/>
        </w:rPr>
      </w:pPr>
      <w:r w:rsidRPr="003A0223">
        <w:rPr>
          <w:b/>
          <w:lang w:val="pt-BR"/>
        </w:rPr>
        <w:t xml:space="preserve">3.2.8.3. </w:t>
      </w:r>
      <w:r w:rsidRPr="003A0223">
        <w:rPr>
          <w:lang w:val="pt-BR"/>
        </w:rPr>
        <w:t>Deve prover recursos de balanceamento de carga nas controladoras ativas;</w:t>
      </w:r>
    </w:p>
    <w:p w14:paraId="24D25CDC" w14:textId="77777777" w:rsidR="0053699C" w:rsidRPr="003A0223" w:rsidRDefault="001471B9">
      <w:pPr>
        <w:ind w:left="510"/>
        <w:jc w:val="both"/>
        <w:rPr>
          <w:lang w:val="pt-BR"/>
        </w:rPr>
      </w:pPr>
      <w:r w:rsidRPr="003A0223">
        <w:rPr>
          <w:b/>
          <w:lang w:val="pt-BR"/>
        </w:rPr>
        <w:t xml:space="preserve">3.2.8.4. </w:t>
      </w:r>
      <w:r w:rsidRPr="003A0223">
        <w:rPr>
          <w:lang w:val="pt-BR"/>
        </w:rPr>
        <w:t>Deve possuir, no mínimo, 32 GB (trinta e dois) em memória do sistema sendo 16 Gb por controlador.</w:t>
      </w:r>
    </w:p>
    <w:p w14:paraId="354136CB" w14:textId="77777777" w:rsidR="0053699C" w:rsidRPr="003A0223" w:rsidRDefault="001471B9">
      <w:pPr>
        <w:ind w:left="255"/>
        <w:jc w:val="both"/>
        <w:rPr>
          <w:lang w:val="pt-BR"/>
        </w:rPr>
      </w:pPr>
      <w:r w:rsidRPr="003A0223">
        <w:rPr>
          <w:b/>
          <w:lang w:val="pt-BR"/>
        </w:rPr>
        <w:t xml:space="preserve">3.2.9. </w:t>
      </w:r>
      <w:r w:rsidRPr="003A0223">
        <w:rPr>
          <w:lang w:val="pt-BR"/>
        </w:rPr>
        <w:t>Capacidade de armazenamento:</w:t>
      </w:r>
    </w:p>
    <w:p w14:paraId="21DFDF8B" w14:textId="77777777" w:rsidR="0053699C" w:rsidRPr="003A0223" w:rsidRDefault="001471B9">
      <w:pPr>
        <w:ind w:left="510"/>
        <w:jc w:val="both"/>
        <w:rPr>
          <w:lang w:val="pt-BR"/>
        </w:rPr>
      </w:pPr>
      <w:r w:rsidRPr="003A0223">
        <w:rPr>
          <w:b/>
          <w:lang w:val="pt-BR"/>
        </w:rPr>
        <w:t xml:space="preserve">3.2.9.1. </w:t>
      </w:r>
      <w:r w:rsidRPr="003A0223">
        <w:rPr>
          <w:lang w:val="pt-BR"/>
        </w:rPr>
        <w:t xml:space="preserve">Deve possuir a capacidade líquida mínima de 100 TB (cem </w:t>
      </w:r>
      <w:proofErr w:type="spellStart"/>
      <w:r w:rsidRPr="003A0223">
        <w:rPr>
          <w:lang w:val="pt-BR"/>
        </w:rPr>
        <w:t>Terabytes</w:t>
      </w:r>
      <w:proofErr w:type="spellEnd"/>
      <w:r w:rsidRPr="003A0223">
        <w:rPr>
          <w:lang w:val="pt-BR"/>
        </w:rPr>
        <w:t>) instalada, totalmente disponíveis para a utilização, através de discos SAS SSD 24 Gbps e SAS Drive ISE 12 Gbps.</w:t>
      </w:r>
    </w:p>
    <w:p w14:paraId="248F8A26" w14:textId="77777777" w:rsidR="0053699C" w:rsidRPr="003A0223" w:rsidRDefault="001471B9">
      <w:pPr>
        <w:ind w:left="510"/>
        <w:jc w:val="both"/>
        <w:rPr>
          <w:lang w:val="pt-BR"/>
        </w:rPr>
      </w:pPr>
      <w:r w:rsidRPr="003A0223">
        <w:rPr>
          <w:b/>
          <w:lang w:val="pt-BR"/>
        </w:rPr>
        <w:t xml:space="preserve">3.2.9.2. </w:t>
      </w:r>
      <w:r w:rsidRPr="003A0223">
        <w:rPr>
          <w:lang w:val="pt-BR"/>
        </w:rPr>
        <w:t>Entende-se por capacidade líquida total, aquela disponível após descontar overhead de proteção de dados e formatação.</w:t>
      </w:r>
    </w:p>
    <w:p w14:paraId="31B3A58D" w14:textId="77777777" w:rsidR="0053699C" w:rsidRPr="003A0223" w:rsidRDefault="001471B9">
      <w:pPr>
        <w:ind w:left="510"/>
        <w:jc w:val="both"/>
        <w:rPr>
          <w:lang w:val="pt-BR"/>
        </w:rPr>
      </w:pPr>
      <w:r w:rsidRPr="003A0223">
        <w:rPr>
          <w:b/>
          <w:lang w:val="pt-BR"/>
        </w:rPr>
        <w:t xml:space="preserve">3.2.9.3. </w:t>
      </w:r>
      <w:r w:rsidRPr="003A0223">
        <w:rPr>
          <w:lang w:val="pt-BR"/>
        </w:rPr>
        <w:t>A área líquida deve estar disponível para armazenamento, descontadas todas as reservas necessárias e permitindo que o volume seja disponibilizado para SAN (</w:t>
      </w:r>
      <w:proofErr w:type="spellStart"/>
      <w:r w:rsidRPr="003A0223">
        <w:rPr>
          <w:lang w:val="pt-BR"/>
        </w:rPr>
        <w:t>storage</w:t>
      </w:r>
      <w:proofErr w:type="spellEnd"/>
      <w:r w:rsidRPr="003A0223">
        <w:rPr>
          <w:lang w:val="pt-BR"/>
        </w:rPr>
        <w:t xml:space="preserve"> </w:t>
      </w:r>
      <w:proofErr w:type="spellStart"/>
      <w:r w:rsidRPr="003A0223">
        <w:rPr>
          <w:lang w:val="pt-BR"/>
        </w:rPr>
        <w:t>area</w:t>
      </w:r>
      <w:proofErr w:type="spellEnd"/>
      <w:r w:rsidRPr="003A0223">
        <w:rPr>
          <w:lang w:val="pt-BR"/>
        </w:rPr>
        <w:t xml:space="preserve"> network) </w:t>
      </w:r>
      <w:proofErr w:type="spellStart"/>
      <w:r w:rsidRPr="003A0223">
        <w:rPr>
          <w:lang w:val="pt-BR"/>
        </w:rPr>
        <w:t>iSCSI</w:t>
      </w:r>
      <w:proofErr w:type="spellEnd"/>
      <w:r w:rsidRPr="003A0223">
        <w:rPr>
          <w:lang w:val="pt-BR"/>
        </w:rPr>
        <w:t>;</w:t>
      </w:r>
    </w:p>
    <w:p w14:paraId="53E2F294" w14:textId="77777777" w:rsidR="0053699C" w:rsidRPr="003A0223" w:rsidRDefault="001471B9">
      <w:pPr>
        <w:ind w:left="510"/>
        <w:jc w:val="both"/>
        <w:rPr>
          <w:lang w:val="pt-BR"/>
        </w:rPr>
      </w:pPr>
      <w:r w:rsidRPr="003A0223">
        <w:rPr>
          <w:b/>
          <w:lang w:val="pt-BR"/>
        </w:rPr>
        <w:t xml:space="preserve">3.2.9.4. </w:t>
      </w:r>
      <w:r w:rsidRPr="003A0223">
        <w:rPr>
          <w:lang w:val="pt-BR"/>
        </w:rPr>
        <w:t xml:space="preserve">Não será permitido considerar os ganhos com a </w:t>
      </w:r>
      <w:proofErr w:type="spellStart"/>
      <w:r w:rsidRPr="003A0223">
        <w:rPr>
          <w:lang w:val="pt-BR"/>
        </w:rPr>
        <w:t>desduplicação</w:t>
      </w:r>
      <w:proofErr w:type="spellEnd"/>
      <w:r w:rsidRPr="003A0223">
        <w:rPr>
          <w:lang w:val="pt-BR"/>
        </w:rPr>
        <w:t xml:space="preserve"> e/ou compressão de dados para o dimensionamento da capacidade líquida de armazenamento;</w:t>
      </w:r>
    </w:p>
    <w:p w14:paraId="4481083C" w14:textId="77777777" w:rsidR="0053699C" w:rsidRPr="003A0223" w:rsidRDefault="001471B9">
      <w:pPr>
        <w:ind w:left="510"/>
        <w:jc w:val="both"/>
        <w:rPr>
          <w:lang w:val="pt-BR"/>
        </w:rPr>
      </w:pPr>
      <w:r w:rsidRPr="003A0223">
        <w:rPr>
          <w:b/>
          <w:lang w:val="pt-BR"/>
        </w:rPr>
        <w:t xml:space="preserve">3.2.9.5. </w:t>
      </w:r>
      <w:r w:rsidRPr="003A0223">
        <w:rPr>
          <w:lang w:val="pt-BR"/>
        </w:rPr>
        <w:t>As unidades dedicadas para inicialização do sistema operacional e outras finalidades necessárias para a operação e manutenção da solução, não serão consideradas como parte da capacidade de armazenamento.</w:t>
      </w:r>
    </w:p>
    <w:p w14:paraId="2525B1ED" w14:textId="77777777" w:rsidR="0053699C" w:rsidRPr="003A0223" w:rsidRDefault="001471B9">
      <w:pPr>
        <w:ind w:left="510"/>
        <w:jc w:val="both"/>
        <w:rPr>
          <w:lang w:val="pt-BR"/>
        </w:rPr>
      </w:pPr>
      <w:r w:rsidRPr="003A0223">
        <w:rPr>
          <w:b/>
          <w:lang w:val="pt-BR"/>
        </w:rPr>
        <w:lastRenderedPageBreak/>
        <w:t xml:space="preserve">3.2.9.6. </w:t>
      </w:r>
      <w:r w:rsidRPr="003A0223">
        <w:rPr>
          <w:lang w:val="pt-BR"/>
        </w:rPr>
        <w:t>Deve suportar capacidade bruta total mínima de 8PB;</w:t>
      </w:r>
    </w:p>
    <w:p w14:paraId="3227998E" w14:textId="77777777" w:rsidR="0053699C" w:rsidRPr="003A0223" w:rsidRDefault="001471B9">
      <w:pPr>
        <w:ind w:left="510"/>
        <w:jc w:val="both"/>
        <w:rPr>
          <w:lang w:val="pt-BR"/>
        </w:rPr>
      </w:pPr>
      <w:r w:rsidRPr="003A0223">
        <w:rPr>
          <w:b/>
          <w:lang w:val="pt-BR"/>
        </w:rPr>
        <w:t xml:space="preserve">3.2.9.7. </w:t>
      </w:r>
      <w:r w:rsidRPr="003A0223">
        <w:rPr>
          <w:lang w:val="pt-BR"/>
        </w:rPr>
        <w:t>Deve permitir expansão da quantidade de discos instalada para, no mínimo, 336 unidades.</w:t>
      </w:r>
    </w:p>
    <w:p w14:paraId="343AA8DD" w14:textId="77777777" w:rsidR="0053699C" w:rsidRPr="003A0223" w:rsidRDefault="001471B9">
      <w:pPr>
        <w:ind w:left="510"/>
        <w:jc w:val="both"/>
        <w:rPr>
          <w:lang w:val="pt-BR"/>
        </w:rPr>
      </w:pPr>
      <w:r w:rsidRPr="003A0223">
        <w:rPr>
          <w:b/>
          <w:lang w:val="pt-BR"/>
        </w:rPr>
        <w:t xml:space="preserve">3.2.9.8. </w:t>
      </w:r>
      <w:r w:rsidRPr="003A0223">
        <w:rPr>
          <w:lang w:val="pt-BR"/>
        </w:rPr>
        <w:t xml:space="preserve">O sistema deverá prover discos de “Hot </w:t>
      </w:r>
      <w:proofErr w:type="spellStart"/>
      <w:r w:rsidRPr="003A0223">
        <w:rPr>
          <w:lang w:val="pt-BR"/>
        </w:rPr>
        <w:t>Spare</w:t>
      </w:r>
      <w:proofErr w:type="spellEnd"/>
      <w:r w:rsidRPr="003A0223">
        <w:rPr>
          <w:lang w:val="pt-BR"/>
        </w:rPr>
        <w:t xml:space="preserve">” de mesma tecnologia e capacidade dos discos em produção, sendo 1(um) disco de “Hot </w:t>
      </w:r>
      <w:proofErr w:type="spellStart"/>
      <w:r w:rsidRPr="003A0223">
        <w:rPr>
          <w:lang w:val="pt-BR"/>
        </w:rPr>
        <w:t>Spare</w:t>
      </w:r>
      <w:proofErr w:type="spellEnd"/>
      <w:r w:rsidRPr="003A0223">
        <w:rPr>
          <w:lang w:val="pt-BR"/>
        </w:rPr>
        <w:t xml:space="preserve">”, de mesma capacidade e tipo, para cada 32 discos instalados. Os discos de “Hot </w:t>
      </w:r>
      <w:proofErr w:type="spellStart"/>
      <w:r w:rsidRPr="003A0223">
        <w:rPr>
          <w:lang w:val="pt-BR"/>
        </w:rPr>
        <w:t>Spare</w:t>
      </w:r>
      <w:proofErr w:type="spellEnd"/>
      <w:r w:rsidRPr="003A0223">
        <w:rPr>
          <w:lang w:val="pt-BR"/>
        </w:rPr>
        <w:t>” não devem ser contabilizados como parte da capacidade líquida total mínima.</w:t>
      </w:r>
    </w:p>
    <w:p w14:paraId="496CFCAD" w14:textId="77777777" w:rsidR="0053699C" w:rsidRPr="003A0223" w:rsidRDefault="001471B9">
      <w:pPr>
        <w:ind w:left="510"/>
        <w:jc w:val="both"/>
        <w:rPr>
          <w:lang w:val="pt-BR"/>
        </w:rPr>
      </w:pPr>
      <w:r w:rsidRPr="003A0223">
        <w:rPr>
          <w:b/>
          <w:lang w:val="pt-BR"/>
        </w:rPr>
        <w:t xml:space="preserve">3.2.9.9. </w:t>
      </w:r>
      <w:r w:rsidRPr="003A0223">
        <w:rPr>
          <w:lang w:val="pt-BR"/>
        </w:rPr>
        <w:t xml:space="preserve">Os discos de “Hot </w:t>
      </w:r>
      <w:proofErr w:type="spellStart"/>
      <w:r w:rsidRPr="003A0223">
        <w:rPr>
          <w:lang w:val="pt-BR"/>
        </w:rPr>
        <w:t>Spare</w:t>
      </w:r>
      <w:proofErr w:type="spellEnd"/>
      <w:r w:rsidRPr="003A0223">
        <w:rPr>
          <w:lang w:val="pt-BR"/>
        </w:rPr>
        <w:t>” devem substituir qualquer disco defeituoso sem intervenção humana, de forma automática e sem parada do equipamento.</w:t>
      </w:r>
    </w:p>
    <w:p w14:paraId="7526633E" w14:textId="77777777" w:rsidR="0053699C" w:rsidRPr="003A0223" w:rsidRDefault="001471B9">
      <w:pPr>
        <w:ind w:left="255"/>
        <w:jc w:val="both"/>
        <w:rPr>
          <w:lang w:val="pt-BR"/>
        </w:rPr>
      </w:pPr>
      <w:r w:rsidRPr="003A0223">
        <w:rPr>
          <w:b/>
          <w:lang w:val="pt-BR"/>
        </w:rPr>
        <w:t xml:space="preserve">3.2.10. </w:t>
      </w:r>
      <w:r w:rsidRPr="003A0223">
        <w:rPr>
          <w:lang w:val="pt-BR"/>
        </w:rPr>
        <w:t>Gavetas/Chassis de expansão:</w:t>
      </w:r>
    </w:p>
    <w:p w14:paraId="5CBA3F07" w14:textId="77777777" w:rsidR="0053699C" w:rsidRPr="003A0223" w:rsidRDefault="001471B9">
      <w:pPr>
        <w:ind w:left="510"/>
        <w:jc w:val="both"/>
        <w:rPr>
          <w:lang w:val="pt-BR"/>
        </w:rPr>
      </w:pPr>
      <w:r w:rsidRPr="003A0223">
        <w:rPr>
          <w:b/>
          <w:lang w:val="pt-BR"/>
        </w:rPr>
        <w:t xml:space="preserve">3.2.10.1. </w:t>
      </w:r>
      <w:r w:rsidRPr="003A0223">
        <w:rPr>
          <w:lang w:val="pt-BR"/>
        </w:rPr>
        <w:t>Devem ser do mesmo fabricante do gabinete/chassi da controladora;</w:t>
      </w:r>
    </w:p>
    <w:p w14:paraId="7010D2F8" w14:textId="77777777" w:rsidR="0053699C" w:rsidRPr="003A0223" w:rsidRDefault="001471B9">
      <w:pPr>
        <w:ind w:left="510"/>
        <w:jc w:val="both"/>
        <w:rPr>
          <w:lang w:val="pt-BR"/>
        </w:rPr>
      </w:pPr>
      <w:r w:rsidRPr="003A0223">
        <w:rPr>
          <w:b/>
          <w:lang w:val="pt-BR"/>
        </w:rPr>
        <w:t xml:space="preserve">3.2.10.2. </w:t>
      </w:r>
      <w:r w:rsidRPr="003A0223">
        <w:rPr>
          <w:lang w:val="pt-BR"/>
        </w:rPr>
        <w:t>Devem</w:t>
      </w:r>
      <w:r w:rsidRPr="003A0223">
        <w:rPr>
          <w:lang w:val="pt-BR"/>
        </w:rPr>
        <w:tab/>
        <w:t>ser totalmente compatíveis com</w:t>
      </w:r>
      <w:r w:rsidRPr="003A0223">
        <w:rPr>
          <w:lang w:val="pt-BR"/>
        </w:rPr>
        <w:tab/>
        <w:t>a solução</w:t>
      </w:r>
      <w:r w:rsidRPr="003A0223">
        <w:rPr>
          <w:lang w:val="pt-BR"/>
        </w:rPr>
        <w:tab/>
        <w:t>de armazenamento ofertada;</w:t>
      </w:r>
    </w:p>
    <w:p w14:paraId="507A75B8" w14:textId="77777777" w:rsidR="0053699C" w:rsidRPr="003A0223" w:rsidRDefault="001471B9">
      <w:pPr>
        <w:ind w:left="510"/>
        <w:jc w:val="both"/>
        <w:rPr>
          <w:lang w:val="pt-BR"/>
        </w:rPr>
      </w:pPr>
      <w:r w:rsidRPr="003A0223">
        <w:rPr>
          <w:b/>
          <w:lang w:val="pt-BR"/>
        </w:rPr>
        <w:t xml:space="preserve">3.2.10.3. </w:t>
      </w:r>
      <w:r w:rsidRPr="003A0223">
        <w:rPr>
          <w:lang w:val="pt-BR"/>
        </w:rPr>
        <w:t>Devem ser capazes de acomodar discos do tipo SAS de 12 Gbps</w:t>
      </w:r>
    </w:p>
    <w:p w14:paraId="0502F6FA" w14:textId="77777777" w:rsidR="0053699C" w:rsidRPr="003A0223" w:rsidRDefault="001471B9">
      <w:pPr>
        <w:ind w:left="510"/>
        <w:jc w:val="both"/>
        <w:rPr>
          <w:lang w:val="pt-BR"/>
        </w:rPr>
      </w:pPr>
      <w:r w:rsidRPr="003A0223">
        <w:rPr>
          <w:b/>
          <w:lang w:val="pt-BR"/>
        </w:rPr>
        <w:t xml:space="preserve">3.2.10.4. </w:t>
      </w:r>
      <w:r w:rsidRPr="003A0223">
        <w:rPr>
          <w:lang w:val="pt-BR"/>
        </w:rPr>
        <w:t>Devem possuir interface de comunicação com a controladora de, no mínimo, 12 Gbps (doze Gigabits por segundos);</w:t>
      </w:r>
    </w:p>
    <w:p w14:paraId="5DC99435" w14:textId="77777777" w:rsidR="0053699C" w:rsidRPr="003A0223" w:rsidRDefault="001471B9">
      <w:pPr>
        <w:ind w:left="510"/>
        <w:jc w:val="both"/>
        <w:rPr>
          <w:lang w:val="pt-BR"/>
        </w:rPr>
      </w:pPr>
      <w:r w:rsidRPr="003A0223">
        <w:rPr>
          <w:b/>
          <w:lang w:val="pt-BR"/>
        </w:rPr>
        <w:t xml:space="preserve">3.2.10.5. </w:t>
      </w:r>
      <w:r w:rsidRPr="003A0223">
        <w:rPr>
          <w:lang w:val="pt-BR"/>
        </w:rPr>
        <w:t>Devem ser compatíveis com rack padrão de 19”;</w:t>
      </w:r>
    </w:p>
    <w:p w14:paraId="1947A8B9" w14:textId="77777777" w:rsidR="0053699C" w:rsidRPr="003A0223" w:rsidRDefault="001471B9">
      <w:pPr>
        <w:ind w:left="510"/>
        <w:jc w:val="both"/>
        <w:rPr>
          <w:lang w:val="pt-BR"/>
        </w:rPr>
      </w:pPr>
      <w:r w:rsidRPr="003A0223">
        <w:rPr>
          <w:b/>
          <w:lang w:val="pt-BR"/>
        </w:rPr>
        <w:t xml:space="preserve">3.2.10.6. </w:t>
      </w:r>
      <w:r w:rsidRPr="003A0223">
        <w:rPr>
          <w:lang w:val="pt-BR"/>
        </w:rPr>
        <w:t>Devem possuir, no mínimo, 02 (duas) fontes backups;</w:t>
      </w:r>
    </w:p>
    <w:p w14:paraId="6D207129" w14:textId="77777777" w:rsidR="0053699C" w:rsidRPr="003A0223" w:rsidRDefault="001471B9">
      <w:pPr>
        <w:ind w:left="510"/>
        <w:jc w:val="both"/>
        <w:rPr>
          <w:lang w:val="pt-BR"/>
        </w:rPr>
      </w:pPr>
      <w:r w:rsidRPr="003A0223">
        <w:rPr>
          <w:b/>
          <w:lang w:val="pt-BR"/>
        </w:rPr>
        <w:t xml:space="preserve">3.2.10.7. </w:t>
      </w:r>
      <w:r w:rsidRPr="003A0223">
        <w:rPr>
          <w:lang w:val="pt-BR"/>
        </w:rPr>
        <w:t xml:space="preserve">Devem ser alimentados por fontes backups e hot- </w:t>
      </w:r>
      <w:proofErr w:type="spellStart"/>
      <w:r w:rsidRPr="003A0223">
        <w:rPr>
          <w:lang w:val="pt-BR"/>
        </w:rPr>
        <w:t>pluggable</w:t>
      </w:r>
      <w:proofErr w:type="spellEnd"/>
      <w:r w:rsidRPr="003A0223">
        <w:rPr>
          <w:lang w:val="pt-BR"/>
        </w:rPr>
        <w:t>, permitindo a substituição de qualquer uma delas em caso de falha, sem a necessidade de parada do equipamento;</w:t>
      </w:r>
    </w:p>
    <w:p w14:paraId="10A21554" w14:textId="77777777" w:rsidR="0053699C" w:rsidRPr="003A0223" w:rsidRDefault="001471B9">
      <w:pPr>
        <w:ind w:left="255"/>
        <w:jc w:val="both"/>
        <w:rPr>
          <w:lang w:val="pt-BR"/>
        </w:rPr>
      </w:pPr>
      <w:r w:rsidRPr="003A0223">
        <w:rPr>
          <w:b/>
          <w:lang w:val="pt-BR"/>
        </w:rPr>
        <w:t xml:space="preserve">3.2.11. </w:t>
      </w:r>
      <w:r w:rsidRPr="003A0223">
        <w:rPr>
          <w:lang w:val="pt-BR"/>
        </w:rPr>
        <w:t>KPIs;</w:t>
      </w:r>
    </w:p>
    <w:p w14:paraId="3518EC7E" w14:textId="77777777" w:rsidR="0053699C" w:rsidRPr="003A0223" w:rsidRDefault="001471B9">
      <w:pPr>
        <w:ind w:left="510"/>
        <w:jc w:val="both"/>
        <w:rPr>
          <w:lang w:val="pt-BR"/>
        </w:rPr>
      </w:pPr>
      <w:r w:rsidRPr="003A0223">
        <w:rPr>
          <w:b/>
          <w:lang w:val="pt-BR"/>
        </w:rPr>
        <w:t xml:space="preserve">3.2.11.1. </w:t>
      </w:r>
      <w:r w:rsidRPr="003A0223">
        <w:rPr>
          <w:lang w:val="pt-BR"/>
        </w:rPr>
        <w:t xml:space="preserve">Deve possuir configurações de </w:t>
      </w:r>
      <w:proofErr w:type="spellStart"/>
      <w:r w:rsidRPr="003A0223">
        <w:rPr>
          <w:lang w:val="pt-BR"/>
        </w:rPr>
        <w:t>array</w:t>
      </w:r>
      <w:proofErr w:type="spellEnd"/>
      <w:r w:rsidRPr="003A0223">
        <w:rPr>
          <w:lang w:val="pt-BR"/>
        </w:rPr>
        <w:t xml:space="preserve"> </w:t>
      </w:r>
      <w:proofErr w:type="spellStart"/>
      <w:r w:rsidRPr="003A0223">
        <w:rPr>
          <w:lang w:val="pt-BR"/>
        </w:rPr>
        <w:t>all</w:t>
      </w:r>
      <w:proofErr w:type="spellEnd"/>
      <w:r w:rsidRPr="003A0223">
        <w:rPr>
          <w:lang w:val="pt-BR"/>
        </w:rPr>
        <w:t>-flash, flash híbrido ou somente HDD;</w:t>
      </w:r>
    </w:p>
    <w:p w14:paraId="1835615D" w14:textId="77777777" w:rsidR="0053699C" w:rsidRPr="003A0223" w:rsidRDefault="001471B9">
      <w:pPr>
        <w:ind w:left="510"/>
        <w:jc w:val="both"/>
        <w:rPr>
          <w:lang w:val="pt-BR"/>
        </w:rPr>
      </w:pPr>
      <w:r w:rsidRPr="003A0223">
        <w:rPr>
          <w:b/>
          <w:lang w:val="pt-BR"/>
        </w:rPr>
        <w:t xml:space="preserve">3.2.11.2. </w:t>
      </w:r>
      <w:r w:rsidRPr="003A0223">
        <w:rPr>
          <w:lang w:val="pt-BR"/>
        </w:rPr>
        <w:t>Formato de armazenamento SAN ou DAS em nível de bloco ativo;</w:t>
      </w:r>
    </w:p>
    <w:p w14:paraId="52E4DA1E" w14:textId="77777777" w:rsidR="0053699C" w:rsidRPr="003A0223" w:rsidRDefault="001471B9">
      <w:pPr>
        <w:ind w:left="510"/>
        <w:jc w:val="both"/>
        <w:rPr>
          <w:lang w:val="pt-BR"/>
        </w:rPr>
      </w:pPr>
      <w:r w:rsidRPr="003A0223">
        <w:rPr>
          <w:b/>
          <w:lang w:val="pt-BR"/>
        </w:rPr>
        <w:t xml:space="preserve">3.2.11.3. </w:t>
      </w:r>
      <w:r w:rsidRPr="003A0223">
        <w:rPr>
          <w:lang w:val="pt-BR"/>
        </w:rPr>
        <w:t>Otimização de dados;</w:t>
      </w:r>
    </w:p>
    <w:p w14:paraId="3090869E" w14:textId="77777777" w:rsidR="0053699C" w:rsidRPr="003A0223" w:rsidRDefault="001471B9">
      <w:pPr>
        <w:ind w:left="510"/>
        <w:jc w:val="both"/>
        <w:rPr>
          <w:lang w:val="pt-BR"/>
        </w:rPr>
      </w:pPr>
      <w:r w:rsidRPr="003A0223">
        <w:rPr>
          <w:b/>
          <w:lang w:val="pt-BR"/>
        </w:rPr>
        <w:t xml:space="preserve">3.2.11.4. </w:t>
      </w:r>
      <w:r w:rsidRPr="003A0223">
        <w:rPr>
          <w:lang w:val="pt-BR"/>
        </w:rPr>
        <w:t>Possuir até três níveis principais (baseados em mídia) de armazenamento automático em camadas;</w:t>
      </w:r>
    </w:p>
    <w:p w14:paraId="33892D72" w14:textId="77777777" w:rsidR="0053699C" w:rsidRPr="003A0223" w:rsidRDefault="001471B9">
      <w:pPr>
        <w:ind w:left="510"/>
        <w:jc w:val="both"/>
        <w:rPr>
          <w:lang w:val="pt-BR"/>
        </w:rPr>
      </w:pPr>
      <w:r w:rsidRPr="003A0223">
        <w:rPr>
          <w:b/>
          <w:lang w:val="pt-BR"/>
        </w:rPr>
        <w:t xml:space="preserve">3.2.11.5. </w:t>
      </w:r>
      <w:r w:rsidRPr="003A0223">
        <w:rPr>
          <w:lang w:val="pt-BR"/>
        </w:rPr>
        <w:t xml:space="preserve">Suportar RAID 1, 5, 6, 10 ou ADAPT; é possível qualquer combinação de níveis de RAID em um único </w:t>
      </w:r>
      <w:proofErr w:type="spellStart"/>
      <w:r w:rsidRPr="003A0223">
        <w:rPr>
          <w:lang w:val="pt-BR"/>
        </w:rPr>
        <w:t>array</w:t>
      </w:r>
      <w:proofErr w:type="spellEnd"/>
      <w:r w:rsidRPr="003A0223">
        <w:rPr>
          <w:lang w:val="pt-BR"/>
        </w:rPr>
        <w:t>;</w:t>
      </w:r>
    </w:p>
    <w:p w14:paraId="30A14448" w14:textId="77777777" w:rsidR="0053699C" w:rsidRPr="003A0223" w:rsidRDefault="001471B9">
      <w:pPr>
        <w:ind w:left="510"/>
        <w:jc w:val="both"/>
        <w:rPr>
          <w:lang w:val="pt-BR"/>
        </w:rPr>
      </w:pPr>
      <w:r w:rsidRPr="003A0223">
        <w:rPr>
          <w:b/>
          <w:lang w:val="pt-BR"/>
        </w:rPr>
        <w:t xml:space="preserve">3.2.11.6. </w:t>
      </w:r>
      <w:r w:rsidRPr="003A0223">
        <w:rPr>
          <w:lang w:val="pt-BR"/>
        </w:rPr>
        <w:t>Possuir provisionamento dinâmico Ativo por padrão em todos os volumes, opera com desempenho total em todos os recursos;</w:t>
      </w:r>
    </w:p>
    <w:p w14:paraId="35C55E24" w14:textId="77777777" w:rsidR="0053699C" w:rsidRPr="003A0223" w:rsidRDefault="001471B9">
      <w:pPr>
        <w:ind w:left="510"/>
        <w:jc w:val="both"/>
        <w:rPr>
          <w:lang w:val="pt-BR"/>
        </w:rPr>
      </w:pPr>
      <w:r w:rsidRPr="003A0223">
        <w:rPr>
          <w:b/>
          <w:lang w:val="pt-BR"/>
        </w:rPr>
        <w:t xml:space="preserve">3.2.11.7. </w:t>
      </w:r>
      <w:r w:rsidRPr="003A0223">
        <w:rPr>
          <w:lang w:val="pt-BR"/>
        </w:rPr>
        <w:t xml:space="preserve">Deve permitir 1024 snapshots com direcionamento na gravação por </w:t>
      </w:r>
      <w:proofErr w:type="spellStart"/>
      <w:r w:rsidRPr="003A0223">
        <w:rPr>
          <w:lang w:val="pt-BR"/>
        </w:rPr>
        <w:t>array</w:t>
      </w:r>
      <w:proofErr w:type="spellEnd"/>
      <w:r w:rsidRPr="003A0223">
        <w:rPr>
          <w:lang w:val="pt-BR"/>
        </w:rPr>
        <w:t>;</w:t>
      </w:r>
    </w:p>
    <w:p w14:paraId="6FB958B4" w14:textId="77777777" w:rsidR="0053699C" w:rsidRPr="003A0223" w:rsidRDefault="001471B9">
      <w:pPr>
        <w:ind w:left="255"/>
        <w:jc w:val="both"/>
        <w:rPr>
          <w:lang w:val="pt-BR"/>
        </w:rPr>
      </w:pPr>
      <w:r w:rsidRPr="003A0223">
        <w:rPr>
          <w:b/>
          <w:lang w:val="pt-BR"/>
        </w:rPr>
        <w:t xml:space="preserve">3.2.12. </w:t>
      </w:r>
      <w:r w:rsidRPr="003A0223">
        <w:rPr>
          <w:lang w:val="pt-BR"/>
        </w:rPr>
        <w:t>Gerenciamento:</w:t>
      </w:r>
    </w:p>
    <w:p w14:paraId="348CD220" w14:textId="77777777" w:rsidR="0053699C" w:rsidRPr="003A0223" w:rsidRDefault="001471B9">
      <w:pPr>
        <w:ind w:left="510"/>
        <w:jc w:val="both"/>
        <w:rPr>
          <w:lang w:val="pt-BR"/>
        </w:rPr>
      </w:pPr>
      <w:r w:rsidRPr="003A0223">
        <w:rPr>
          <w:b/>
          <w:lang w:val="pt-BR"/>
        </w:rPr>
        <w:lastRenderedPageBreak/>
        <w:t xml:space="preserve">3.2.12.1. </w:t>
      </w:r>
      <w:r w:rsidRPr="003A0223">
        <w:rPr>
          <w:lang w:val="pt-BR"/>
        </w:rPr>
        <w:t>O equipamento deve vir acompanhado de softwares para gestão, controle e monitoração da solução de armazenamento, licenciados para todo o volume suportado.</w:t>
      </w:r>
    </w:p>
    <w:p w14:paraId="1965DC49" w14:textId="77777777" w:rsidR="0053699C" w:rsidRPr="003A0223" w:rsidRDefault="001471B9">
      <w:pPr>
        <w:ind w:left="510"/>
        <w:jc w:val="both"/>
        <w:rPr>
          <w:lang w:val="pt-BR"/>
        </w:rPr>
      </w:pPr>
      <w:r w:rsidRPr="003A0223">
        <w:rPr>
          <w:b/>
          <w:lang w:val="pt-BR"/>
        </w:rPr>
        <w:t xml:space="preserve">3.2.12.2. </w:t>
      </w:r>
      <w:r w:rsidRPr="003A0223">
        <w:rPr>
          <w:lang w:val="pt-BR"/>
        </w:rPr>
        <w:t xml:space="preserve">Deve possuir gerenciamento realizado por meio de interface gráfica acessível via web (HTML5), com controle de acesso seguro via HTTPS, bem como interface CLI com controle de acesso seguro via </w:t>
      </w:r>
      <w:proofErr w:type="spellStart"/>
      <w:r w:rsidRPr="003A0223">
        <w:rPr>
          <w:lang w:val="pt-BR"/>
        </w:rPr>
        <w:t>tls</w:t>
      </w:r>
      <w:proofErr w:type="spellEnd"/>
      <w:r w:rsidRPr="003A0223">
        <w:rPr>
          <w:lang w:val="pt-BR"/>
        </w:rPr>
        <w:t xml:space="preserve"> ou </w:t>
      </w:r>
      <w:proofErr w:type="spellStart"/>
      <w:r w:rsidRPr="003A0223">
        <w:rPr>
          <w:lang w:val="pt-BR"/>
        </w:rPr>
        <w:t>ssl</w:t>
      </w:r>
      <w:proofErr w:type="spellEnd"/>
      <w:r w:rsidRPr="003A0223">
        <w:rPr>
          <w:lang w:val="pt-BR"/>
        </w:rPr>
        <w:t>.</w:t>
      </w:r>
    </w:p>
    <w:p w14:paraId="73C09B02" w14:textId="77777777" w:rsidR="0053699C" w:rsidRPr="003A0223" w:rsidRDefault="001471B9">
      <w:pPr>
        <w:ind w:left="510"/>
        <w:jc w:val="both"/>
        <w:rPr>
          <w:lang w:val="pt-BR"/>
        </w:rPr>
      </w:pPr>
      <w:r w:rsidRPr="003A0223">
        <w:rPr>
          <w:b/>
          <w:lang w:val="pt-BR"/>
        </w:rPr>
        <w:t xml:space="preserve">3.2.12.3. </w:t>
      </w:r>
      <w:r w:rsidRPr="003A0223">
        <w:rPr>
          <w:lang w:val="pt-BR"/>
        </w:rPr>
        <w:t>Deve possuir capacidade de análise e gerenciamento do desempenho do subsistema com aferição da carga de trabalho sobre o equipamento.</w:t>
      </w:r>
    </w:p>
    <w:p w14:paraId="3F07884C" w14:textId="77777777" w:rsidR="0053699C" w:rsidRPr="003A0223" w:rsidRDefault="001471B9">
      <w:pPr>
        <w:ind w:left="510"/>
        <w:jc w:val="both"/>
        <w:rPr>
          <w:lang w:val="pt-BR"/>
        </w:rPr>
      </w:pPr>
      <w:r w:rsidRPr="003A0223">
        <w:rPr>
          <w:b/>
          <w:lang w:val="pt-BR"/>
        </w:rPr>
        <w:t xml:space="preserve">3.2.12.4. </w:t>
      </w:r>
      <w:r w:rsidRPr="003A0223">
        <w:rPr>
          <w:lang w:val="pt-BR"/>
        </w:rPr>
        <w:t>Deve possuir capacidade de gerar relatórios e estatísticas de utilização dos recursos.</w:t>
      </w:r>
    </w:p>
    <w:p w14:paraId="1F04AD18" w14:textId="77777777" w:rsidR="0053699C" w:rsidRPr="003A0223" w:rsidRDefault="001471B9">
      <w:pPr>
        <w:ind w:left="510"/>
        <w:jc w:val="both"/>
        <w:rPr>
          <w:lang w:val="pt-BR"/>
        </w:rPr>
      </w:pPr>
      <w:r w:rsidRPr="003A0223">
        <w:rPr>
          <w:b/>
          <w:lang w:val="pt-BR"/>
        </w:rPr>
        <w:t xml:space="preserve">3.2.12.5. </w:t>
      </w:r>
      <w:r w:rsidRPr="003A0223">
        <w:rPr>
          <w:lang w:val="pt-BR"/>
        </w:rPr>
        <w:t>Deve possuir capacidade de monitoração automática de todos os seus componentes, com alerta de falha em discos, ventiladores, controladoras, interfaces de rede e fonte de alimentação.</w:t>
      </w:r>
    </w:p>
    <w:p w14:paraId="11713143" w14:textId="77777777" w:rsidR="0053699C" w:rsidRPr="003A0223" w:rsidRDefault="001471B9">
      <w:pPr>
        <w:ind w:left="255"/>
        <w:jc w:val="both"/>
        <w:rPr>
          <w:lang w:val="pt-BR"/>
        </w:rPr>
      </w:pPr>
      <w:r w:rsidRPr="003A0223">
        <w:rPr>
          <w:b/>
          <w:lang w:val="pt-BR"/>
        </w:rPr>
        <w:t xml:space="preserve">3.2.13. </w:t>
      </w:r>
      <w:r w:rsidRPr="003A0223">
        <w:rPr>
          <w:lang w:val="pt-BR"/>
        </w:rPr>
        <w:t>Software:</w:t>
      </w:r>
    </w:p>
    <w:p w14:paraId="3E7B8C04" w14:textId="77777777" w:rsidR="0053699C" w:rsidRPr="003A0223" w:rsidRDefault="001471B9">
      <w:pPr>
        <w:ind w:left="510"/>
        <w:jc w:val="both"/>
        <w:rPr>
          <w:lang w:val="pt-BR"/>
        </w:rPr>
      </w:pPr>
      <w:r w:rsidRPr="003A0223">
        <w:rPr>
          <w:b/>
          <w:lang w:val="pt-BR"/>
        </w:rPr>
        <w:t xml:space="preserve">3.2.13.1. </w:t>
      </w:r>
      <w:r w:rsidRPr="003A0223">
        <w:rPr>
          <w:lang w:val="pt-BR"/>
        </w:rPr>
        <w:t>Deve permitir o uso do recurso de “</w:t>
      </w:r>
      <w:proofErr w:type="spellStart"/>
      <w:r w:rsidRPr="003A0223">
        <w:rPr>
          <w:lang w:val="pt-BR"/>
        </w:rPr>
        <w:t>thin</w:t>
      </w:r>
      <w:proofErr w:type="spellEnd"/>
      <w:r w:rsidRPr="003A0223">
        <w:rPr>
          <w:lang w:val="pt-BR"/>
        </w:rPr>
        <w:t xml:space="preserve"> </w:t>
      </w:r>
      <w:proofErr w:type="spellStart"/>
      <w:r w:rsidRPr="003A0223">
        <w:rPr>
          <w:lang w:val="pt-BR"/>
        </w:rPr>
        <w:t>provisioning</w:t>
      </w:r>
      <w:proofErr w:type="spellEnd"/>
      <w:r w:rsidRPr="003A0223">
        <w:rPr>
          <w:lang w:val="pt-BR"/>
        </w:rPr>
        <w:t>”;</w:t>
      </w:r>
    </w:p>
    <w:p w14:paraId="24B74388" w14:textId="77777777" w:rsidR="0053699C" w:rsidRPr="003A0223" w:rsidRDefault="001471B9">
      <w:pPr>
        <w:ind w:left="510"/>
        <w:jc w:val="both"/>
        <w:rPr>
          <w:lang w:val="pt-BR"/>
        </w:rPr>
      </w:pPr>
      <w:r w:rsidRPr="003A0223">
        <w:rPr>
          <w:b/>
          <w:lang w:val="pt-BR"/>
        </w:rPr>
        <w:t xml:space="preserve">3.2.13.2. </w:t>
      </w:r>
      <w:r w:rsidRPr="003A0223">
        <w:rPr>
          <w:lang w:val="pt-BR"/>
        </w:rPr>
        <w:t>Deve permitir estabelecer limites de performance para determinados volumes, a fim de fornecer qualidade de serviço (</w:t>
      </w:r>
      <w:proofErr w:type="spellStart"/>
      <w:r w:rsidRPr="003A0223">
        <w:rPr>
          <w:lang w:val="pt-BR"/>
        </w:rPr>
        <w:t>QoS</w:t>
      </w:r>
      <w:proofErr w:type="spellEnd"/>
      <w:r w:rsidRPr="003A0223">
        <w:rPr>
          <w:lang w:val="pt-BR"/>
        </w:rPr>
        <w:t>) para as aplicações que acessam o equipamento;</w:t>
      </w:r>
    </w:p>
    <w:p w14:paraId="25A67639" w14:textId="77777777" w:rsidR="0053699C" w:rsidRPr="003A0223" w:rsidRDefault="001471B9">
      <w:pPr>
        <w:ind w:left="510"/>
        <w:jc w:val="both"/>
        <w:rPr>
          <w:lang w:val="pt-BR"/>
        </w:rPr>
      </w:pPr>
      <w:r w:rsidRPr="003A0223">
        <w:rPr>
          <w:b/>
          <w:lang w:val="pt-BR"/>
        </w:rPr>
        <w:t xml:space="preserve">3.2.13.3. </w:t>
      </w:r>
      <w:r w:rsidRPr="003A0223">
        <w:rPr>
          <w:lang w:val="pt-BR"/>
        </w:rPr>
        <w:t xml:space="preserve">Deve suportar, na camada Block, a </w:t>
      </w:r>
      <w:proofErr w:type="spellStart"/>
      <w:r w:rsidRPr="003A0223">
        <w:rPr>
          <w:lang w:val="pt-BR"/>
        </w:rPr>
        <w:t>tierização</w:t>
      </w:r>
      <w:proofErr w:type="spellEnd"/>
      <w:r w:rsidRPr="003A0223">
        <w:rPr>
          <w:lang w:val="pt-BR"/>
        </w:rPr>
        <w:t xml:space="preserve"> automática (auto </w:t>
      </w:r>
      <w:proofErr w:type="spellStart"/>
      <w:r w:rsidRPr="003A0223">
        <w:rPr>
          <w:lang w:val="pt-BR"/>
        </w:rPr>
        <w:t>tiering</w:t>
      </w:r>
      <w:proofErr w:type="spellEnd"/>
      <w:r w:rsidRPr="003A0223">
        <w:rPr>
          <w:lang w:val="pt-BR"/>
        </w:rPr>
        <w:t>) de dados em nível de sub- LUN. Este software deverá suportar a movimentação de blocos entre 03 tipos de disco (SSD, SAS e NL- SAS) num único pool, classificando-os como 03 camadas (</w:t>
      </w:r>
      <w:proofErr w:type="spellStart"/>
      <w:r w:rsidRPr="003A0223">
        <w:rPr>
          <w:lang w:val="pt-BR"/>
        </w:rPr>
        <w:t>tiers</w:t>
      </w:r>
      <w:proofErr w:type="spellEnd"/>
      <w:r w:rsidRPr="003A0223">
        <w:rPr>
          <w:lang w:val="pt-BR"/>
        </w:rPr>
        <w:t>) diferentes dentro do mesmo pool de dados. Não serão aceitas implementações cuja granularidade trabalhe em nível de arquivos ou volumes inteiros.</w:t>
      </w:r>
    </w:p>
    <w:p w14:paraId="7E123CEC" w14:textId="77777777" w:rsidR="0053699C" w:rsidRPr="003A0223" w:rsidRDefault="001471B9">
      <w:pPr>
        <w:ind w:left="510"/>
        <w:jc w:val="both"/>
        <w:rPr>
          <w:lang w:val="pt-BR"/>
        </w:rPr>
      </w:pPr>
      <w:r w:rsidRPr="003A0223">
        <w:rPr>
          <w:b/>
          <w:lang w:val="pt-BR"/>
        </w:rPr>
        <w:t xml:space="preserve">3.2.13.4. </w:t>
      </w:r>
      <w:r w:rsidRPr="003A0223">
        <w:rPr>
          <w:lang w:val="pt-BR"/>
        </w:rPr>
        <w:t>Deve permitir replicação remota nas modalidades Síncrona ou Assíncrona.</w:t>
      </w:r>
    </w:p>
    <w:p w14:paraId="1CB8303C" w14:textId="77777777" w:rsidR="0053699C" w:rsidRPr="003A0223" w:rsidRDefault="001471B9">
      <w:pPr>
        <w:ind w:left="255"/>
        <w:jc w:val="both"/>
        <w:rPr>
          <w:lang w:val="pt-BR"/>
        </w:rPr>
      </w:pPr>
      <w:r w:rsidRPr="003A0223">
        <w:rPr>
          <w:b/>
          <w:lang w:val="pt-BR"/>
        </w:rPr>
        <w:t xml:space="preserve">3.2.14. </w:t>
      </w:r>
      <w:r w:rsidRPr="003A0223">
        <w:rPr>
          <w:lang w:val="pt-BR"/>
        </w:rPr>
        <w:t>Requisitos Gerais:</w:t>
      </w:r>
    </w:p>
    <w:p w14:paraId="611F2312" w14:textId="77777777" w:rsidR="0053699C" w:rsidRPr="003A0223" w:rsidRDefault="001471B9">
      <w:pPr>
        <w:ind w:left="510"/>
        <w:jc w:val="both"/>
        <w:rPr>
          <w:lang w:val="pt-BR"/>
        </w:rPr>
      </w:pPr>
      <w:r w:rsidRPr="003A0223">
        <w:rPr>
          <w:b/>
          <w:lang w:val="pt-BR"/>
        </w:rPr>
        <w:t xml:space="preserve">3.2.14.1. </w:t>
      </w:r>
      <w:r w:rsidRPr="003A0223">
        <w:rPr>
          <w:lang w:val="pt-BR"/>
        </w:rPr>
        <w:t>O equipamento e seus acessórios ofertados (marca e modelo), devem constar do portfólio atual e oficial do fabricante, não podem estar em processo de descontinuidade e não podem estar com data de descontinuidade anunciada quando da abertura do presente certame;</w:t>
      </w:r>
    </w:p>
    <w:p w14:paraId="02914900" w14:textId="77777777" w:rsidR="0053699C" w:rsidRPr="003A0223" w:rsidRDefault="001471B9">
      <w:pPr>
        <w:ind w:left="510"/>
        <w:jc w:val="both"/>
        <w:rPr>
          <w:lang w:val="pt-BR"/>
        </w:rPr>
      </w:pPr>
      <w:r w:rsidRPr="003A0223">
        <w:rPr>
          <w:b/>
          <w:lang w:val="pt-BR"/>
        </w:rPr>
        <w:t xml:space="preserve">3.2.14.2. </w:t>
      </w:r>
      <w:r w:rsidRPr="003A0223">
        <w:rPr>
          <w:lang w:val="pt-BR"/>
        </w:rPr>
        <w:t xml:space="preserve">O equipamento deve possuir indicadores (bips sonoros e indicadores visuais - LEDs ou display LCD) para facilitar a identificação do componente (controladora, discos, fontes de </w:t>
      </w:r>
      <w:proofErr w:type="gramStart"/>
      <w:r w:rsidRPr="003A0223">
        <w:rPr>
          <w:lang w:val="pt-BR"/>
        </w:rPr>
        <w:t>alimentação e etc.</w:t>
      </w:r>
      <w:proofErr w:type="gramEnd"/>
      <w:r w:rsidRPr="003A0223">
        <w:rPr>
          <w:lang w:val="pt-BR"/>
        </w:rPr>
        <w:t>) que esteja com problema, a fim de agilizar a visualização do componente em falha;</w:t>
      </w:r>
    </w:p>
    <w:p w14:paraId="1AAA4837" w14:textId="77777777" w:rsidR="0053699C" w:rsidRPr="003A0223" w:rsidRDefault="001471B9">
      <w:pPr>
        <w:ind w:left="510"/>
        <w:jc w:val="both"/>
        <w:rPr>
          <w:lang w:val="pt-BR"/>
        </w:rPr>
      </w:pPr>
      <w:r w:rsidRPr="003A0223">
        <w:rPr>
          <w:b/>
          <w:lang w:val="pt-BR"/>
        </w:rPr>
        <w:t xml:space="preserve">3.2.14.3. </w:t>
      </w:r>
      <w:r w:rsidRPr="003A0223">
        <w:rPr>
          <w:lang w:val="pt-BR"/>
        </w:rPr>
        <w:t>A solução deve ser montada e entregue com gabinete/rack padrão de mercado e devem ser oferecidos todos os componentes, cabos, conectores, adaptadores, conversores etc., necessários à instalação, configuração e utilização da solução proposta;</w:t>
      </w:r>
    </w:p>
    <w:p w14:paraId="11A116D7" w14:textId="77777777" w:rsidR="0053699C" w:rsidRPr="003A0223" w:rsidRDefault="001471B9">
      <w:pPr>
        <w:ind w:left="255"/>
        <w:jc w:val="both"/>
        <w:rPr>
          <w:lang w:val="pt-BR"/>
        </w:rPr>
      </w:pPr>
      <w:r w:rsidRPr="003A0223">
        <w:rPr>
          <w:b/>
          <w:lang w:val="pt-BR"/>
        </w:rPr>
        <w:t xml:space="preserve">3.2.15. </w:t>
      </w:r>
      <w:r w:rsidRPr="003A0223">
        <w:rPr>
          <w:lang w:val="pt-BR"/>
        </w:rPr>
        <w:t>Recebimento dos Sistemas e validação dos componentes recebidos.</w:t>
      </w:r>
    </w:p>
    <w:p w14:paraId="6BF5EAB4" w14:textId="77777777" w:rsidR="0053699C" w:rsidRPr="003A0223" w:rsidRDefault="001471B9">
      <w:pPr>
        <w:ind w:left="510"/>
        <w:jc w:val="both"/>
        <w:rPr>
          <w:lang w:val="pt-BR"/>
        </w:rPr>
      </w:pPr>
      <w:r w:rsidRPr="003A0223">
        <w:rPr>
          <w:b/>
          <w:lang w:val="pt-BR"/>
        </w:rPr>
        <w:t xml:space="preserve">3.2.15.1. </w:t>
      </w:r>
      <w:r w:rsidRPr="003A0223">
        <w:rPr>
          <w:lang w:val="pt-BR"/>
        </w:rPr>
        <w:t>Antes do início da instalação, deverá ser realizada reunião para alinhamento de expectativas entre as equipes técnicas da CONTRATADA e da CONTRATANTE. Nessa oportunidade, a CONTRATADA deverá estar ciente do cronograma para realização dos serviços de instalação, configuração e testes da solução.</w:t>
      </w:r>
    </w:p>
    <w:p w14:paraId="5439E8DC" w14:textId="77777777" w:rsidR="0053699C" w:rsidRPr="003A0223" w:rsidRDefault="001471B9">
      <w:pPr>
        <w:ind w:left="510"/>
        <w:jc w:val="both"/>
        <w:rPr>
          <w:lang w:val="pt-BR"/>
        </w:rPr>
      </w:pPr>
      <w:r w:rsidRPr="003A0223">
        <w:rPr>
          <w:b/>
          <w:lang w:val="pt-BR"/>
        </w:rPr>
        <w:lastRenderedPageBreak/>
        <w:t xml:space="preserve">3.2.15.2. </w:t>
      </w:r>
      <w:r w:rsidRPr="003A0223">
        <w:rPr>
          <w:lang w:val="pt-BR"/>
        </w:rPr>
        <w:t>A CONTRATADA deverá elaborar relatório de aderência com a descrição detalhada de todos os componentes da infraestrutura de hardware e software do sistema que será sustentado até os primeiros 30 dias;</w:t>
      </w:r>
    </w:p>
    <w:p w14:paraId="4CA7284C" w14:textId="77777777" w:rsidR="0053699C" w:rsidRPr="003A0223" w:rsidRDefault="001471B9">
      <w:pPr>
        <w:ind w:left="510"/>
        <w:jc w:val="both"/>
        <w:rPr>
          <w:lang w:val="pt-BR"/>
        </w:rPr>
      </w:pPr>
      <w:r w:rsidRPr="003A0223">
        <w:rPr>
          <w:b/>
          <w:lang w:val="pt-BR"/>
        </w:rPr>
        <w:t xml:space="preserve">3.2.15.3. </w:t>
      </w:r>
      <w:r w:rsidRPr="003A0223">
        <w:rPr>
          <w:lang w:val="pt-BR"/>
        </w:rPr>
        <w:t>A CONTRATADA deverá fazer um teste de vulnerabilidade e penetração nos primeiros 30 dias e posteriormente trimestralmente a fim de atestar a segurança do sistema a ser sustentado com total observância dos requisitos técnicos de segurança da equipe técnica da CONTRATANTE;</w:t>
      </w:r>
    </w:p>
    <w:p w14:paraId="43C1C66C" w14:textId="77777777" w:rsidR="0053699C" w:rsidRPr="003A0223" w:rsidRDefault="001471B9">
      <w:pPr>
        <w:ind w:left="510"/>
        <w:jc w:val="both"/>
        <w:rPr>
          <w:lang w:val="pt-BR"/>
        </w:rPr>
      </w:pPr>
      <w:r w:rsidRPr="003A0223">
        <w:rPr>
          <w:b/>
          <w:lang w:val="pt-BR"/>
        </w:rPr>
        <w:t xml:space="preserve">3.2.15.4. </w:t>
      </w:r>
      <w:r w:rsidRPr="003A0223">
        <w:rPr>
          <w:lang w:val="pt-BR"/>
        </w:rPr>
        <w:t>A CONTRATADA deverá verificar se todas as funcionalidades dos sistemas, programas ou projetos da CONTRATANTE a serem sustentados estão operacionais, até os primeiros 05 dias após a assinatura do contrato;</w:t>
      </w:r>
    </w:p>
    <w:p w14:paraId="7BE5FCC4" w14:textId="77777777" w:rsidR="0053699C" w:rsidRPr="003A0223" w:rsidRDefault="001471B9">
      <w:pPr>
        <w:ind w:left="510"/>
        <w:jc w:val="both"/>
        <w:rPr>
          <w:lang w:val="pt-BR"/>
        </w:rPr>
      </w:pPr>
      <w:r w:rsidRPr="003A0223">
        <w:rPr>
          <w:b/>
          <w:lang w:val="pt-BR"/>
        </w:rPr>
        <w:t xml:space="preserve">3.2.15.5. </w:t>
      </w:r>
      <w:r w:rsidRPr="003A0223">
        <w:rPr>
          <w:lang w:val="pt-BR"/>
        </w:rPr>
        <w:t>A CONTRATADA deverá implantar, validar e utilizar sistema de abertura de chamados disponibilizado aos sistemas, programas ou projetos da CONTRATANTE;</w:t>
      </w:r>
    </w:p>
    <w:p w14:paraId="411EDBBF" w14:textId="77777777" w:rsidR="0053699C" w:rsidRPr="003A0223" w:rsidRDefault="001471B9">
      <w:pPr>
        <w:ind w:left="510"/>
        <w:jc w:val="both"/>
        <w:rPr>
          <w:lang w:val="pt-BR"/>
        </w:rPr>
      </w:pPr>
      <w:r w:rsidRPr="003A0223">
        <w:rPr>
          <w:b/>
          <w:lang w:val="pt-BR"/>
        </w:rPr>
        <w:t xml:space="preserve">3.2.15.6. </w:t>
      </w:r>
      <w:r w:rsidRPr="003A0223">
        <w:rPr>
          <w:lang w:val="pt-BR"/>
        </w:rPr>
        <w:t>Caberá a ganhadora arcar com os eventuais custos de fornecedores terceiros de auditoria para emissão de certificação dos serviços acima;</w:t>
      </w:r>
    </w:p>
    <w:p w14:paraId="57E101A2" w14:textId="77777777" w:rsidR="0053699C" w:rsidRPr="003A0223" w:rsidRDefault="001471B9">
      <w:pPr>
        <w:ind w:left="510"/>
        <w:jc w:val="both"/>
        <w:rPr>
          <w:lang w:val="pt-BR"/>
        </w:rPr>
      </w:pPr>
      <w:r w:rsidRPr="003A0223">
        <w:rPr>
          <w:b/>
          <w:lang w:val="pt-BR"/>
        </w:rPr>
        <w:t xml:space="preserve">3.2.15.7. </w:t>
      </w:r>
      <w:r w:rsidRPr="003A0223">
        <w:rPr>
          <w:lang w:val="pt-BR"/>
        </w:rPr>
        <w:t>A CONTRATADA deverá emitir atestado certificando que todas as funcionalidades recebidas estão operacionais de acordo com as especificações fornecidas pela equipe de TI da CONTRATANTE para os sistemas, programas ou projetos da CONTRATANTE;</w:t>
      </w:r>
    </w:p>
    <w:p w14:paraId="6E08761F" w14:textId="77777777" w:rsidR="0053699C" w:rsidRPr="003A0223" w:rsidRDefault="001471B9">
      <w:pPr>
        <w:ind w:left="510"/>
        <w:jc w:val="both"/>
        <w:rPr>
          <w:lang w:val="pt-BR"/>
        </w:rPr>
      </w:pPr>
      <w:r w:rsidRPr="003A0223">
        <w:rPr>
          <w:b/>
          <w:lang w:val="pt-BR"/>
        </w:rPr>
        <w:t xml:space="preserve">3.2.15.8. </w:t>
      </w:r>
      <w:r w:rsidRPr="003A0223">
        <w:rPr>
          <w:lang w:val="pt-BR"/>
        </w:rPr>
        <w:t>A CONTRATADA deverá emitir relatório listando as funcionalidades dos sistemas, programas ou projetos da CONTRATANTE bem como suas operacionalidades conforme especificações fornecidas, inclusive verificar e atestar que as fontes entregues são exatamente os mesmos em funcionamento de produção;</w:t>
      </w:r>
    </w:p>
    <w:p w14:paraId="55A86E09" w14:textId="77777777" w:rsidR="0053699C" w:rsidRPr="003A0223" w:rsidRDefault="001471B9">
      <w:pPr>
        <w:ind w:left="510"/>
        <w:jc w:val="both"/>
        <w:rPr>
          <w:lang w:val="pt-BR"/>
        </w:rPr>
      </w:pPr>
      <w:r w:rsidRPr="003A0223">
        <w:rPr>
          <w:b/>
          <w:lang w:val="pt-BR"/>
        </w:rPr>
        <w:t xml:space="preserve">3.2.15.9. </w:t>
      </w:r>
      <w:r w:rsidRPr="003A0223">
        <w:rPr>
          <w:lang w:val="pt-BR"/>
        </w:rPr>
        <w:t>A CONTRATADA deverá emitir Relatório atestando que os softwares, banco de dados e Sistemas Operacionais solicitados no termo de referência são compatíveis com os sistemas e funcionalidades a serem sustentados;</w:t>
      </w:r>
    </w:p>
    <w:p w14:paraId="399222F7" w14:textId="77777777" w:rsidR="0053699C" w:rsidRPr="003A0223" w:rsidRDefault="001471B9">
      <w:pPr>
        <w:ind w:left="255"/>
        <w:jc w:val="both"/>
        <w:rPr>
          <w:lang w:val="pt-BR"/>
        </w:rPr>
      </w:pPr>
      <w:r w:rsidRPr="003A0223">
        <w:rPr>
          <w:b/>
          <w:lang w:val="pt-BR"/>
        </w:rPr>
        <w:t xml:space="preserve">3.2.16. </w:t>
      </w:r>
      <w:r w:rsidRPr="003A0223">
        <w:rPr>
          <w:lang w:val="pt-BR"/>
        </w:rPr>
        <w:t>Conjunto de Sistemas para os sistemas, programas ou projetos da CONTRATANTE</w:t>
      </w:r>
    </w:p>
    <w:p w14:paraId="36543373" w14:textId="77777777" w:rsidR="0053699C" w:rsidRPr="003A0223" w:rsidRDefault="001471B9">
      <w:pPr>
        <w:ind w:left="510"/>
        <w:jc w:val="both"/>
        <w:rPr>
          <w:lang w:val="pt-BR"/>
        </w:rPr>
      </w:pPr>
      <w:r w:rsidRPr="003A0223">
        <w:rPr>
          <w:b/>
          <w:lang w:val="pt-BR"/>
        </w:rPr>
        <w:t xml:space="preserve">3.2.16.1. </w:t>
      </w:r>
      <w:r w:rsidRPr="003A0223">
        <w:rPr>
          <w:lang w:val="pt-BR"/>
        </w:rPr>
        <w:t>Deverá suportar os sistemas existentes/legados disponibilizados pela CONTRATANTE para os sistemas, programas ou projetos da CONTRATANTE na infraestrutura local.</w:t>
      </w:r>
    </w:p>
    <w:p w14:paraId="574694D3" w14:textId="77777777" w:rsidR="0053699C" w:rsidRPr="003A0223" w:rsidRDefault="001471B9">
      <w:pPr>
        <w:ind w:left="510"/>
        <w:jc w:val="both"/>
        <w:rPr>
          <w:lang w:val="pt-BR"/>
        </w:rPr>
      </w:pPr>
      <w:r w:rsidRPr="003A0223">
        <w:rPr>
          <w:b/>
          <w:lang w:val="pt-BR"/>
        </w:rPr>
        <w:t xml:space="preserve">3.2.16.2. </w:t>
      </w:r>
      <w:r w:rsidRPr="003A0223">
        <w:rPr>
          <w:lang w:val="pt-BR"/>
        </w:rPr>
        <w:t>Deverá a CONTRATADA disponibilizar ao ambiente, infraestrutura redundante e instalar os softwares necessários para sustentação dos sistemas, programas ou projetos da CONTRATANTE;</w:t>
      </w:r>
    </w:p>
    <w:p w14:paraId="49C83885" w14:textId="77777777" w:rsidR="0053699C" w:rsidRPr="003A0223" w:rsidRDefault="001471B9">
      <w:pPr>
        <w:ind w:left="510"/>
        <w:jc w:val="both"/>
        <w:rPr>
          <w:lang w:val="pt-BR"/>
        </w:rPr>
      </w:pPr>
      <w:r w:rsidRPr="003A0223">
        <w:rPr>
          <w:b/>
          <w:lang w:val="pt-BR"/>
        </w:rPr>
        <w:t xml:space="preserve">3.2.16.3. </w:t>
      </w:r>
      <w:r w:rsidRPr="003A0223">
        <w:rPr>
          <w:lang w:val="pt-BR"/>
        </w:rPr>
        <w:t>A CONTRATADA deverá realizar as instalações, configurações e gerenciamento de todos os componentes de infraestrutura de TI envolvidos neste projeto básico no ambiente local e redundante;</w:t>
      </w:r>
    </w:p>
    <w:p w14:paraId="212D264D" w14:textId="77777777" w:rsidR="0053699C" w:rsidRPr="003A0223" w:rsidRDefault="001471B9">
      <w:pPr>
        <w:ind w:left="510"/>
        <w:jc w:val="both"/>
        <w:rPr>
          <w:lang w:val="pt-BR"/>
        </w:rPr>
      </w:pPr>
      <w:r w:rsidRPr="003A0223">
        <w:rPr>
          <w:b/>
          <w:lang w:val="pt-BR"/>
        </w:rPr>
        <w:t xml:space="preserve">3.2.16.4. </w:t>
      </w:r>
      <w:r w:rsidRPr="003A0223">
        <w:rPr>
          <w:lang w:val="pt-BR"/>
        </w:rPr>
        <w:t>A infraestrutura redundante oferecida pela CONTRATADA deverá ser validada pela CONTRATANTE antes da implementação;</w:t>
      </w:r>
    </w:p>
    <w:p w14:paraId="5C232599" w14:textId="77777777" w:rsidR="0053699C" w:rsidRPr="003A0223" w:rsidRDefault="001471B9">
      <w:pPr>
        <w:ind w:left="510"/>
        <w:jc w:val="both"/>
        <w:rPr>
          <w:lang w:val="pt-BR"/>
        </w:rPr>
      </w:pPr>
      <w:r w:rsidRPr="003A0223">
        <w:rPr>
          <w:b/>
          <w:lang w:val="pt-BR"/>
        </w:rPr>
        <w:t xml:space="preserve">3.2.16.5. </w:t>
      </w:r>
      <w:r w:rsidRPr="003A0223">
        <w:rPr>
          <w:lang w:val="pt-BR"/>
        </w:rPr>
        <w:t>Os ambientes redundantes fornecidos pela CONTRATADA deverão ser acessíveis em sua totalidade pela CONTRATANTE, a qualquer momento, sem autorização prévia;</w:t>
      </w:r>
    </w:p>
    <w:p w14:paraId="4B663F50" w14:textId="77777777" w:rsidR="0053699C" w:rsidRPr="003A0223" w:rsidRDefault="001471B9">
      <w:pPr>
        <w:ind w:left="510"/>
        <w:jc w:val="both"/>
        <w:rPr>
          <w:lang w:val="pt-BR"/>
        </w:rPr>
      </w:pPr>
      <w:r w:rsidRPr="003A0223">
        <w:rPr>
          <w:b/>
          <w:lang w:val="pt-BR"/>
        </w:rPr>
        <w:lastRenderedPageBreak/>
        <w:t xml:space="preserve">3.2.16.6. </w:t>
      </w:r>
      <w:r w:rsidRPr="003A0223">
        <w:rPr>
          <w:lang w:val="pt-BR"/>
        </w:rPr>
        <w:t>Fica entendido por infraestrutura redundante o serviço de armazenagem (hospedagem) remota das aplicações, componentes e bancos de dados em servidores e segurança com gestão remota gerenciada, no Datacenter da CONTRATADA;</w:t>
      </w:r>
    </w:p>
    <w:p w14:paraId="2C97CD02" w14:textId="77777777" w:rsidR="0053699C" w:rsidRPr="003A0223" w:rsidRDefault="001471B9">
      <w:pPr>
        <w:ind w:left="255"/>
        <w:jc w:val="both"/>
        <w:rPr>
          <w:lang w:val="pt-BR"/>
        </w:rPr>
      </w:pPr>
      <w:r w:rsidRPr="003A0223">
        <w:rPr>
          <w:b/>
          <w:lang w:val="pt-BR"/>
        </w:rPr>
        <w:t xml:space="preserve">3.2.17. </w:t>
      </w:r>
      <w:r w:rsidRPr="003A0223">
        <w:rPr>
          <w:lang w:val="pt-BR"/>
        </w:rPr>
        <w:t>Sistema de Energia</w:t>
      </w:r>
    </w:p>
    <w:p w14:paraId="56A0A39C" w14:textId="77777777" w:rsidR="0053699C" w:rsidRPr="003A0223" w:rsidRDefault="001471B9">
      <w:pPr>
        <w:ind w:left="510"/>
        <w:jc w:val="both"/>
        <w:rPr>
          <w:lang w:val="pt-BR"/>
        </w:rPr>
      </w:pPr>
      <w:r w:rsidRPr="003A0223">
        <w:rPr>
          <w:b/>
          <w:lang w:val="pt-BR"/>
        </w:rPr>
        <w:t xml:space="preserve">3.2.17.1. </w:t>
      </w:r>
      <w:r w:rsidRPr="003A0223">
        <w:rPr>
          <w:lang w:val="pt-BR"/>
        </w:rPr>
        <w:t>02 (dois) nobreak gerenciado, fabricado no Brasil, atendendo às seguintes características técnicas:</w:t>
      </w:r>
    </w:p>
    <w:p w14:paraId="6BB1885D" w14:textId="77777777" w:rsidR="0053699C" w:rsidRPr="003A0223" w:rsidRDefault="001471B9">
      <w:pPr>
        <w:ind w:left="765"/>
        <w:jc w:val="both"/>
        <w:rPr>
          <w:lang w:val="pt-BR"/>
        </w:rPr>
      </w:pPr>
      <w:r w:rsidRPr="003A0223">
        <w:rPr>
          <w:b/>
          <w:lang w:val="pt-BR"/>
        </w:rPr>
        <w:t xml:space="preserve">3.2.17.1.1. </w:t>
      </w:r>
      <w:r w:rsidRPr="003A0223">
        <w:rPr>
          <w:lang w:val="pt-BR"/>
        </w:rPr>
        <w:t xml:space="preserve">Deve permitir funções avançadas em tempo real através de tecnologia DSP (Digital </w:t>
      </w:r>
      <w:proofErr w:type="spellStart"/>
      <w:r w:rsidRPr="003A0223">
        <w:rPr>
          <w:lang w:val="pt-BR"/>
        </w:rPr>
        <w:t>Signal</w:t>
      </w:r>
      <w:proofErr w:type="spellEnd"/>
      <w:r w:rsidRPr="003A0223">
        <w:rPr>
          <w:lang w:val="pt-BR"/>
        </w:rPr>
        <w:t xml:space="preserve"> Processor);</w:t>
      </w:r>
    </w:p>
    <w:p w14:paraId="14C938D2" w14:textId="77777777" w:rsidR="0053699C" w:rsidRPr="003A0223" w:rsidRDefault="001471B9">
      <w:pPr>
        <w:ind w:left="765"/>
        <w:jc w:val="both"/>
        <w:rPr>
          <w:lang w:val="pt-BR"/>
        </w:rPr>
      </w:pPr>
      <w:r w:rsidRPr="003A0223">
        <w:rPr>
          <w:b/>
          <w:lang w:val="pt-BR"/>
        </w:rPr>
        <w:t xml:space="preserve">3.2.17.1.2. </w:t>
      </w:r>
      <w:r w:rsidRPr="003A0223">
        <w:rPr>
          <w:lang w:val="pt-BR"/>
        </w:rPr>
        <w:t>Deve permitir que os registros de eventos localizados na memória interna sejam rastreados para análise;</w:t>
      </w:r>
    </w:p>
    <w:p w14:paraId="06958C76" w14:textId="77777777" w:rsidR="0053699C" w:rsidRPr="003A0223" w:rsidRDefault="001471B9">
      <w:pPr>
        <w:ind w:left="765"/>
        <w:jc w:val="both"/>
        <w:rPr>
          <w:lang w:val="pt-BR"/>
        </w:rPr>
      </w:pPr>
      <w:r w:rsidRPr="003A0223">
        <w:rPr>
          <w:b/>
          <w:lang w:val="pt-BR"/>
        </w:rPr>
        <w:t xml:space="preserve">3.2.17.1.3. </w:t>
      </w:r>
      <w:r w:rsidRPr="003A0223">
        <w:rPr>
          <w:lang w:val="pt-BR"/>
        </w:rPr>
        <w:t xml:space="preserve">Deve realizar medição de cargas não lineares através das medições em </w:t>
      </w:r>
      <w:proofErr w:type="spellStart"/>
      <w:r w:rsidRPr="003A0223">
        <w:rPr>
          <w:lang w:val="pt-BR"/>
        </w:rPr>
        <w:t>True</w:t>
      </w:r>
      <w:proofErr w:type="spellEnd"/>
      <w:r w:rsidRPr="003A0223">
        <w:rPr>
          <w:lang w:val="pt-BR"/>
        </w:rPr>
        <w:t xml:space="preserve"> RMS;</w:t>
      </w:r>
    </w:p>
    <w:p w14:paraId="323A38E0" w14:textId="77777777" w:rsidR="0053699C" w:rsidRPr="003A0223" w:rsidRDefault="001471B9">
      <w:pPr>
        <w:ind w:left="765"/>
        <w:jc w:val="both"/>
        <w:rPr>
          <w:lang w:val="pt-BR"/>
        </w:rPr>
      </w:pPr>
      <w:r w:rsidRPr="003A0223">
        <w:rPr>
          <w:b/>
          <w:lang w:val="pt-BR"/>
        </w:rPr>
        <w:t xml:space="preserve">3.2.17.1.4. </w:t>
      </w:r>
      <w:r w:rsidRPr="003A0223">
        <w:rPr>
          <w:lang w:val="pt-BR"/>
        </w:rPr>
        <w:t>Possuir tecnologia on-line de dupla conversão;</w:t>
      </w:r>
    </w:p>
    <w:p w14:paraId="7EA4B114" w14:textId="77777777" w:rsidR="0053699C" w:rsidRPr="003A0223" w:rsidRDefault="001471B9">
      <w:pPr>
        <w:ind w:left="765"/>
        <w:jc w:val="both"/>
        <w:rPr>
          <w:lang w:val="pt-BR"/>
        </w:rPr>
      </w:pPr>
      <w:r w:rsidRPr="003A0223">
        <w:rPr>
          <w:b/>
          <w:lang w:val="pt-BR"/>
        </w:rPr>
        <w:t xml:space="preserve">3.2.17.1.5. </w:t>
      </w:r>
      <w:r w:rsidRPr="003A0223">
        <w:rPr>
          <w:lang w:val="pt-BR"/>
        </w:rPr>
        <w:t>O equipamento deve possuir um sistema de paralelismo ativo, que permita a instalação de quantas unidades forem necessárias, desde que do mesmo fabricante, possibilitando a expansão do sistema, de acordo com a demanda de consumo.</w:t>
      </w:r>
    </w:p>
    <w:p w14:paraId="0F2A45F4" w14:textId="77777777" w:rsidR="0053699C" w:rsidRPr="003A0223" w:rsidRDefault="001471B9">
      <w:pPr>
        <w:ind w:left="765"/>
        <w:jc w:val="both"/>
        <w:rPr>
          <w:lang w:val="pt-BR"/>
        </w:rPr>
      </w:pPr>
      <w:r w:rsidRPr="003A0223">
        <w:rPr>
          <w:b/>
          <w:lang w:val="pt-BR"/>
        </w:rPr>
        <w:t xml:space="preserve">3.2.17.1.6. </w:t>
      </w:r>
      <w:r w:rsidRPr="003A0223">
        <w:rPr>
          <w:lang w:val="pt-BR"/>
        </w:rPr>
        <w:t>Possuir controle inteligente de velocidade dos coolers;</w:t>
      </w:r>
    </w:p>
    <w:p w14:paraId="63CA5484" w14:textId="77777777" w:rsidR="0053699C" w:rsidRPr="003A0223" w:rsidRDefault="001471B9">
      <w:pPr>
        <w:ind w:left="765"/>
        <w:jc w:val="both"/>
        <w:rPr>
          <w:lang w:val="pt-BR"/>
        </w:rPr>
      </w:pPr>
      <w:r w:rsidRPr="003A0223">
        <w:rPr>
          <w:b/>
          <w:lang w:val="pt-BR"/>
        </w:rPr>
        <w:t xml:space="preserve">3.2.17.1.7. </w:t>
      </w:r>
      <w:r w:rsidRPr="003A0223">
        <w:rPr>
          <w:lang w:val="pt-BR"/>
        </w:rPr>
        <w:t>Sobre a entrada do equipamento:</w:t>
      </w:r>
    </w:p>
    <w:p w14:paraId="6419329A" w14:textId="77777777" w:rsidR="0053699C" w:rsidRPr="003A0223" w:rsidRDefault="001471B9">
      <w:pPr>
        <w:ind w:left="1020"/>
        <w:jc w:val="both"/>
        <w:rPr>
          <w:lang w:val="pt-BR"/>
        </w:rPr>
      </w:pPr>
      <w:r w:rsidRPr="003A0223">
        <w:rPr>
          <w:b/>
          <w:lang w:val="pt-BR"/>
        </w:rPr>
        <w:t xml:space="preserve">3.2.17.1.7.1. </w:t>
      </w:r>
      <w:r w:rsidRPr="003A0223">
        <w:rPr>
          <w:lang w:val="pt-BR"/>
        </w:rPr>
        <w:t>Suportar na entrada do equipamento as tensões de 208/220/380/400/440V, com variação admissível de até 15% da tensão nominal e de ± 5% da frequência;</w:t>
      </w:r>
    </w:p>
    <w:p w14:paraId="35B7384E" w14:textId="77777777" w:rsidR="0053699C" w:rsidRPr="003A0223" w:rsidRDefault="001471B9">
      <w:pPr>
        <w:ind w:left="1020"/>
        <w:jc w:val="both"/>
        <w:rPr>
          <w:lang w:val="pt-BR"/>
        </w:rPr>
      </w:pPr>
      <w:r w:rsidRPr="003A0223">
        <w:rPr>
          <w:b/>
          <w:lang w:val="pt-BR"/>
        </w:rPr>
        <w:t xml:space="preserve">3.2.17.1.7.2. </w:t>
      </w:r>
      <w:r w:rsidRPr="003A0223">
        <w:rPr>
          <w:lang w:val="pt-BR"/>
        </w:rPr>
        <w:t>Configuração Trifásica 3F+N+T;</w:t>
      </w:r>
    </w:p>
    <w:p w14:paraId="50F7D390" w14:textId="77777777" w:rsidR="0053699C" w:rsidRPr="003A0223" w:rsidRDefault="001471B9">
      <w:pPr>
        <w:ind w:left="1020"/>
        <w:jc w:val="both"/>
        <w:rPr>
          <w:lang w:val="pt-BR"/>
        </w:rPr>
      </w:pPr>
      <w:r w:rsidRPr="003A0223">
        <w:rPr>
          <w:b/>
          <w:lang w:val="pt-BR"/>
        </w:rPr>
        <w:t xml:space="preserve">3.2.17.1.7.3. </w:t>
      </w:r>
      <w:r w:rsidRPr="003A0223">
        <w:rPr>
          <w:lang w:val="pt-BR"/>
        </w:rPr>
        <w:t>Fator de potência de 0,8;</w:t>
      </w:r>
    </w:p>
    <w:p w14:paraId="4E7C233D" w14:textId="77777777" w:rsidR="0053699C" w:rsidRPr="003A0223" w:rsidRDefault="001471B9">
      <w:pPr>
        <w:ind w:left="765"/>
        <w:jc w:val="both"/>
        <w:rPr>
          <w:lang w:val="pt-BR"/>
        </w:rPr>
      </w:pPr>
      <w:r w:rsidRPr="003A0223">
        <w:rPr>
          <w:b/>
          <w:lang w:val="pt-BR"/>
        </w:rPr>
        <w:t xml:space="preserve">3.2.17.1.8. </w:t>
      </w:r>
      <w:r w:rsidRPr="003A0223">
        <w:rPr>
          <w:lang w:val="pt-BR"/>
        </w:rPr>
        <w:t>Sobre a saída do equipamento:</w:t>
      </w:r>
    </w:p>
    <w:p w14:paraId="0B60B288" w14:textId="77777777" w:rsidR="0053699C" w:rsidRPr="003A0223" w:rsidRDefault="001471B9">
      <w:pPr>
        <w:ind w:left="1020"/>
        <w:jc w:val="both"/>
        <w:rPr>
          <w:lang w:val="pt-BR"/>
        </w:rPr>
      </w:pPr>
      <w:r w:rsidRPr="003A0223">
        <w:rPr>
          <w:b/>
          <w:lang w:val="pt-BR"/>
        </w:rPr>
        <w:t xml:space="preserve">3.2.17.1.8.1. </w:t>
      </w:r>
      <w:r w:rsidRPr="003A0223">
        <w:rPr>
          <w:lang w:val="pt-BR"/>
        </w:rPr>
        <w:t>Suportar na saída tensões de 208/220/380/400/440V;</w:t>
      </w:r>
    </w:p>
    <w:p w14:paraId="17ADB6F1" w14:textId="77777777" w:rsidR="0053699C" w:rsidRPr="003A0223" w:rsidRDefault="001471B9">
      <w:pPr>
        <w:ind w:left="1020"/>
        <w:jc w:val="both"/>
        <w:rPr>
          <w:lang w:val="pt-BR"/>
        </w:rPr>
      </w:pPr>
      <w:r w:rsidRPr="003A0223">
        <w:rPr>
          <w:b/>
          <w:lang w:val="pt-BR"/>
        </w:rPr>
        <w:t xml:space="preserve">3.2.17.1.8.2. </w:t>
      </w:r>
      <w:r w:rsidRPr="003A0223">
        <w:rPr>
          <w:lang w:val="pt-BR"/>
        </w:rPr>
        <w:t>Possuir potência de 10 KVA;</w:t>
      </w:r>
    </w:p>
    <w:p w14:paraId="7E50037A" w14:textId="77777777" w:rsidR="0053699C" w:rsidRPr="003A0223" w:rsidRDefault="001471B9">
      <w:pPr>
        <w:ind w:left="1020"/>
        <w:jc w:val="both"/>
        <w:rPr>
          <w:lang w:val="pt-BR"/>
        </w:rPr>
      </w:pPr>
      <w:r w:rsidRPr="003A0223">
        <w:rPr>
          <w:b/>
          <w:lang w:val="pt-BR"/>
        </w:rPr>
        <w:t xml:space="preserve">3.2.17.1.8.3. </w:t>
      </w:r>
      <w:r w:rsidRPr="003A0223">
        <w:rPr>
          <w:lang w:val="pt-BR"/>
        </w:rPr>
        <w:t>Possuir regulação estática de ± 1% nominal;</w:t>
      </w:r>
    </w:p>
    <w:p w14:paraId="5EA26DE8" w14:textId="77777777" w:rsidR="0053699C" w:rsidRPr="003A0223" w:rsidRDefault="001471B9">
      <w:pPr>
        <w:ind w:left="1020"/>
        <w:jc w:val="both"/>
        <w:rPr>
          <w:lang w:val="pt-BR"/>
        </w:rPr>
      </w:pPr>
      <w:r w:rsidRPr="003A0223">
        <w:rPr>
          <w:b/>
          <w:lang w:val="pt-BR"/>
        </w:rPr>
        <w:t xml:space="preserve">3.2.17.1.8.4. </w:t>
      </w:r>
      <w:r w:rsidRPr="003A0223">
        <w:rPr>
          <w:lang w:val="pt-BR"/>
        </w:rPr>
        <w:t>Operar na frequência de 50 ou 60 Hz;</w:t>
      </w:r>
    </w:p>
    <w:p w14:paraId="185F5099" w14:textId="77777777" w:rsidR="0053699C" w:rsidRPr="003A0223" w:rsidRDefault="001471B9">
      <w:pPr>
        <w:ind w:left="1020"/>
        <w:jc w:val="both"/>
        <w:rPr>
          <w:lang w:val="pt-BR"/>
        </w:rPr>
      </w:pPr>
      <w:r w:rsidRPr="003A0223">
        <w:rPr>
          <w:b/>
          <w:lang w:val="pt-BR"/>
        </w:rPr>
        <w:t xml:space="preserve">3.2.17.1.8.5. </w:t>
      </w:r>
      <w:r w:rsidRPr="003A0223">
        <w:rPr>
          <w:lang w:val="pt-BR"/>
        </w:rPr>
        <w:t>Suportar variação de frequência ± 0,05% em modo bateria;</w:t>
      </w:r>
    </w:p>
    <w:p w14:paraId="1BA3C5F7" w14:textId="77777777" w:rsidR="0053699C" w:rsidRPr="003A0223" w:rsidRDefault="001471B9">
      <w:pPr>
        <w:ind w:left="1020"/>
        <w:jc w:val="both"/>
        <w:rPr>
          <w:lang w:val="pt-BR"/>
        </w:rPr>
      </w:pPr>
      <w:r w:rsidRPr="003A0223">
        <w:rPr>
          <w:b/>
          <w:lang w:val="pt-BR"/>
        </w:rPr>
        <w:t xml:space="preserve">3.2.17.1.8.6. </w:t>
      </w:r>
      <w:r w:rsidRPr="003A0223">
        <w:rPr>
          <w:lang w:val="pt-BR"/>
        </w:rPr>
        <w:t>Configuração Trifásica 3F+N+T;</w:t>
      </w:r>
    </w:p>
    <w:p w14:paraId="74EE5A09" w14:textId="77777777" w:rsidR="0053699C" w:rsidRPr="003A0223" w:rsidRDefault="001471B9">
      <w:pPr>
        <w:ind w:left="1020"/>
        <w:jc w:val="both"/>
        <w:rPr>
          <w:lang w:val="pt-BR"/>
        </w:rPr>
      </w:pPr>
      <w:r w:rsidRPr="003A0223">
        <w:rPr>
          <w:b/>
          <w:lang w:val="pt-BR"/>
        </w:rPr>
        <w:t xml:space="preserve">3.2.17.1.8.7. </w:t>
      </w:r>
      <w:r w:rsidRPr="003A0223">
        <w:rPr>
          <w:lang w:val="pt-BR"/>
        </w:rPr>
        <w:t>Fator de potência de 0,8;</w:t>
      </w:r>
    </w:p>
    <w:p w14:paraId="77010C25" w14:textId="77777777" w:rsidR="0053699C" w:rsidRPr="003A0223" w:rsidRDefault="001471B9">
      <w:pPr>
        <w:ind w:left="1020"/>
        <w:jc w:val="both"/>
        <w:rPr>
          <w:lang w:val="pt-BR"/>
        </w:rPr>
      </w:pPr>
      <w:r w:rsidRPr="003A0223">
        <w:rPr>
          <w:b/>
          <w:lang w:val="pt-BR"/>
        </w:rPr>
        <w:t xml:space="preserve">3.2.17.1.8.8. </w:t>
      </w:r>
      <w:r w:rsidRPr="003A0223">
        <w:rPr>
          <w:lang w:val="pt-BR"/>
        </w:rPr>
        <w:t>Forma de onda senoidal;</w:t>
      </w:r>
    </w:p>
    <w:p w14:paraId="7E3BD176" w14:textId="77777777" w:rsidR="0053699C" w:rsidRPr="003A0223" w:rsidRDefault="001471B9">
      <w:pPr>
        <w:ind w:left="1020"/>
        <w:jc w:val="both"/>
        <w:rPr>
          <w:lang w:val="pt-BR"/>
        </w:rPr>
      </w:pPr>
      <w:r w:rsidRPr="003A0223">
        <w:rPr>
          <w:b/>
          <w:lang w:val="pt-BR"/>
        </w:rPr>
        <w:t xml:space="preserve">3.2.17.1.8.9. </w:t>
      </w:r>
      <w:r w:rsidRPr="003A0223">
        <w:rPr>
          <w:lang w:val="pt-BR"/>
        </w:rPr>
        <w:t>Distorção harmônica THD inferior a 1% total;</w:t>
      </w:r>
    </w:p>
    <w:p w14:paraId="57DF9CF8" w14:textId="77777777" w:rsidR="0053699C" w:rsidRPr="003A0223" w:rsidRDefault="001471B9">
      <w:pPr>
        <w:ind w:left="1020"/>
        <w:jc w:val="both"/>
        <w:rPr>
          <w:lang w:val="pt-BR"/>
        </w:rPr>
      </w:pPr>
      <w:r w:rsidRPr="003A0223">
        <w:rPr>
          <w:b/>
          <w:lang w:val="pt-BR"/>
        </w:rPr>
        <w:lastRenderedPageBreak/>
        <w:t xml:space="preserve">3.2.17.1.8.10. </w:t>
      </w:r>
      <w:r w:rsidRPr="003A0223">
        <w:rPr>
          <w:lang w:val="pt-BR"/>
        </w:rPr>
        <w:t>Fator de cristal de 3:1;</w:t>
      </w:r>
    </w:p>
    <w:p w14:paraId="3895AEBC" w14:textId="77777777" w:rsidR="0053699C" w:rsidRPr="003A0223" w:rsidRDefault="001471B9">
      <w:pPr>
        <w:ind w:left="1020"/>
        <w:jc w:val="both"/>
        <w:rPr>
          <w:lang w:val="pt-BR"/>
        </w:rPr>
      </w:pPr>
      <w:r w:rsidRPr="003A0223">
        <w:rPr>
          <w:b/>
          <w:lang w:val="pt-BR"/>
        </w:rPr>
        <w:t xml:space="preserve">3.2.17.1.8.11. </w:t>
      </w:r>
      <w:r w:rsidRPr="003A0223">
        <w:rPr>
          <w:lang w:val="pt-BR"/>
        </w:rPr>
        <w:t>Capacidade de sobrecarga de 125% durante 25s;</w:t>
      </w:r>
    </w:p>
    <w:p w14:paraId="615D3790" w14:textId="77777777" w:rsidR="0053699C" w:rsidRPr="003A0223" w:rsidRDefault="001471B9">
      <w:pPr>
        <w:ind w:left="1020"/>
        <w:jc w:val="both"/>
        <w:rPr>
          <w:lang w:val="pt-BR"/>
        </w:rPr>
      </w:pPr>
      <w:r w:rsidRPr="003A0223">
        <w:rPr>
          <w:b/>
          <w:lang w:val="pt-BR"/>
        </w:rPr>
        <w:t xml:space="preserve">3.2.17.1.8.12. </w:t>
      </w:r>
      <w:r w:rsidRPr="003A0223">
        <w:rPr>
          <w:lang w:val="pt-BR"/>
        </w:rPr>
        <w:t>Rendimento de 92%;</w:t>
      </w:r>
    </w:p>
    <w:p w14:paraId="50298446" w14:textId="77777777" w:rsidR="0053699C" w:rsidRPr="003A0223" w:rsidRDefault="001471B9">
      <w:pPr>
        <w:ind w:left="765"/>
        <w:jc w:val="both"/>
        <w:rPr>
          <w:lang w:val="pt-BR"/>
        </w:rPr>
      </w:pPr>
      <w:r w:rsidRPr="003A0223">
        <w:rPr>
          <w:b/>
          <w:lang w:val="pt-BR"/>
        </w:rPr>
        <w:t xml:space="preserve">3.2.17.1.9. </w:t>
      </w:r>
      <w:r w:rsidRPr="003A0223">
        <w:rPr>
          <w:lang w:val="pt-BR"/>
        </w:rPr>
        <w:t>Sobre as baterias:</w:t>
      </w:r>
    </w:p>
    <w:p w14:paraId="63C46006" w14:textId="77777777" w:rsidR="0053699C" w:rsidRPr="003A0223" w:rsidRDefault="001471B9">
      <w:pPr>
        <w:ind w:left="1020"/>
        <w:jc w:val="both"/>
        <w:rPr>
          <w:lang w:val="pt-BR"/>
        </w:rPr>
      </w:pPr>
      <w:r w:rsidRPr="003A0223">
        <w:rPr>
          <w:b/>
          <w:lang w:val="pt-BR"/>
        </w:rPr>
        <w:t xml:space="preserve">3.2.17.1.9.1. </w:t>
      </w:r>
      <w:r w:rsidRPr="003A0223">
        <w:rPr>
          <w:lang w:val="pt-BR"/>
        </w:rPr>
        <w:t>Operar com tensão de linha de 288 VDC;</w:t>
      </w:r>
    </w:p>
    <w:p w14:paraId="7FA4A3E9" w14:textId="77777777" w:rsidR="0053699C" w:rsidRPr="003A0223" w:rsidRDefault="001471B9">
      <w:pPr>
        <w:ind w:left="1020"/>
        <w:jc w:val="both"/>
        <w:rPr>
          <w:lang w:val="pt-BR"/>
        </w:rPr>
      </w:pPr>
      <w:r w:rsidRPr="003A0223">
        <w:rPr>
          <w:b/>
          <w:lang w:val="pt-BR"/>
        </w:rPr>
        <w:t xml:space="preserve">3.2.17.1.9.2. </w:t>
      </w:r>
      <w:r w:rsidRPr="003A0223">
        <w:rPr>
          <w:lang w:val="pt-BR"/>
        </w:rPr>
        <w:t>Suportar autonomia de 40 minutos a plena carga;</w:t>
      </w:r>
    </w:p>
    <w:p w14:paraId="6A312AC3" w14:textId="77777777" w:rsidR="0053699C" w:rsidRPr="003A0223" w:rsidRDefault="001471B9">
      <w:pPr>
        <w:ind w:left="1020"/>
        <w:jc w:val="both"/>
        <w:rPr>
          <w:lang w:val="pt-BR"/>
        </w:rPr>
      </w:pPr>
      <w:r w:rsidRPr="003A0223">
        <w:rPr>
          <w:b/>
          <w:lang w:val="pt-BR"/>
        </w:rPr>
        <w:t xml:space="preserve">3.2.17.1.9.3. </w:t>
      </w:r>
      <w:r w:rsidRPr="003A0223">
        <w:rPr>
          <w:lang w:val="pt-BR"/>
        </w:rPr>
        <w:t>Possuir sistema de recarga controlado, automático;</w:t>
      </w:r>
    </w:p>
    <w:p w14:paraId="7B426443" w14:textId="77777777" w:rsidR="0053699C" w:rsidRPr="003A0223" w:rsidRDefault="001471B9">
      <w:pPr>
        <w:ind w:left="1020"/>
        <w:jc w:val="both"/>
        <w:rPr>
          <w:lang w:val="pt-BR"/>
        </w:rPr>
      </w:pPr>
      <w:r w:rsidRPr="003A0223">
        <w:rPr>
          <w:b/>
          <w:lang w:val="pt-BR"/>
        </w:rPr>
        <w:t xml:space="preserve">3.2.17.1.9.4. </w:t>
      </w:r>
      <w:r w:rsidRPr="003A0223">
        <w:rPr>
          <w:lang w:val="pt-BR"/>
        </w:rPr>
        <w:t>Deve recarregar de 8 a 10 horas para 90% de carga;</w:t>
      </w:r>
    </w:p>
    <w:p w14:paraId="3D0D4DFC" w14:textId="77777777" w:rsidR="0053699C" w:rsidRPr="003A0223" w:rsidRDefault="001471B9">
      <w:pPr>
        <w:ind w:left="1020"/>
        <w:jc w:val="both"/>
        <w:rPr>
          <w:lang w:val="pt-BR"/>
        </w:rPr>
      </w:pPr>
      <w:r w:rsidRPr="003A0223">
        <w:rPr>
          <w:b/>
          <w:lang w:val="pt-BR"/>
        </w:rPr>
        <w:t xml:space="preserve">3.2.17.1.9.5. </w:t>
      </w:r>
      <w:r w:rsidRPr="003A0223">
        <w:rPr>
          <w:lang w:val="pt-BR"/>
        </w:rPr>
        <w:t>As baterias devem ser do tipo seladas, isenta de manutenção;</w:t>
      </w:r>
    </w:p>
    <w:p w14:paraId="427588E6" w14:textId="77777777" w:rsidR="0053699C" w:rsidRPr="003A0223" w:rsidRDefault="001471B9">
      <w:pPr>
        <w:ind w:left="1020"/>
        <w:jc w:val="both"/>
        <w:rPr>
          <w:lang w:val="pt-BR"/>
        </w:rPr>
      </w:pPr>
      <w:r w:rsidRPr="003A0223">
        <w:rPr>
          <w:b/>
          <w:lang w:val="pt-BR"/>
        </w:rPr>
        <w:t xml:space="preserve">3.2.17.1.9.6. </w:t>
      </w:r>
      <w:r w:rsidRPr="003A0223">
        <w:rPr>
          <w:lang w:val="pt-BR"/>
        </w:rPr>
        <w:t xml:space="preserve">O banco de </w:t>
      </w:r>
      <w:proofErr w:type="spellStart"/>
      <w:r w:rsidRPr="003A0223">
        <w:rPr>
          <w:lang w:val="pt-BR"/>
        </w:rPr>
        <w:t>bateriais</w:t>
      </w:r>
      <w:proofErr w:type="spellEnd"/>
      <w:r w:rsidRPr="003A0223">
        <w:rPr>
          <w:lang w:val="pt-BR"/>
        </w:rPr>
        <w:t xml:space="preserve"> deve possuir módulos de balanceamento ativo de baterias, do mesmo fabricante da solução de nobreak apresentada;</w:t>
      </w:r>
    </w:p>
    <w:p w14:paraId="3211BCEB" w14:textId="77777777" w:rsidR="0053699C" w:rsidRPr="003A0223" w:rsidRDefault="001471B9">
      <w:pPr>
        <w:ind w:left="1020"/>
        <w:jc w:val="both"/>
        <w:rPr>
          <w:lang w:val="pt-BR"/>
        </w:rPr>
      </w:pPr>
      <w:r w:rsidRPr="003A0223">
        <w:rPr>
          <w:b/>
          <w:lang w:val="pt-BR"/>
        </w:rPr>
        <w:t xml:space="preserve">3.2.17.1.9.7. </w:t>
      </w:r>
      <w:r w:rsidRPr="003A0223">
        <w:rPr>
          <w:lang w:val="pt-BR"/>
        </w:rPr>
        <w:t xml:space="preserve">Devem possuir </w:t>
      </w:r>
      <w:proofErr w:type="spellStart"/>
      <w:r w:rsidRPr="003A0223">
        <w:rPr>
          <w:lang w:val="pt-BR"/>
        </w:rPr>
        <w:t>equilização</w:t>
      </w:r>
      <w:proofErr w:type="spellEnd"/>
      <w:r w:rsidRPr="003A0223">
        <w:rPr>
          <w:lang w:val="pt-BR"/>
        </w:rPr>
        <w:t xml:space="preserve"> ativa individual das </w:t>
      </w:r>
      <w:proofErr w:type="spellStart"/>
      <w:r w:rsidRPr="003A0223">
        <w:rPr>
          <w:lang w:val="pt-BR"/>
        </w:rPr>
        <w:t>bateriais</w:t>
      </w:r>
      <w:proofErr w:type="spellEnd"/>
      <w:r w:rsidRPr="003A0223">
        <w:rPr>
          <w:lang w:val="pt-BR"/>
        </w:rPr>
        <w:t xml:space="preserve"> regulando individualmente a tensão de cada bateria mantendo-as homogêneas, elevando sua durabilidade, capacidade e resistência contra </w:t>
      </w:r>
      <w:proofErr w:type="spellStart"/>
      <w:r w:rsidRPr="003A0223">
        <w:rPr>
          <w:lang w:val="pt-BR"/>
        </w:rPr>
        <w:t>corroção</w:t>
      </w:r>
      <w:proofErr w:type="spellEnd"/>
      <w:r w:rsidRPr="003A0223">
        <w:rPr>
          <w:lang w:val="pt-BR"/>
        </w:rPr>
        <w:t xml:space="preserve"> e </w:t>
      </w:r>
      <w:proofErr w:type="spellStart"/>
      <w:r w:rsidRPr="003A0223">
        <w:rPr>
          <w:lang w:val="pt-BR"/>
        </w:rPr>
        <w:t>sulfatação</w:t>
      </w:r>
      <w:proofErr w:type="spellEnd"/>
      <w:r w:rsidRPr="003A0223">
        <w:rPr>
          <w:lang w:val="pt-BR"/>
        </w:rPr>
        <w:t>.</w:t>
      </w:r>
    </w:p>
    <w:p w14:paraId="6D894348" w14:textId="77777777" w:rsidR="0053699C" w:rsidRPr="003A0223" w:rsidRDefault="001471B9">
      <w:pPr>
        <w:ind w:left="1020"/>
        <w:jc w:val="both"/>
        <w:rPr>
          <w:lang w:val="pt-BR"/>
        </w:rPr>
      </w:pPr>
      <w:r w:rsidRPr="003A0223">
        <w:rPr>
          <w:b/>
          <w:lang w:val="pt-BR"/>
        </w:rPr>
        <w:t xml:space="preserve">3.2.17.1.9.8. </w:t>
      </w:r>
      <w:r w:rsidRPr="003A0223">
        <w:rPr>
          <w:lang w:val="pt-BR"/>
        </w:rPr>
        <w:t>Devem proteger individualmente as baterias contra o excesso de carga, prevenindo-as contra exalação de gases, secagem de eletrólito interno e do aquecimento interno em excesso.</w:t>
      </w:r>
    </w:p>
    <w:p w14:paraId="45E71F09" w14:textId="77777777" w:rsidR="0053699C" w:rsidRPr="003A0223" w:rsidRDefault="001471B9">
      <w:pPr>
        <w:ind w:left="1020"/>
        <w:jc w:val="both"/>
        <w:rPr>
          <w:lang w:val="pt-BR"/>
        </w:rPr>
      </w:pPr>
      <w:r w:rsidRPr="003A0223">
        <w:rPr>
          <w:b/>
          <w:lang w:val="pt-BR"/>
        </w:rPr>
        <w:t xml:space="preserve">3.2.17.1.9.9. </w:t>
      </w:r>
      <w:r w:rsidRPr="003A0223">
        <w:rPr>
          <w:lang w:val="pt-BR"/>
        </w:rPr>
        <w:t xml:space="preserve">Impedir que as baterias recebam menor tensão que deveriam, evitando-se a </w:t>
      </w:r>
      <w:proofErr w:type="spellStart"/>
      <w:r w:rsidRPr="003A0223">
        <w:rPr>
          <w:lang w:val="pt-BR"/>
        </w:rPr>
        <w:t>sulfatação</w:t>
      </w:r>
      <w:proofErr w:type="spellEnd"/>
      <w:r w:rsidRPr="003A0223">
        <w:rPr>
          <w:lang w:val="pt-BR"/>
        </w:rPr>
        <w:t xml:space="preserve"> e perda de capacidade.</w:t>
      </w:r>
    </w:p>
    <w:p w14:paraId="4E9E7C1A" w14:textId="77777777" w:rsidR="0053699C" w:rsidRPr="003A0223" w:rsidRDefault="001471B9">
      <w:pPr>
        <w:ind w:left="1020"/>
        <w:jc w:val="both"/>
        <w:rPr>
          <w:lang w:val="pt-BR"/>
        </w:rPr>
      </w:pPr>
      <w:r w:rsidRPr="003A0223">
        <w:rPr>
          <w:b/>
          <w:lang w:val="pt-BR"/>
        </w:rPr>
        <w:t xml:space="preserve">3.2.17.1.9.10. </w:t>
      </w:r>
      <w:r w:rsidRPr="003A0223">
        <w:rPr>
          <w:lang w:val="pt-BR"/>
        </w:rPr>
        <w:t xml:space="preserve">Possuir indicador de problema de bateria através de medição de tensão, impedância e temperatura, monitorando os problemas típicos da bateria, tais como corrosão, </w:t>
      </w:r>
      <w:proofErr w:type="spellStart"/>
      <w:r w:rsidRPr="003A0223">
        <w:rPr>
          <w:lang w:val="pt-BR"/>
        </w:rPr>
        <w:t>sulfatação</w:t>
      </w:r>
      <w:proofErr w:type="spellEnd"/>
      <w:r w:rsidRPr="003A0223">
        <w:rPr>
          <w:lang w:val="pt-BR"/>
        </w:rPr>
        <w:t>, perda de gases, secagem do eletrólito e aquecimento interno.</w:t>
      </w:r>
    </w:p>
    <w:p w14:paraId="310BD780" w14:textId="77777777" w:rsidR="0053699C" w:rsidRPr="003A0223" w:rsidRDefault="001471B9">
      <w:pPr>
        <w:ind w:left="1020"/>
        <w:jc w:val="both"/>
        <w:rPr>
          <w:lang w:val="pt-BR"/>
        </w:rPr>
      </w:pPr>
      <w:r w:rsidRPr="003A0223">
        <w:rPr>
          <w:b/>
          <w:lang w:val="pt-BR"/>
        </w:rPr>
        <w:t xml:space="preserve">3.2.17.1.9.11. </w:t>
      </w:r>
      <w:r w:rsidRPr="003A0223">
        <w:rPr>
          <w:lang w:val="pt-BR"/>
        </w:rPr>
        <w:t xml:space="preserve">Devem manter todas as baterias com tensão equilibrada, eliminando a </w:t>
      </w:r>
      <w:proofErr w:type="spellStart"/>
      <w:r w:rsidRPr="003A0223">
        <w:rPr>
          <w:lang w:val="pt-BR"/>
        </w:rPr>
        <w:t>sulfatação</w:t>
      </w:r>
      <w:proofErr w:type="spellEnd"/>
      <w:r w:rsidRPr="003A0223">
        <w:rPr>
          <w:lang w:val="pt-BR"/>
        </w:rPr>
        <w:t xml:space="preserve"> das baterias decorrente dos carregadores e retificadores de baterias, que regulam a tensão de flutuação ou equalização na tensão final das baterias não garantindo que em algumas baterias elas recebam maior tensão e, em outras, menor tensão.</w:t>
      </w:r>
    </w:p>
    <w:p w14:paraId="2E570C1D" w14:textId="77777777" w:rsidR="0053699C" w:rsidRPr="003A0223" w:rsidRDefault="001471B9">
      <w:pPr>
        <w:ind w:left="1020"/>
        <w:jc w:val="both"/>
        <w:rPr>
          <w:lang w:val="pt-BR"/>
        </w:rPr>
      </w:pPr>
      <w:r w:rsidRPr="003A0223">
        <w:rPr>
          <w:b/>
          <w:lang w:val="pt-BR"/>
        </w:rPr>
        <w:t xml:space="preserve">3.2.17.1.9.12. </w:t>
      </w:r>
      <w:r w:rsidRPr="003A0223">
        <w:rPr>
          <w:lang w:val="pt-BR"/>
        </w:rPr>
        <w:t>Evitar danos de uma bateria a outras baterias próximas, o efeito de contaminação, ou seja, uma bateria ruim danifica as boas.</w:t>
      </w:r>
    </w:p>
    <w:p w14:paraId="5C787A5E" w14:textId="77777777" w:rsidR="0053699C" w:rsidRPr="003A0223" w:rsidRDefault="001471B9">
      <w:pPr>
        <w:ind w:left="1020"/>
        <w:jc w:val="both"/>
        <w:rPr>
          <w:lang w:val="pt-BR"/>
        </w:rPr>
      </w:pPr>
      <w:r w:rsidRPr="003A0223">
        <w:rPr>
          <w:b/>
          <w:lang w:val="pt-BR"/>
        </w:rPr>
        <w:t xml:space="preserve">3.2.17.1.9.13. </w:t>
      </w:r>
      <w:r w:rsidRPr="003A0223">
        <w:rPr>
          <w:lang w:val="pt-BR"/>
        </w:rPr>
        <w:t>Garantir a plena recarga e a máxima otimização da bateria.</w:t>
      </w:r>
    </w:p>
    <w:p w14:paraId="14FB4D14" w14:textId="77777777" w:rsidR="0053699C" w:rsidRPr="003A0223" w:rsidRDefault="001471B9">
      <w:pPr>
        <w:ind w:left="1020"/>
        <w:jc w:val="both"/>
        <w:rPr>
          <w:lang w:val="pt-BR"/>
        </w:rPr>
      </w:pPr>
      <w:r w:rsidRPr="003A0223">
        <w:rPr>
          <w:b/>
          <w:lang w:val="pt-BR"/>
        </w:rPr>
        <w:t xml:space="preserve">3.2.17.1.9.14. </w:t>
      </w:r>
      <w:r w:rsidRPr="003A0223">
        <w:rPr>
          <w:lang w:val="pt-BR"/>
        </w:rPr>
        <w:t>Possibilitar a análise da curva de impedância, identificando a tendência, já na fase inicial de instalação, se alguma bateria está deteriorada ou simplesmente mais fraca do que as outras, melhorando o restante da vida útil das demais baterias.</w:t>
      </w:r>
    </w:p>
    <w:p w14:paraId="07C8C572" w14:textId="77777777" w:rsidR="0053699C" w:rsidRPr="003A0223" w:rsidRDefault="001471B9">
      <w:pPr>
        <w:ind w:left="1020"/>
        <w:jc w:val="both"/>
        <w:rPr>
          <w:lang w:val="pt-BR"/>
        </w:rPr>
      </w:pPr>
      <w:r w:rsidRPr="003A0223">
        <w:rPr>
          <w:b/>
          <w:lang w:val="pt-BR"/>
        </w:rPr>
        <w:t xml:space="preserve">3.2.17.1.9.15. </w:t>
      </w:r>
      <w:r w:rsidRPr="003A0223">
        <w:rPr>
          <w:lang w:val="pt-BR"/>
        </w:rPr>
        <w:t>Possuir monitoramento dos parâmetros-chave das baterias e medições de limites preestabelecidos, o sistema deve enviar avisos de alarmes automaticamente aos administradores do sistema.</w:t>
      </w:r>
    </w:p>
    <w:p w14:paraId="3C4B5D56" w14:textId="77777777" w:rsidR="0053699C" w:rsidRPr="003A0223" w:rsidRDefault="001471B9">
      <w:pPr>
        <w:ind w:left="1020"/>
        <w:jc w:val="both"/>
        <w:rPr>
          <w:lang w:val="pt-BR"/>
        </w:rPr>
      </w:pPr>
      <w:r w:rsidRPr="003A0223">
        <w:rPr>
          <w:b/>
          <w:lang w:val="pt-BR"/>
        </w:rPr>
        <w:lastRenderedPageBreak/>
        <w:t xml:space="preserve">3.2.17.1.9.16. </w:t>
      </w:r>
      <w:r w:rsidRPr="003A0223">
        <w:rPr>
          <w:lang w:val="pt-BR"/>
        </w:rPr>
        <w:t>Deve fornecer o monitoramento remoto através da Internet, VPN ou outra rede, para fazer download de dados em tempo real e acesso ao histórico da bateria para análise.</w:t>
      </w:r>
    </w:p>
    <w:p w14:paraId="32488B8D" w14:textId="77777777" w:rsidR="0053699C" w:rsidRPr="003A0223" w:rsidRDefault="001471B9">
      <w:pPr>
        <w:ind w:left="1020"/>
        <w:jc w:val="both"/>
        <w:rPr>
          <w:lang w:val="pt-BR"/>
        </w:rPr>
      </w:pPr>
      <w:r w:rsidRPr="003A0223">
        <w:rPr>
          <w:b/>
          <w:lang w:val="pt-BR"/>
        </w:rPr>
        <w:t xml:space="preserve">3.2.17.1.9.17. </w:t>
      </w:r>
      <w:r w:rsidRPr="003A0223">
        <w:rPr>
          <w:lang w:val="pt-BR"/>
        </w:rPr>
        <w:t>Deve permitir a manutenção e a análise das baterias podendo ser realizadas em condições reais de operação, sem a necessidade de paradas no sistema.</w:t>
      </w:r>
    </w:p>
    <w:p w14:paraId="241E7BDD" w14:textId="77777777" w:rsidR="0053699C" w:rsidRPr="003A0223" w:rsidRDefault="001471B9">
      <w:pPr>
        <w:ind w:left="1020"/>
        <w:jc w:val="both"/>
        <w:rPr>
          <w:lang w:val="pt-BR"/>
        </w:rPr>
      </w:pPr>
      <w:r w:rsidRPr="003A0223">
        <w:rPr>
          <w:b/>
          <w:lang w:val="pt-BR"/>
        </w:rPr>
        <w:t xml:space="preserve">3.2.17.1.9.18. </w:t>
      </w:r>
      <w:r w:rsidRPr="003A0223">
        <w:rPr>
          <w:lang w:val="pt-BR"/>
        </w:rPr>
        <w:t>Otimizar a manutenção em campo deslocando a equipe de manutenção da CONTRATADA somente quando houver intervenções corretivas e diretas na bateria que apresentar defeito na ocorrência de alarmes.</w:t>
      </w:r>
    </w:p>
    <w:p w14:paraId="40828661" w14:textId="77777777" w:rsidR="0053699C" w:rsidRPr="003A0223" w:rsidRDefault="001471B9">
      <w:pPr>
        <w:ind w:left="765"/>
        <w:jc w:val="both"/>
        <w:rPr>
          <w:lang w:val="pt-BR"/>
        </w:rPr>
      </w:pPr>
      <w:r w:rsidRPr="003A0223">
        <w:rPr>
          <w:b/>
          <w:lang w:val="pt-BR"/>
        </w:rPr>
        <w:t xml:space="preserve">3.2.17.1.10. </w:t>
      </w:r>
      <w:r w:rsidRPr="003A0223">
        <w:rPr>
          <w:lang w:val="pt-BR"/>
        </w:rPr>
        <w:t>Sobre o By-pass:</w:t>
      </w:r>
    </w:p>
    <w:p w14:paraId="6A6A20CF" w14:textId="77777777" w:rsidR="0053699C" w:rsidRPr="003A0223" w:rsidRDefault="001471B9">
      <w:pPr>
        <w:ind w:left="1020"/>
        <w:jc w:val="both"/>
        <w:rPr>
          <w:lang w:val="pt-BR"/>
        </w:rPr>
      </w:pPr>
      <w:r w:rsidRPr="003A0223">
        <w:rPr>
          <w:b/>
          <w:lang w:val="pt-BR"/>
        </w:rPr>
        <w:t xml:space="preserve">3.2.17.1.10.1. </w:t>
      </w:r>
      <w:r w:rsidRPr="003A0223">
        <w:rPr>
          <w:lang w:val="pt-BR"/>
        </w:rPr>
        <w:t>Deve ser estático;</w:t>
      </w:r>
    </w:p>
    <w:p w14:paraId="0479A2C8" w14:textId="77777777" w:rsidR="0053699C" w:rsidRPr="003A0223" w:rsidRDefault="001471B9">
      <w:pPr>
        <w:ind w:left="1020"/>
        <w:jc w:val="both"/>
        <w:rPr>
          <w:lang w:val="pt-BR"/>
        </w:rPr>
      </w:pPr>
      <w:r w:rsidRPr="003A0223">
        <w:rPr>
          <w:b/>
          <w:lang w:val="pt-BR"/>
        </w:rPr>
        <w:t xml:space="preserve">3.2.17.1.10.2. </w:t>
      </w:r>
      <w:r w:rsidRPr="003A0223">
        <w:rPr>
          <w:lang w:val="pt-BR"/>
        </w:rPr>
        <w:t>O acionamento automático deve ser controlado através do DSP;</w:t>
      </w:r>
    </w:p>
    <w:p w14:paraId="4966969E" w14:textId="77777777" w:rsidR="0053699C" w:rsidRPr="003A0223" w:rsidRDefault="001471B9">
      <w:pPr>
        <w:ind w:left="1020"/>
        <w:jc w:val="both"/>
        <w:rPr>
          <w:lang w:val="pt-BR"/>
        </w:rPr>
      </w:pPr>
      <w:r w:rsidRPr="003A0223">
        <w:rPr>
          <w:b/>
          <w:lang w:val="pt-BR"/>
        </w:rPr>
        <w:t xml:space="preserve">3.2.17.1.10.3. </w:t>
      </w:r>
      <w:r w:rsidRPr="003A0223">
        <w:rPr>
          <w:lang w:val="pt-BR"/>
        </w:rPr>
        <w:t>O acionamento manual deve ser através de disjuntor;</w:t>
      </w:r>
    </w:p>
    <w:p w14:paraId="7FACFB91" w14:textId="77777777" w:rsidR="0053699C" w:rsidRPr="003A0223" w:rsidRDefault="001471B9">
      <w:pPr>
        <w:ind w:left="1020"/>
        <w:jc w:val="both"/>
        <w:rPr>
          <w:lang w:val="pt-BR"/>
        </w:rPr>
      </w:pPr>
      <w:r w:rsidRPr="003A0223">
        <w:rPr>
          <w:b/>
          <w:lang w:val="pt-BR"/>
        </w:rPr>
        <w:t xml:space="preserve">3.2.17.1.10.4. </w:t>
      </w:r>
      <w:r w:rsidRPr="003A0223">
        <w:rPr>
          <w:lang w:val="pt-BR"/>
        </w:rPr>
        <w:t>Reposição ao modo normal sem interrupção.</w:t>
      </w:r>
    </w:p>
    <w:p w14:paraId="2A3BF784" w14:textId="77777777" w:rsidR="0053699C" w:rsidRPr="003A0223" w:rsidRDefault="001471B9">
      <w:pPr>
        <w:ind w:left="1020"/>
        <w:jc w:val="both"/>
        <w:rPr>
          <w:lang w:val="pt-BR"/>
        </w:rPr>
      </w:pPr>
      <w:r w:rsidRPr="003A0223">
        <w:rPr>
          <w:b/>
          <w:lang w:val="pt-BR"/>
        </w:rPr>
        <w:t xml:space="preserve">3.2.17.1.10.5. </w:t>
      </w:r>
      <w:r w:rsidRPr="003A0223">
        <w:rPr>
          <w:lang w:val="pt-BR"/>
        </w:rPr>
        <w:t>Permitir a manutenção do nobreak sem desligar a carga.</w:t>
      </w:r>
    </w:p>
    <w:p w14:paraId="599356F2" w14:textId="77777777" w:rsidR="0053699C" w:rsidRPr="003A0223" w:rsidRDefault="001471B9">
      <w:pPr>
        <w:ind w:left="765"/>
        <w:jc w:val="both"/>
        <w:rPr>
          <w:lang w:val="pt-BR"/>
        </w:rPr>
      </w:pPr>
      <w:r w:rsidRPr="003A0223">
        <w:rPr>
          <w:b/>
          <w:lang w:val="pt-BR"/>
        </w:rPr>
        <w:t xml:space="preserve">3.2.17.1.11. </w:t>
      </w:r>
      <w:r w:rsidRPr="003A0223">
        <w:rPr>
          <w:lang w:val="pt-BR"/>
        </w:rPr>
        <w:t>Sobre proteções elétricas:</w:t>
      </w:r>
    </w:p>
    <w:p w14:paraId="047B7382" w14:textId="77777777" w:rsidR="0053699C" w:rsidRPr="003A0223" w:rsidRDefault="001471B9">
      <w:pPr>
        <w:ind w:left="1020"/>
        <w:jc w:val="both"/>
        <w:rPr>
          <w:lang w:val="pt-BR"/>
        </w:rPr>
      </w:pPr>
      <w:r w:rsidRPr="003A0223">
        <w:rPr>
          <w:b/>
          <w:lang w:val="pt-BR"/>
        </w:rPr>
        <w:t xml:space="preserve">3.2.17.1.11.1. </w:t>
      </w:r>
      <w:r w:rsidRPr="003A0223">
        <w:rPr>
          <w:lang w:val="pt-BR"/>
        </w:rPr>
        <w:t>Deve proteger de Sub e sobretensão de entrada e saída;</w:t>
      </w:r>
    </w:p>
    <w:p w14:paraId="0F0B03CB" w14:textId="77777777" w:rsidR="0053699C" w:rsidRPr="003A0223" w:rsidRDefault="001471B9">
      <w:pPr>
        <w:ind w:left="1020"/>
        <w:jc w:val="both"/>
        <w:rPr>
          <w:lang w:val="pt-BR"/>
        </w:rPr>
      </w:pPr>
      <w:r w:rsidRPr="003A0223">
        <w:rPr>
          <w:b/>
          <w:lang w:val="pt-BR"/>
        </w:rPr>
        <w:t xml:space="preserve">3.2.17.1.11.2. </w:t>
      </w:r>
      <w:r w:rsidRPr="003A0223">
        <w:rPr>
          <w:lang w:val="pt-BR"/>
        </w:rPr>
        <w:t>Deve proteger de Sub e sobretensão DC e bateria;</w:t>
      </w:r>
    </w:p>
    <w:p w14:paraId="349D33C0" w14:textId="77777777" w:rsidR="0053699C" w:rsidRPr="003A0223" w:rsidRDefault="001471B9">
      <w:pPr>
        <w:ind w:left="1020"/>
        <w:jc w:val="both"/>
        <w:rPr>
          <w:lang w:val="pt-BR"/>
        </w:rPr>
      </w:pPr>
      <w:r w:rsidRPr="003A0223">
        <w:rPr>
          <w:b/>
          <w:lang w:val="pt-BR"/>
        </w:rPr>
        <w:t xml:space="preserve">3.2.17.1.11.3. </w:t>
      </w:r>
      <w:r w:rsidRPr="003A0223">
        <w:rPr>
          <w:lang w:val="pt-BR"/>
        </w:rPr>
        <w:t xml:space="preserve">Deve proteger de sobrecarga e </w:t>
      </w:r>
      <w:proofErr w:type="gramStart"/>
      <w:r w:rsidRPr="003A0223">
        <w:rPr>
          <w:lang w:val="pt-BR"/>
        </w:rPr>
        <w:t>curto circuito</w:t>
      </w:r>
      <w:proofErr w:type="gramEnd"/>
      <w:r w:rsidRPr="003A0223">
        <w:rPr>
          <w:lang w:val="pt-BR"/>
        </w:rPr>
        <w:t>;</w:t>
      </w:r>
    </w:p>
    <w:p w14:paraId="0DD71EA6" w14:textId="77777777" w:rsidR="0053699C" w:rsidRPr="003A0223" w:rsidRDefault="001471B9">
      <w:pPr>
        <w:ind w:left="1020"/>
        <w:jc w:val="both"/>
        <w:rPr>
          <w:lang w:val="pt-BR"/>
        </w:rPr>
      </w:pPr>
      <w:r w:rsidRPr="003A0223">
        <w:rPr>
          <w:b/>
          <w:lang w:val="pt-BR"/>
        </w:rPr>
        <w:t xml:space="preserve">3.2.17.1.11.4. </w:t>
      </w:r>
      <w:r w:rsidRPr="003A0223">
        <w:rPr>
          <w:lang w:val="pt-BR"/>
        </w:rPr>
        <w:t>Deve proteger de sobre temperatura.</w:t>
      </w:r>
    </w:p>
    <w:p w14:paraId="10BF8E3D" w14:textId="77777777" w:rsidR="0053699C" w:rsidRPr="003A0223" w:rsidRDefault="001471B9">
      <w:pPr>
        <w:ind w:left="765"/>
        <w:jc w:val="both"/>
        <w:rPr>
          <w:lang w:val="pt-BR"/>
        </w:rPr>
      </w:pPr>
      <w:r w:rsidRPr="003A0223">
        <w:rPr>
          <w:b/>
          <w:lang w:val="pt-BR"/>
        </w:rPr>
        <w:t xml:space="preserve">3.2.17.1.12. </w:t>
      </w:r>
      <w:r w:rsidRPr="003A0223">
        <w:rPr>
          <w:lang w:val="pt-BR"/>
        </w:rPr>
        <w:t>Sobre as Medições:</w:t>
      </w:r>
    </w:p>
    <w:p w14:paraId="1FC07C06" w14:textId="77777777" w:rsidR="0053699C" w:rsidRPr="003A0223" w:rsidRDefault="001471B9">
      <w:pPr>
        <w:ind w:left="1020"/>
        <w:jc w:val="both"/>
        <w:rPr>
          <w:lang w:val="pt-BR"/>
        </w:rPr>
      </w:pPr>
      <w:r w:rsidRPr="003A0223">
        <w:rPr>
          <w:b/>
          <w:lang w:val="pt-BR"/>
        </w:rPr>
        <w:t xml:space="preserve">3.2.17.1.12.1. </w:t>
      </w:r>
      <w:r w:rsidRPr="003A0223">
        <w:rPr>
          <w:lang w:val="pt-BR"/>
        </w:rPr>
        <w:t xml:space="preserve">Possuir </w:t>
      </w:r>
      <w:proofErr w:type="spellStart"/>
      <w:r w:rsidRPr="003A0223">
        <w:rPr>
          <w:lang w:val="pt-BR"/>
        </w:rPr>
        <w:t>True</w:t>
      </w:r>
      <w:proofErr w:type="spellEnd"/>
      <w:r w:rsidRPr="003A0223">
        <w:rPr>
          <w:lang w:val="pt-BR"/>
        </w:rPr>
        <w:t xml:space="preserve"> RMS;</w:t>
      </w:r>
    </w:p>
    <w:p w14:paraId="3662BF0F" w14:textId="77777777" w:rsidR="0053699C" w:rsidRPr="003A0223" w:rsidRDefault="001471B9">
      <w:pPr>
        <w:ind w:left="1020"/>
        <w:jc w:val="both"/>
        <w:rPr>
          <w:lang w:val="pt-BR"/>
        </w:rPr>
      </w:pPr>
      <w:r w:rsidRPr="003A0223">
        <w:rPr>
          <w:b/>
          <w:lang w:val="pt-BR"/>
        </w:rPr>
        <w:t xml:space="preserve">3.2.17.1.12.2. </w:t>
      </w:r>
      <w:r w:rsidRPr="003A0223">
        <w:rPr>
          <w:lang w:val="pt-BR"/>
        </w:rPr>
        <w:t>Deve medir potência de Saída em kVA e KW;</w:t>
      </w:r>
    </w:p>
    <w:p w14:paraId="054863DE" w14:textId="77777777" w:rsidR="0053699C" w:rsidRPr="003A0223" w:rsidRDefault="001471B9">
      <w:pPr>
        <w:ind w:left="1020"/>
        <w:jc w:val="both"/>
        <w:rPr>
          <w:lang w:val="pt-BR"/>
        </w:rPr>
      </w:pPr>
      <w:r w:rsidRPr="003A0223">
        <w:rPr>
          <w:b/>
          <w:lang w:val="pt-BR"/>
        </w:rPr>
        <w:t xml:space="preserve">3.2.17.1.12.3. </w:t>
      </w:r>
      <w:r w:rsidRPr="003A0223">
        <w:rPr>
          <w:lang w:val="pt-BR"/>
        </w:rPr>
        <w:t>Fator de Potência de Saída;</w:t>
      </w:r>
    </w:p>
    <w:p w14:paraId="452BDEB7" w14:textId="77777777" w:rsidR="0053699C" w:rsidRPr="003A0223" w:rsidRDefault="001471B9">
      <w:pPr>
        <w:ind w:left="1020"/>
        <w:jc w:val="both"/>
        <w:rPr>
          <w:lang w:val="pt-BR"/>
        </w:rPr>
      </w:pPr>
      <w:r w:rsidRPr="003A0223">
        <w:rPr>
          <w:b/>
          <w:lang w:val="pt-BR"/>
        </w:rPr>
        <w:t xml:space="preserve">3.2.17.1.12.4. </w:t>
      </w:r>
      <w:r w:rsidRPr="003A0223">
        <w:rPr>
          <w:lang w:val="pt-BR"/>
        </w:rPr>
        <w:t>Deve medir tensão, corrente e frequências de Saída;</w:t>
      </w:r>
    </w:p>
    <w:p w14:paraId="3F0BEC9F" w14:textId="77777777" w:rsidR="0053699C" w:rsidRPr="003A0223" w:rsidRDefault="001471B9">
      <w:pPr>
        <w:ind w:left="1020"/>
        <w:jc w:val="both"/>
        <w:rPr>
          <w:lang w:val="pt-BR"/>
        </w:rPr>
      </w:pPr>
      <w:r w:rsidRPr="003A0223">
        <w:rPr>
          <w:b/>
          <w:lang w:val="pt-BR"/>
        </w:rPr>
        <w:t xml:space="preserve">3.2.17.1.12.5. </w:t>
      </w:r>
      <w:r w:rsidRPr="003A0223">
        <w:rPr>
          <w:lang w:val="pt-BR"/>
        </w:rPr>
        <w:t>Deve medir tensão de Bateria;</w:t>
      </w:r>
    </w:p>
    <w:p w14:paraId="478156F2" w14:textId="77777777" w:rsidR="0053699C" w:rsidRPr="003A0223" w:rsidRDefault="001471B9">
      <w:pPr>
        <w:ind w:left="1020"/>
        <w:jc w:val="both"/>
        <w:rPr>
          <w:lang w:val="pt-BR"/>
        </w:rPr>
      </w:pPr>
      <w:r w:rsidRPr="003A0223">
        <w:rPr>
          <w:b/>
          <w:lang w:val="pt-BR"/>
        </w:rPr>
        <w:t xml:space="preserve">3.2.17.1.12.6. </w:t>
      </w:r>
      <w:r w:rsidRPr="003A0223">
        <w:rPr>
          <w:lang w:val="pt-BR"/>
        </w:rPr>
        <w:t>Deve medir tensão e frequência de Entrada;</w:t>
      </w:r>
    </w:p>
    <w:p w14:paraId="47F14AD2" w14:textId="77777777" w:rsidR="0053699C" w:rsidRPr="003A0223" w:rsidRDefault="001471B9">
      <w:pPr>
        <w:ind w:left="765"/>
        <w:jc w:val="both"/>
        <w:rPr>
          <w:lang w:val="pt-BR"/>
        </w:rPr>
      </w:pPr>
      <w:r w:rsidRPr="003A0223">
        <w:rPr>
          <w:b/>
          <w:lang w:val="pt-BR"/>
        </w:rPr>
        <w:t xml:space="preserve">3.2.17.1.13. </w:t>
      </w:r>
      <w:r w:rsidRPr="003A0223">
        <w:rPr>
          <w:lang w:val="pt-BR"/>
        </w:rPr>
        <w:t>Sobre os Alarmes:</w:t>
      </w:r>
    </w:p>
    <w:p w14:paraId="0ED02A04" w14:textId="77777777" w:rsidR="0053699C" w:rsidRPr="003A0223" w:rsidRDefault="001471B9">
      <w:pPr>
        <w:ind w:left="1020"/>
        <w:jc w:val="both"/>
        <w:rPr>
          <w:lang w:val="pt-BR"/>
        </w:rPr>
      </w:pPr>
      <w:r w:rsidRPr="003A0223">
        <w:rPr>
          <w:b/>
          <w:lang w:val="pt-BR"/>
        </w:rPr>
        <w:t xml:space="preserve">3.2.17.1.13.1. </w:t>
      </w:r>
      <w:r w:rsidRPr="003A0223">
        <w:rPr>
          <w:lang w:val="pt-BR"/>
        </w:rPr>
        <w:t>Devem ser controlados pelo processador DSP:</w:t>
      </w:r>
    </w:p>
    <w:p w14:paraId="62E8991E" w14:textId="77777777" w:rsidR="0053699C" w:rsidRPr="003A0223" w:rsidRDefault="001471B9">
      <w:pPr>
        <w:ind w:left="1020"/>
        <w:jc w:val="both"/>
        <w:rPr>
          <w:lang w:val="pt-BR"/>
        </w:rPr>
      </w:pPr>
      <w:r w:rsidRPr="003A0223">
        <w:rPr>
          <w:b/>
          <w:lang w:val="pt-BR"/>
        </w:rPr>
        <w:t xml:space="preserve">3.2.17.1.13.2. </w:t>
      </w:r>
      <w:r w:rsidRPr="003A0223">
        <w:rPr>
          <w:lang w:val="pt-BR"/>
        </w:rPr>
        <w:t>Sonoros:</w:t>
      </w:r>
    </w:p>
    <w:p w14:paraId="1047008C" w14:textId="77777777" w:rsidR="0053699C" w:rsidRPr="003A0223" w:rsidRDefault="001471B9">
      <w:pPr>
        <w:ind w:left="1276"/>
        <w:jc w:val="both"/>
        <w:rPr>
          <w:lang w:val="pt-BR"/>
        </w:rPr>
      </w:pPr>
      <w:r w:rsidRPr="003A0223">
        <w:rPr>
          <w:b/>
          <w:lang w:val="pt-BR"/>
        </w:rPr>
        <w:t xml:space="preserve">3.2.17.1.13.2.1. </w:t>
      </w:r>
      <w:r w:rsidRPr="003A0223">
        <w:rPr>
          <w:lang w:val="pt-BR"/>
        </w:rPr>
        <w:t>Falta de rede: 1 toque por segundo;</w:t>
      </w:r>
    </w:p>
    <w:p w14:paraId="0EECBCE0" w14:textId="77777777" w:rsidR="0053699C" w:rsidRPr="003A0223" w:rsidRDefault="001471B9">
      <w:pPr>
        <w:ind w:left="1276"/>
        <w:jc w:val="both"/>
        <w:rPr>
          <w:lang w:val="pt-BR"/>
        </w:rPr>
      </w:pPr>
      <w:r w:rsidRPr="003A0223">
        <w:rPr>
          <w:b/>
          <w:lang w:val="pt-BR"/>
        </w:rPr>
        <w:t xml:space="preserve">3.2.17.1.13.2.2. </w:t>
      </w:r>
      <w:proofErr w:type="spellStart"/>
      <w:r w:rsidRPr="003A0223">
        <w:rPr>
          <w:lang w:val="pt-BR"/>
        </w:rPr>
        <w:t>Pré</w:t>
      </w:r>
      <w:proofErr w:type="spellEnd"/>
      <w:r w:rsidRPr="003A0223">
        <w:rPr>
          <w:lang w:val="pt-BR"/>
        </w:rPr>
        <w:t>-alarme das baterias: 2 toques por segundo;</w:t>
      </w:r>
    </w:p>
    <w:p w14:paraId="2B1691D4" w14:textId="77777777" w:rsidR="0053699C" w:rsidRPr="003A0223" w:rsidRDefault="001471B9">
      <w:pPr>
        <w:ind w:left="1276"/>
        <w:jc w:val="both"/>
        <w:rPr>
          <w:lang w:val="pt-BR"/>
        </w:rPr>
      </w:pPr>
      <w:r w:rsidRPr="003A0223">
        <w:rPr>
          <w:b/>
          <w:lang w:val="pt-BR"/>
        </w:rPr>
        <w:lastRenderedPageBreak/>
        <w:t xml:space="preserve">3.2.17.1.13.2.3. </w:t>
      </w:r>
      <w:r w:rsidRPr="003A0223">
        <w:rPr>
          <w:lang w:val="pt-BR"/>
        </w:rPr>
        <w:t>Falha interna do nobreak: alarme contínuo</w:t>
      </w:r>
    </w:p>
    <w:p w14:paraId="1BE52B30" w14:textId="77777777" w:rsidR="0053699C" w:rsidRPr="003A0223" w:rsidRDefault="001471B9">
      <w:pPr>
        <w:ind w:left="1020"/>
        <w:jc w:val="both"/>
        <w:rPr>
          <w:lang w:val="pt-BR"/>
        </w:rPr>
      </w:pPr>
      <w:r w:rsidRPr="003A0223">
        <w:rPr>
          <w:b/>
          <w:lang w:val="pt-BR"/>
        </w:rPr>
        <w:t xml:space="preserve">3.2.17.1.13.3. </w:t>
      </w:r>
      <w:r w:rsidRPr="003A0223">
        <w:rPr>
          <w:lang w:val="pt-BR"/>
        </w:rPr>
        <w:t>Mensagens de Alerta</w:t>
      </w:r>
    </w:p>
    <w:p w14:paraId="41B69A9E" w14:textId="77777777" w:rsidR="0053699C" w:rsidRPr="003A0223" w:rsidRDefault="001471B9">
      <w:pPr>
        <w:ind w:left="1276"/>
        <w:jc w:val="both"/>
        <w:rPr>
          <w:lang w:val="pt-BR"/>
        </w:rPr>
      </w:pPr>
      <w:r w:rsidRPr="003A0223">
        <w:rPr>
          <w:b/>
          <w:lang w:val="pt-BR"/>
        </w:rPr>
        <w:t xml:space="preserve">3.2.17.1.13.3.1. </w:t>
      </w:r>
      <w:r w:rsidRPr="003A0223">
        <w:rPr>
          <w:lang w:val="pt-BR"/>
        </w:rPr>
        <w:t>Display de cristal líquido;</w:t>
      </w:r>
    </w:p>
    <w:p w14:paraId="1556727F" w14:textId="77777777" w:rsidR="0053699C" w:rsidRDefault="001471B9">
      <w:pPr>
        <w:ind w:left="1276"/>
        <w:jc w:val="both"/>
      </w:pPr>
      <w:r>
        <w:rPr>
          <w:b/>
        </w:rPr>
        <w:t xml:space="preserve">3.2.17.1.13.3.2. </w:t>
      </w:r>
      <w:r>
        <w:t>Software IP power via TCP/IP;</w:t>
      </w:r>
    </w:p>
    <w:p w14:paraId="30733679" w14:textId="77777777" w:rsidR="0053699C" w:rsidRPr="003A0223" w:rsidRDefault="001471B9">
      <w:pPr>
        <w:ind w:left="1020"/>
        <w:jc w:val="both"/>
        <w:rPr>
          <w:lang w:val="pt-BR"/>
        </w:rPr>
      </w:pPr>
      <w:r w:rsidRPr="003A0223">
        <w:rPr>
          <w:b/>
          <w:lang w:val="pt-BR"/>
        </w:rPr>
        <w:t xml:space="preserve">3.2.17.1.13.4. </w:t>
      </w:r>
      <w:r w:rsidRPr="003A0223">
        <w:rPr>
          <w:lang w:val="pt-BR"/>
        </w:rPr>
        <w:t xml:space="preserve">Mensagem por </w:t>
      </w:r>
      <w:proofErr w:type="spellStart"/>
      <w:r w:rsidRPr="003A0223">
        <w:rPr>
          <w:lang w:val="pt-BR"/>
        </w:rPr>
        <w:t>email</w:t>
      </w:r>
      <w:proofErr w:type="spellEnd"/>
      <w:r w:rsidRPr="003A0223">
        <w:rPr>
          <w:lang w:val="pt-BR"/>
        </w:rPr>
        <w:t xml:space="preserve"> ou pop-up;</w:t>
      </w:r>
    </w:p>
    <w:p w14:paraId="4EFD8C9C" w14:textId="77777777" w:rsidR="0053699C" w:rsidRPr="003A0223" w:rsidRDefault="001471B9">
      <w:pPr>
        <w:ind w:left="1276"/>
        <w:jc w:val="both"/>
        <w:rPr>
          <w:lang w:val="pt-BR"/>
        </w:rPr>
      </w:pPr>
      <w:r w:rsidRPr="003A0223">
        <w:rPr>
          <w:b/>
          <w:lang w:val="pt-BR"/>
        </w:rPr>
        <w:t xml:space="preserve">3.2.17.1.13.4.1. </w:t>
      </w:r>
      <w:r w:rsidRPr="003A0223">
        <w:rPr>
          <w:lang w:val="pt-BR"/>
        </w:rPr>
        <w:t>Operação Normal;</w:t>
      </w:r>
    </w:p>
    <w:p w14:paraId="70080F8A" w14:textId="77777777" w:rsidR="0053699C" w:rsidRPr="003A0223" w:rsidRDefault="001471B9">
      <w:pPr>
        <w:ind w:left="1276"/>
        <w:jc w:val="both"/>
        <w:rPr>
          <w:lang w:val="pt-BR"/>
        </w:rPr>
      </w:pPr>
      <w:r w:rsidRPr="003A0223">
        <w:rPr>
          <w:b/>
          <w:lang w:val="pt-BR"/>
        </w:rPr>
        <w:t xml:space="preserve">3.2.17.1.13.4.2. </w:t>
      </w:r>
      <w:r w:rsidRPr="003A0223">
        <w:rPr>
          <w:lang w:val="pt-BR"/>
        </w:rPr>
        <w:t>Falha de Rede;</w:t>
      </w:r>
    </w:p>
    <w:p w14:paraId="00491D4B" w14:textId="77777777" w:rsidR="0053699C" w:rsidRPr="003A0223" w:rsidRDefault="001471B9">
      <w:pPr>
        <w:ind w:left="1276"/>
        <w:jc w:val="both"/>
        <w:rPr>
          <w:lang w:val="pt-BR"/>
        </w:rPr>
      </w:pPr>
      <w:r w:rsidRPr="003A0223">
        <w:rPr>
          <w:b/>
          <w:lang w:val="pt-BR"/>
        </w:rPr>
        <w:t xml:space="preserve">3.2.17.1.13.4.3. </w:t>
      </w:r>
      <w:proofErr w:type="spellStart"/>
      <w:r w:rsidRPr="003A0223">
        <w:rPr>
          <w:lang w:val="pt-BR"/>
        </w:rPr>
        <w:t>Pré</w:t>
      </w:r>
      <w:proofErr w:type="spellEnd"/>
      <w:r w:rsidRPr="003A0223">
        <w:rPr>
          <w:lang w:val="pt-BR"/>
        </w:rPr>
        <w:t>-alarme de Baterias;</w:t>
      </w:r>
    </w:p>
    <w:p w14:paraId="0FF578FA" w14:textId="77777777" w:rsidR="0053699C" w:rsidRPr="003A0223" w:rsidRDefault="001471B9">
      <w:pPr>
        <w:ind w:left="1276"/>
        <w:jc w:val="both"/>
        <w:rPr>
          <w:lang w:val="pt-BR"/>
        </w:rPr>
      </w:pPr>
      <w:r w:rsidRPr="003A0223">
        <w:rPr>
          <w:b/>
          <w:lang w:val="pt-BR"/>
        </w:rPr>
        <w:t xml:space="preserve">3.2.17.1.13.4.4. </w:t>
      </w:r>
      <w:proofErr w:type="spellStart"/>
      <w:r w:rsidRPr="003A0223">
        <w:rPr>
          <w:lang w:val="pt-BR"/>
        </w:rPr>
        <w:t>Bypass</w:t>
      </w:r>
      <w:proofErr w:type="spellEnd"/>
      <w:r w:rsidRPr="003A0223">
        <w:rPr>
          <w:lang w:val="pt-BR"/>
        </w:rPr>
        <w:t xml:space="preserve"> Estático;</w:t>
      </w:r>
    </w:p>
    <w:p w14:paraId="572EC12C" w14:textId="77777777" w:rsidR="0053699C" w:rsidRPr="003A0223" w:rsidRDefault="001471B9">
      <w:pPr>
        <w:ind w:left="1276"/>
        <w:jc w:val="both"/>
        <w:rPr>
          <w:lang w:val="pt-BR"/>
        </w:rPr>
      </w:pPr>
      <w:r w:rsidRPr="003A0223">
        <w:rPr>
          <w:b/>
          <w:lang w:val="pt-BR"/>
        </w:rPr>
        <w:t xml:space="preserve">3.2.17.1.13.4.5. </w:t>
      </w:r>
      <w:proofErr w:type="spellStart"/>
      <w:r w:rsidRPr="003A0223">
        <w:rPr>
          <w:lang w:val="pt-BR"/>
        </w:rPr>
        <w:t>Bypass</w:t>
      </w:r>
      <w:proofErr w:type="spellEnd"/>
      <w:r w:rsidRPr="003A0223">
        <w:rPr>
          <w:lang w:val="pt-BR"/>
        </w:rPr>
        <w:t xml:space="preserve"> Manual;</w:t>
      </w:r>
    </w:p>
    <w:p w14:paraId="37B59F97" w14:textId="77777777" w:rsidR="0053699C" w:rsidRPr="003A0223" w:rsidRDefault="001471B9">
      <w:pPr>
        <w:ind w:left="1276"/>
        <w:jc w:val="both"/>
        <w:rPr>
          <w:lang w:val="pt-BR"/>
        </w:rPr>
      </w:pPr>
      <w:r w:rsidRPr="003A0223">
        <w:rPr>
          <w:b/>
          <w:lang w:val="pt-BR"/>
        </w:rPr>
        <w:t xml:space="preserve">3.2.17.1.13.4.6. </w:t>
      </w:r>
      <w:r w:rsidRPr="003A0223">
        <w:rPr>
          <w:lang w:val="pt-BR"/>
        </w:rPr>
        <w:t>Sobrecarga de Saída;</w:t>
      </w:r>
    </w:p>
    <w:p w14:paraId="4DB83168" w14:textId="77777777" w:rsidR="0053699C" w:rsidRPr="003A0223" w:rsidRDefault="001471B9">
      <w:pPr>
        <w:ind w:left="1276"/>
        <w:jc w:val="both"/>
        <w:rPr>
          <w:lang w:val="pt-BR"/>
        </w:rPr>
      </w:pPr>
      <w:r w:rsidRPr="003A0223">
        <w:rPr>
          <w:b/>
          <w:lang w:val="pt-BR"/>
        </w:rPr>
        <w:t xml:space="preserve">3.2.17.1.13.4.7. </w:t>
      </w:r>
      <w:r w:rsidRPr="003A0223">
        <w:rPr>
          <w:lang w:val="pt-BR"/>
        </w:rPr>
        <w:t>Falha Interna.</w:t>
      </w:r>
    </w:p>
    <w:p w14:paraId="2E4C3C8C" w14:textId="77777777" w:rsidR="0053699C" w:rsidRPr="003A0223" w:rsidRDefault="001471B9">
      <w:pPr>
        <w:ind w:left="765"/>
        <w:jc w:val="both"/>
        <w:rPr>
          <w:lang w:val="pt-BR"/>
        </w:rPr>
      </w:pPr>
      <w:r w:rsidRPr="003A0223">
        <w:rPr>
          <w:b/>
          <w:lang w:val="pt-BR"/>
        </w:rPr>
        <w:t xml:space="preserve">3.2.17.1.14. </w:t>
      </w:r>
      <w:r w:rsidRPr="003A0223">
        <w:rPr>
          <w:lang w:val="pt-BR"/>
        </w:rPr>
        <w:t>Log de Eventos:</w:t>
      </w:r>
    </w:p>
    <w:p w14:paraId="3DBB9190" w14:textId="77777777" w:rsidR="0053699C" w:rsidRPr="003A0223" w:rsidRDefault="001471B9">
      <w:pPr>
        <w:ind w:left="1020"/>
        <w:jc w:val="both"/>
        <w:rPr>
          <w:lang w:val="pt-BR"/>
        </w:rPr>
      </w:pPr>
      <w:r w:rsidRPr="003A0223">
        <w:rPr>
          <w:b/>
          <w:lang w:val="pt-BR"/>
        </w:rPr>
        <w:t xml:space="preserve">3.2.17.1.14.1. </w:t>
      </w:r>
      <w:r w:rsidRPr="003A0223">
        <w:rPr>
          <w:lang w:val="pt-BR"/>
        </w:rPr>
        <w:t>Deve possuir memória com capacidade de armazenar 25.500 registros:</w:t>
      </w:r>
    </w:p>
    <w:p w14:paraId="5FCC1ED2" w14:textId="77777777" w:rsidR="0053699C" w:rsidRPr="003A0223" w:rsidRDefault="001471B9">
      <w:pPr>
        <w:ind w:left="1020"/>
        <w:jc w:val="both"/>
        <w:rPr>
          <w:lang w:val="pt-BR"/>
        </w:rPr>
      </w:pPr>
      <w:r w:rsidRPr="003A0223">
        <w:rPr>
          <w:b/>
          <w:lang w:val="pt-BR"/>
        </w:rPr>
        <w:t xml:space="preserve">3.2.17.1.14.2. </w:t>
      </w:r>
      <w:r w:rsidRPr="003A0223">
        <w:rPr>
          <w:lang w:val="pt-BR"/>
        </w:rPr>
        <w:t>Indicação de data, hora e ocorrência;</w:t>
      </w:r>
    </w:p>
    <w:p w14:paraId="34C75281" w14:textId="77777777" w:rsidR="0053699C" w:rsidRPr="003A0223" w:rsidRDefault="001471B9">
      <w:pPr>
        <w:ind w:left="1020"/>
        <w:jc w:val="both"/>
        <w:rPr>
          <w:lang w:val="pt-BR"/>
        </w:rPr>
      </w:pPr>
      <w:r w:rsidRPr="003A0223">
        <w:rPr>
          <w:b/>
          <w:lang w:val="pt-BR"/>
        </w:rPr>
        <w:t xml:space="preserve">3.2.17.1.14.3. </w:t>
      </w:r>
      <w:r w:rsidRPr="003A0223">
        <w:rPr>
          <w:lang w:val="pt-BR"/>
        </w:rPr>
        <w:t>Medições;</w:t>
      </w:r>
    </w:p>
    <w:p w14:paraId="5DB4EE23" w14:textId="77777777" w:rsidR="0053699C" w:rsidRPr="003A0223" w:rsidRDefault="001471B9">
      <w:pPr>
        <w:ind w:left="1020"/>
        <w:jc w:val="both"/>
        <w:rPr>
          <w:lang w:val="pt-BR"/>
        </w:rPr>
      </w:pPr>
      <w:r w:rsidRPr="003A0223">
        <w:rPr>
          <w:b/>
          <w:lang w:val="pt-BR"/>
        </w:rPr>
        <w:t xml:space="preserve">3.2.17.1.14.4. </w:t>
      </w:r>
      <w:r w:rsidRPr="003A0223">
        <w:rPr>
          <w:lang w:val="pt-BR"/>
        </w:rPr>
        <w:t>Status de operação e alarmes do painel;</w:t>
      </w:r>
    </w:p>
    <w:p w14:paraId="0120954D" w14:textId="77777777" w:rsidR="0053699C" w:rsidRPr="003A0223" w:rsidRDefault="001471B9">
      <w:pPr>
        <w:ind w:left="1020"/>
        <w:jc w:val="both"/>
        <w:rPr>
          <w:lang w:val="pt-BR"/>
        </w:rPr>
      </w:pPr>
      <w:r w:rsidRPr="003A0223">
        <w:rPr>
          <w:b/>
          <w:lang w:val="pt-BR"/>
        </w:rPr>
        <w:t xml:space="preserve">3.2.17.1.14.5. </w:t>
      </w:r>
      <w:r w:rsidRPr="003A0223">
        <w:rPr>
          <w:lang w:val="pt-BR"/>
        </w:rPr>
        <w:t>Status de chaves internas</w:t>
      </w:r>
    </w:p>
    <w:p w14:paraId="5A0C639E" w14:textId="77777777" w:rsidR="0053699C" w:rsidRPr="003A0223" w:rsidRDefault="001471B9">
      <w:pPr>
        <w:ind w:left="765"/>
        <w:jc w:val="both"/>
        <w:rPr>
          <w:lang w:val="pt-BR"/>
        </w:rPr>
      </w:pPr>
      <w:r w:rsidRPr="003A0223">
        <w:rPr>
          <w:b/>
          <w:lang w:val="pt-BR"/>
        </w:rPr>
        <w:t xml:space="preserve">3.2.17.1.15. </w:t>
      </w:r>
      <w:r w:rsidRPr="003A0223">
        <w:rPr>
          <w:lang w:val="pt-BR"/>
        </w:rPr>
        <w:t>Outras configurações:</w:t>
      </w:r>
    </w:p>
    <w:p w14:paraId="28568A87" w14:textId="77777777" w:rsidR="0053699C" w:rsidRDefault="001471B9">
      <w:pPr>
        <w:ind w:left="1020"/>
        <w:jc w:val="both"/>
      </w:pPr>
      <w:r>
        <w:rPr>
          <w:b/>
        </w:rPr>
        <w:t xml:space="preserve">3.2.17.1.15.1. </w:t>
      </w:r>
      <w:r>
        <w:t>Deve possuir display touch screen;</w:t>
      </w:r>
    </w:p>
    <w:p w14:paraId="1B0D3217" w14:textId="77777777" w:rsidR="0053699C" w:rsidRPr="003A0223" w:rsidRDefault="001471B9">
      <w:pPr>
        <w:ind w:left="1020"/>
        <w:jc w:val="both"/>
        <w:rPr>
          <w:lang w:val="pt-BR"/>
        </w:rPr>
      </w:pPr>
      <w:r w:rsidRPr="003A0223">
        <w:rPr>
          <w:b/>
          <w:lang w:val="pt-BR"/>
        </w:rPr>
        <w:t xml:space="preserve">3.2.17.1.15.2. </w:t>
      </w:r>
      <w:r w:rsidRPr="003A0223">
        <w:rPr>
          <w:lang w:val="pt-BR"/>
        </w:rPr>
        <w:t>Transformador Isolador com blindagem eletrostática;</w:t>
      </w:r>
    </w:p>
    <w:p w14:paraId="6447560C" w14:textId="77777777" w:rsidR="0053699C" w:rsidRPr="003A0223" w:rsidRDefault="001471B9">
      <w:pPr>
        <w:ind w:left="765"/>
        <w:jc w:val="both"/>
        <w:rPr>
          <w:lang w:val="pt-BR"/>
        </w:rPr>
      </w:pPr>
      <w:r w:rsidRPr="003A0223">
        <w:rPr>
          <w:b/>
          <w:lang w:val="pt-BR"/>
        </w:rPr>
        <w:t xml:space="preserve">3.2.17.1.16. </w:t>
      </w:r>
      <w:r w:rsidRPr="003A0223">
        <w:rPr>
          <w:lang w:val="pt-BR"/>
        </w:rPr>
        <w:t>Porta de Comunicação;</w:t>
      </w:r>
    </w:p>
    <w:p w14:paraId="1FBD0552" w14:textId="77777777" w:rsidR="0053699C" w:rsidRPr="003A0223" w:rsidRDefault="001471B9">
      <w:pPr>
        <w:ind w:left="1020"/>
        <w:jc w:val="both"/>
        <w:rPr>
          <w:lang w:val="pt-BR"/>
        </w:rPr>
      </w:pPr>
      <w:r w:rsidRPr="003A0223">
        <w:rPr>
          <w:b/>
          <w:lang w:val="pt-BR"/>
        </w:rPr>
        <w:t xml:space="preserve">3.2.17.1.16.1. </w:t>
      </w:r>
      <w:r w:rsidRPr="003A0223">
        <w:rPr>
          <w:lang w:val="pt-BR"/>
        </w:rPr>
        <w:t>Serial RS232C Isolada Full Duplex -DB9 Fêmea;</w:t>
      </w:r>
    </w:p>
    <w:p w14:paraId="3181D10A" w14:textId="77777777" w:rsidR="0053699C" w:rsidRPr="003A0223" w:rsidRDefault="001471B9">
      <w:pPr>
        <w:ind w:left="1020"/>
        <w:jc w:val="both"/>
        <w:rPr>
          <w:lang w:val="pt-BR"/>
        </w:rPr>
      </w:pPr>
      <w:r w:rsidRPr="003A0223">
        <w:rPr>
          <w:b/>
          <w:lang w:val="pt-BR"/>
        </w:rPr>
        <w:t xml:space="preserve">3.2.17.1.16.2. </w:t>
      </w:r>
      <w:r w:rsidRPr="003A0223">
        <w:rPr>
          <w:lang w:val="pt-BR"/>
        </w:rPr>
        <w:t>Contato Seco DB9 Fêmea.</w:t>
      </w:r>
    </w:p>
    <w:p w14:paraId="5C3D3397" w14:textId="77777777" w:rsidR="0053699C" w:rsidRPr="003A0223" w:rsidRDefault="001471B9">
      <w:pPr>
        <w:ind w:left="765"/>
        <w:jc w:val="both"/>
        <w:rPr>
          <w:lang w:val="pt-BR"/>
        </w:rPr>
      </w:pPr>
      <w:r w:rsidRPr="003A0223">
        <w:rPr>
          <w:b/>
          <w:lang w:val="pt-BR"/>
        </w:rPr>
        <w:t xml:space="preserve">3.2.17.1.17. </w:t>
      </w:r>
      <w:r w:rsidRPr="003A0223">
        <w:rPr>
          <w:lang w:val="pt-BR"/>
        </w:rPr>
        <w:t>Interface de Gerenciamento Remoto</w:t>
      </w:r>
    </w:p>
    <w:p w14:paraId="32F10238" w14:textId="77777777" w:rsidR="0053699C" w:rsidRPr="003A0223" w:rsidRDefault="001471B9">
      <w:pPr>
        <w:ind w:left="1020"/>
        <w:jc w:val="both"/>
        <w:rPr>
          <w:lang w:val="pt-BR"/>
        </w:rPr>
      </w:pPr>
      <w:r w:rsidRPr="003A0223">
        <w:rPr>
          <w:b/>
          <w:lang w:val="pt-BR"/>
        </w:rPr>
        <w:t xml:space="preserve">3.2.17.1.17.1. </w:t>
      </w:r>
      <w:r w:rsidRPr="003A0223">
        <w:rPr>
          <w:lang w:val="pt-BR"/>
        </w:rPr>
        <w:t>A solução de nobreak apresentada deve conter ao menos 01 (uma) interface de gerenciamento remoto;</w:t>
      </w:r>
    </w:p>
    <w:p w14:paraId="62EEFA6E" w14:textId="77777777" w:rsidR="0053699C" w:rsidRPr="003A0223" w:rsidRDefault="001471B9">
      <w:pPr>
        <w:ind w:left="1020"/>
        <w:jc w:val="both"/>
        <w:rPr>
          <w:lang w:val="pt-BR"/>
        </w:rPr>
      </w:pPr>
      <w:r w:rsidRPr="003A0223">
        <w:rPr>
          <w:b/>
          <w:lang w:val="pt-BR"/>
        </w:rPr>
        <w:t xml:space="preserve">3.2.17.1.17.2. </w:t>
      </w:r>
      <w:r w:rsidRPr="003A0223">
        <w:rPr>
          <w:lang w:val="pt-BR"/>
        </w:rPr>
        <w:t>Ser compatível com a solução de nobreak instalada;</w:t>
      </w:r>
    </w:p>
    <w:p w14:paraId="050A30DF" w14:textId="77777777" w:rsidR="0053699C" w:rsidRPr="003A0223" w:rsidRDefault="001471B9">
      <w:pPr>
        <w:ind w:left="1020"/>
        <w:jc w:val="both"/>
        <w:rPr>
          <w:lang w:val="pt-BR"/>
        </w:rPr>
      </w:pPr>
      <w:r w:rsidRPr="003A0223">
        <w:rPr>
          <w:b/>
          <w:lang w:val="pt-BR"/>
        </w:rPr>
        <w:t xml:space="preserve">3.2.17.1.17.3. </w:t>
      </w:r>
      <w:r w:rsidRPr="003A0223">
        <w:rPr>
          <w:lang w:val="pt-BR"/>
        </w:rPr>
        <w:t xml:space="preserve">Deve possuir funcionalidades mono e multiusuário, cliente- </w:t>
      </w:r>
      <w:proofErr w:type="gramStart"/>
      <w:r w:rsidRPr="003A0223">
        <w:rPr>
          <w:lang w:val="pt-BR"/>
        </w:rPr>
        <w:t>server</w:t>
      </w:r>
      <w:proofErr w:type="gramEnd"/>
      <w:r w:rsidRPr="003A0223">
        <w:rPr>
          <w:lang w:val="pt-BR"/>
        </w:rPr>
        <w:t xml:space="preserve"> e </w:t>
      </w:r>
      <w:proofErr w:type="spellStart"/>
      <w:r w:rsidRPr="003A0223">
        <w:rPr>
          <w:lang w:val="pt-BR"/>
        </w:rPr>
        <w:t>multi-</w:t>
      </w:r>
      <w:proofErr w:type="gramStart"/>
      <w:r w:rsidRPr="003A0223">
        <w:rPr>
          <w:lang w:val="pt-BR"/>
        </w:rPr>
        <w:t>server</w:t>
      </w:r>
      <w:proofErr w:type="spellEnd"/>
      <w:proofErr w:type="gramEnd"/>
      <w:r w:rsidRPr="003A0223">
        <w:rPr>
          <w:lang w:val="pt-BR"/>
        </w:rPr>
        <w:t>;</w:t>
      </w:r>
    </w:p>
    <w:p w14:paraId="7301857E" w14:textId="77777777" w:rsidR="0053699C" w:rsidRPr="003A0223" w:rsidRDefault="001471B9">
      <w:pPr>
        <w:ind w:left="1020"/>
        <w:jc w:val="both"/>
        <w:rPr>
          <w:lang w:val="pt-BR"/>
        </w:rPr>
      </w:pPr>
      <w:r w:rsidRPr="003A0223">
        <w:rPr>
          <w:b/>
          <w:lang w:val="pt-BR"/>
        </w:rPr>
        <w:lastRenderedPageBreak/>
        <w:t xml:space="preserve">3.2.17.1.17.4. </w:t>
      </w:r>
      <w:r w:rsidRPr="003A0223">
        <w:rPr>
          <w:lang w:val="pt-BR"/>
        </w:rPr>
        <w:t>Deve gerenciar o shutdown de vários servidores ligados ao nobreak;</w:t>
      </w:r>
    </w:p>
    <w:p w14:paraId="1C6B329B" w14:textId="77777777" w:rsidR="0053699C" w:rsidRPr="003A0223" w:rsidRDefault="001471B9">
      <w:pPr>
        <w:ind w:left="1020"/>
        <w:jc w:val="both"/>
        <w:rPr>
          <w:lang w:val="pt-BR"/>
        </w:rPr>
      </w:pPr>
      <w:r w:rsidRPr="003A0223">
        <w:rPr>
          <w:b/>
          <w:lang w:val="pt-BR"/>
        </w:rPr>
        <w:t xml:space="preserve">3.2.17.1.17.5. </w:t>
      </w:r>
      <w:r w:rsidRPr="003A0223">
        <w:rPr>
          <w:lang w:val="pt-BR"/>
        </w:rPr>
        <w:t>Realizar medições de parâmetros internos do nobreak como tensão de entrada e saída, frequência, nível de bateria e potência de saída;</w:t>
      </w:r>
    </w:p>
    <w:p w14:paraId="5781134A" w14:textId="77777777" w:rsidR="0053699C" w:rsidRPr="003A0223" w:rsidRDefault="001471B9">
      <w:pPr>
        <w:ind w:left="255"/>
        <w:jc w:val="both"/>
        <w:rPr>
          <w:lang w:val="pt-BR"/>
        </w:rPr>
      </w:pPr>
      <w:r w:rsidRPr="003A0223">
        <w:rPr>
          <w:b/>
          <w:lang w:val="pt-BR"/>
        </w:rPr>
        <w:t xml:space="preserve">3.2.18. </w:t>
      </w:r>
      <w:r w:rsidRPr="003A0223">
        <w:rPr>
          <w:lang w:val="pt-BR"/>
        </w:rPr>
        <w:t>ESPECIFICAÇÕES E VOLUMETRIA DE SERVIDORES VIRTUAIS</w:t>
      </w:r>
    </w:p>
    <w:p w14:paraId="0DCDD374" w14:textId="77777777" w:rsidR="0053699C" w:rsidRPr="003A0223" w:rsidRDefault="001471B9">
      <w:pPr>
        <w:ind w:left="510"/>
        <w:jc w:val="both"/>
        <w:rPr>
          <w:lang w:val="pt-BR"/>
        </w:rPr>
      </w:pPr>
      <w:r w:rsidRPr="003A0223">
        <w:rPr>
          <w:b/>
          <w:lang w:val="pt-BR"/>
        </w:rPr>
        <w:t xml:space="preserve">3.2.18.1. </w:t>
      </w:r>
      <w:r w:rsidRPr="003A0223">
        <w:rPr>
          <w:lang w:val="pt-BR"/>
        </w:rPr>
        <w:t>Caberá à CONTRATADA a instalação, configuração e o licenciamento pleno de todos os Sistemas Operacionais, Bancos de Dados, Antivírus e Ferramentas de suporte.</w:t>
      </w:r>
    </w:p>
    <w:p w14:paraId="2C35CD41" w14:textId="77777777" w:rsidR="0053699C" w:rsidRPr="003A0223" w:rsidRDefault="001471B9">
      <w:pPr>
        <w:ind w:left="510"/>
        <w:jc w:val="both"/>
        <w:rPr>
          <w:lang w:val="pt-BR"/>
        </w:rPr>
      </w:pPr>
      <w:r w:rsidRPr="003A0223">
        <w:rPr>
          <w:b/>
          <w:lang w:val="pt-BR"/>
        </w:rPr>
        <w:t xml:space="preserve">3.2.18.2. </w:t>
      </w:r>
      <w:r w:rsidRPr="003A0223">
        <w:rPr>
          <w:lang w:val="pt-BR"/>
        </w:rPr>
        <w:t>A gestão abrange a administração, monitoração contínua de recursos (processamento, memória e disco), além da prestação de suporte técnico especializado para todos os servidores virtuais da infraestrutura local.</w:t>
      </w:r>
    </w:p>
    <w:p w14:paraId="270FEE5D" w14:textId="77777777" w:rsidR="0053699C" w:rsidRPr="003A0223" w:rsidRDefault="001471B9">
      <w:pPr>
        <w:ind w:left="510"/>
        <w:jc w:val="both"/>
        <w:rPr>
          <w:lang w:val="pt-BR"/>
        </w:rPr>
      </w:pPr>
      <w:r w:rsidRPr="003A0223">
        <w:rPr>
          <w:b/>
          <w:lang w:val="pt-BR"/>
        </w:rPr>
        <w:t xml:space="preserve">3.2.18.3. </w:t>
      </w:r>
      <w:r w:rsidRPr="003A0223">
        <w:rPr>
          <w:lang w:val="pt-BR"/>
        </w:rPr>
        <w:t>A CONTRATADA deverá prover e instalar servidores virtuais adicionais em quantidades necessárias para suportar atividades complementares ou sistemas de apoio, sem qualquer custo adicional para a Secretaria de Desenvolvimento Social.</w:t>
      </w:r>
    </w:p>
    <w:p w14:paraId="29381EA8" w14:textId="77777777" w:rsidR="0053699C" w:rsidRPr="003A0223" w:rsidRDefault="001471B9">
      <w:pPr>
        <w:ind w:left="510"/>
        <w:jc w:val="both"/>
        <w:rPr>
          <w:lang w:val="pt-BR"/>
        </w:rPr>
      </w:pPr>
      <w:r w:rsidRPr="003A0223">
        <w:rPr>
          <w:b/>
          <w:lang w:val="pt-BR"/>
        </w:rPr>
        <w:t xml:space="preserve">3.2.18.4. </w:t>
      </w:r>
      <w:r w:rsidRPr="003A0223">
        <w:rPr>
          <w:lang w:val="pt-BR"/>
        </w:rPr>
        <w:t>Relação de Máquinas Virtuais (</w:t>
      </w:r>
      <w:proofErr w:type="spellStart"/>
      <w:r w:rsidRPr="003A0223">
        <w:rPr>
          <w:lang w:val="pt-BR"/>
        </w:rPr>
        <w:t>VMs</w:t>
      </w:r>
      <w:proofErr w:type="spellEnd"/>
      <w:r w:rsidRPr="003A0223">
        <w:rPr>
          <w:lang w:val="pt-BR"/>
        </w:rPr>
        <w:t>) e Requisitos de Recursos:</w:t>
      </w:r>
    </w:p>
    <w:p w14:paraId="68FCE7B3" w14:textId="77777777" w:rsidR="0053699C" w:rsidRPr="003A0223" w:rsidRDefault="001471B9">
      <w:pPr>
        <w:ind w:left="765"/>
        <w:jc w:val="both"/>
        <w:rPr>
          <w:lang w:val="pt-BR"/>
        </w:rPr>
      </w:pPr>
      <w:r w:rsidRPr="003A0223">
        <w:rPr>
          <w:b/>
          <w:lang w:val="pt-BR"/>
        </w:rPr>
        <w:t xml:space="preserve">3.2.18.4.1. </w:t>
      </w:r>
      <w:r w:rsidRPr="003A0223">
        <w:rPr>
          <w:lang w:val="pt-BR"/>
        </w:rPr>
        <w:t xml:space="preserve">VDI "Virtual Desktop </w:t>
      </w:r>
      <w:proofErr w:type="spellStart"/>
      <w:r w:rsidRPr="003A0223">
        <w:rPr>
          <w:lang w:val="pt-BR"/>
        </w:rPr>
        <w:t>Infrastructure</w:t>
      </w:r>
      <w:proofErr w:type="spellEnd"/>
      <w:r w:rsidRPr="003A0223">
        <w:rPr>
          <w:lang w:val="pt-BR"/>
        </w:rPr>
        <w:t>" - CGE: Armazenamento utilizado de 465,21 GB; CPU Host de 109 MHz; Memória Host de 120,2 GB; Sistema Operacional Microsoft Windows Server 2019 (64-bit).</w:t>
      </w:r>
    </w:p>
    <w:p w14:paraId="4951A19B" w14:textId="77777777" w:rsidR="0053699C" w:rsidRPr="003A0223" w:rsidRDefault="001471B9">
      <w:pPr>
        <w:ind w:left="765"/>
        <w:jc w:val="both"/>
        <w:rPr>
          <w:lang w:val="pt-BR"/>
        </w:rPr>
      </w:pPr>
      <w:r w:rsidRPr="003A0223">
        <w:rPr>
          <w:b/>
          <w:lang w:val="pt-BR"/>
        </w:rPr>
        <w:t xml:space="preserve">3.2.18.4.2. </w:t>
      </w:r>
      <w:r w:rsidRPr="003A0223">
        <w:rPr>
          <w:lang w:val="pt-BR"/>
        </w:rPr>
        <w:t>INTRA NOVA: Armazenamento utilizado de 90,62 GB; CPU Host de 745 MHz; Memória Host de 11,75 GB; Sistema Operacional Ubuntu 24.04.3 LTS.</w:t>
      </w:r>
    </w:p>
    <w:p w14:paraId="5BB1A082" w14:textId="77777777" w:rsidR="0053699C" w:rsidRPr="003A0223" w:rsidRDefault="001471B9">
      <w:pPr>
        <w:ind w:left="765"/>
        <w:jc w:val="both"/>
        <w:rPr>
          <w:lang w:val="pt-BR"/>
        </w:rPr>
      </w:pPr>
      <w:r w:rsidRPr="003A0223">
        <w:rPr>
          <w:b/>
          <w:lang w:val="pt-BR"/>
        </w:rPr>
        <w:t xml:space="preserve">3.2.18.4.3. </w:t>
      </w:r>
      <w:r w:rsidRPr="003A0223">
        <w:rPr>
          <w:lang w:val="pt-BR"/>
        </w:rPr>
        <w:t>APLICAÇÃO PORTAL SOCIAL: Armazenamento utilizado de 184,04 GB; CPU Host de 3,01 GHz; Memória Host de 11,9 GB; Sistema Operacional Microsoft Windows Server 2008 R2 (64-bit).</w:t>
      </w:r>
    </w:p>
    <w:p w14:paraId="486775F7" w14:textId="77777777" w:rsidR="0053699C" w:rsidRPr="003A0223" w:rsidRDefault="001471B9">
      <w:pPr>
        <w:ind w:left="765"/>
        <w:jc w:val="both"/>
        <w:rPr>
          <w:lang w:val="pt-BR"/>
        </w:rPr>
      </w:pPr>
      <w:r w:rsidRPr="003A0223">
        <w:rPr>
          <w:b/>
          <w:lang w:val="pt-BR"/>
        </w:rPr>
        <w:t xml:space="preserve">3.2.18.4.4. </w:t>
      </w:r>
      <w:r w:rsidRPr="003A0223">
        <w:rPr>
          <w:lang w:val="pt-BR"/>
        </w:rPr>
        <w:t xml:space="preserve">MONITORAMENTO: Armazenamento utilizado de 110,2 GB; CPU Host de 372 MHz; Memória Host de 9,94 GB; Sistema Operacional </w:t>
      </w:r>
      <w:proofErr w:type="spellStart"/>
      <w:r w:rsidRPr="003A0223">
        <w:rPr>
          <w:lang w:val="pt-BR"/>
        </w:rPr>
        <w:t>CentOS</w:t>
      </w:r>
      <w:proofErr w:type="spellEnd"/>
      <w:r w:rsidRPr="003A0223">
        <w:rPr>
          <w:lang w:val="pt-BR"/>
        </w:rPr>
        <w:t xml:space="preserve"> Linux 8.</w:t>
      </w:r>
    </w:p>
    <w:p w14:paraId="44255D4C" w14:textId="77777777" w:rsidR="0053699C" w:rsidRPr="003A0223" w:rsidRDefault="001471B9">
      <w:pPr>
        <w:ind w:left="765"/>
        <w:jc w:val="both"/>
        <w:rPr>
          <w:lang w:val="pt-BR"/>
        </w:rPr>
      </w:pPr>
      <w:r w:rsidRPr="003A0223">
        <w:rPr>
          <w:b/>
          <w:lang w:val="pt-BR"/>
        </w:rPr>
        <w:t xml:space="preserve">3.2.18.4.5. </w:t>
      </w:r>
      <w:r w:rsidRPr="003A0223">
        <w:rPr>
          <w:lang w:val="pt-BR"/>
        </w:rPr>
        <w:t>WSUS SERVIDORES / RADIUS: Armazenamento utilizado de 1,04 TB; CPU Host de 109 MHz; Memória Host de 15,97 GB; Sistema Operacional Microsoft Windows Server 2019 (64-bit).</w:t>
      </w:r>
    </w:p>
    <w:p w14:paraId="6878FAE8" w14:textId="77777777" w:rsidR="0053699C" w:rsidRPr="003A0223" w:rsidRDefault="001471B9">
      <w:pPr>
        <w:ind w:left="765"/>
        <w:jc w:val="both"/>
        <w:rPr>
          <w:lang w:val="pt-BR"/>
        </w:rPr>
      </w:pPr>
      <w:r w:rsidRPr="003A0223">
        <w:rPr>
          <w:b/>
          <w:lang w:val="pt-BR"/>
        </w:rPr>
        <w:t xml:space="preserve">3.2.18.4.6. </w:t>
      </w:r>
      <w:r w:rsidRPr="003A0223">
        <w:rPr>
          <w:lang w:val="pt-BR"/>
        </w:rPr>
        <w:t>APLICAÇÃO MSEWEB: Armazenamento utilizado de 265,28 GB; CPU Host de 87 MHz; Memória Host de 8,08 GB; Sistema Operacional Microsoft Windows Server 2008 R2 (64-bit).</w:t>
      </w:r>
    </w:p>
    <w:p w14:paraId="043E8F5F" w14:textId="77777777" w:rsidR="0053699C" w:rsidRPr="003A0223" w:rsidRDefault="001471B9">
      <w:pPr>
        <w:ind w:left="765"/>
        <w:jc w:val="both"/>
        <w:rPr>
          <w:lang w:val="pt-BR"/>
        </w:rPr>
      </w:pPr>
      <w:r w:rsidRPr="003A0223">
        <w:rPr>
          <w:b/>
          <w:lang w:val="pt-BR"/>
        </w:rPr>
        <w:t xml:space="preserve">3.2.18.4.7. </w:t>
      </w:r>
      <w:r w:rsidRPr="003A0223">
        <w:rPr>
          <w:lang w:val="pt-BR"/>
        </w:rPr>
        <w:t>INTRANET: Armazenamento utilizado de 318,09 GB; CPU Host de 724 MHz; Memória Host de 16,09 GB; Sistema Operacional Microsoft Windows Server 2019 (64-bit).</w:t>
      </w:r>
    </w:p>
    <w:p w14:paraId="6F0ED101" w14:textId="77777777" w:rsidR="0053699C" w:rsidRPr="003A0223" w:rsidRDefault="001471B9">
      <w:pPr>
        <w:ind w:left="765"/>
        <w:jc w:val="both"/>
        <w:rPr>
          <w:lang w:val="pt-BR"/>
        </w:rPr>
      </w:pPr>
      <w:r w:rsidRPr="003A0223">
        <w:rPr>
          <w:b/>
          <w:lang w:val="pt-BR"/>
        </w:rPr>
        <w:t xml:space="preserve">3.2.18.4.8. </w:t>
      </w:r>
      <w:r w:rsidRPr="003A0223">
        <w:rPr>
          <w:lang w:val="pt-BR"/>
        </w:rPr>
        <w:t>AD/DNS: Armazenamento utilizado de 208,74 GB; CPU Host de 131 MHz; Memória Host de 7,8 GB; Sistema Operacional Microsoft Windows Server 2012 (64-bit).</w:t>
      </w:r>
    </w:p>
    <w:p w14:paraId="2674F49F" w14:textId="77777777" w:rsidR="0053699C" w:rsidRPr="003A0223" w:rsidRDefault="001471B9">
      <w:pPr>
        <w:ind w:left="765"/>
        <w:jc w:val="both"/>
        <w:rPr>
          <w:lang w:val="pt-BR"/>
        </w:rPr>
      </w:pPr>
      <w:r w:rsidRPr="003A0223">
        <w:rPr>
          <w:b/>
          <w:lang w:val="pt-BR"/>
        </w:rPr>
        <w:t xml:space="preserve">3.2.18.4.9. </w:t>
      </w:r>
      <w:r w:rsidRPr="003A0223">
        <w:rPr>
          <w:lang w:val="pt-BR"/>
        </w:rPr>
        <w:t>BI / PENTAHO: Armazenamento utilizado de 587,28 GB; CPU Host de 526 MHz; Memória Host de 30,14 GB; Sistema Operacional Microsoft Windows Server 2019 (64-bit).</w:t>
      </w:r>
    </w:p>
    <w:p w14:paraId="6FD948E8" w14:textId="77777777" w:rsidR="0053699C" w:rsidRPr="003A0223" w:rsidRDefault="001471B9">
      <w:pPr>
        <w:ind w:left="765"/>
        <w:jc w:val="both"/>
        <w:rPr>
          <w:lang w:val="pt-BR"/>
        </w:rPr>
      </w:pPr>
      <w:r w:rsidRPr="003A0223">
        <w:rPr>
          <w:b/>
          <w:lang w:val="pt-BR"/>
        </w:rPr>
        <w:t xml:space="preserve">3.2.18.4.10. </w:t>
      </w:r>
      <w:r w:rsidRPr="003A0223">
        <w:rPr>
          <w:lang w:val="pt-BR"/>
        </w:rPr>
        <w:t>APLICAÇÃO BIBILIVRE / EDESP: Armazenamento utilizado de 258,64 GB; CPU Host de 87 MHz; Memória Host de 6,05 GB; Sistema Operacional Microsoft Windows Server 2008 R2 (64-bit).</w:t>
      </w:r>
    </w:p>
    <w:p w14:paraId="7DCEE19E" w14:textId="77777777" w:rsidR="0053699C" w:rsidRPr="003A0223" w:rsidRDefault="001471B9">
      <w:pPr>
        <w:ind w:left="765"/>
        <w:jc w:val="both"/>
        <w:rPr>
          <w:lang w:val="pt-BR"/>
        </w:rPr>
      </w:pPr>
      <w:r w:rsidRPr="003A0223">
        <w:rPr>
          <w:b/>
          <w:lang w:val="pt-BR"/>
        </w:rPr>
        <w:lastRenderedPageBreak/>
        <w:t xml:space="preserve">3.2.18.4.11. </w:t>
      </w:r>
      <w:r w:rsidRPr="003A0223">
        <w:rPr>
          <w:lang w:val="pt-BR"/>
        </w:rPr>
        <w:t>CLUSTER HCI (Nó 1): Armazenamento utilizado de 3,4 GB; CPU Host de 0 Hz; Memória Host de 0 B; Sistema Operacional Linux (v. 3.x ou superior, 64-bit).</w:t>
      </w:r>
    </w:p>
    <w:p w14:paraId="04B255A0" w14:textId="77777777" w:rsidR="0053699C" w:rsidRPr="003A0223" w:rsidRDefault="001471B9">
      <w:pPr>
        <w:ind w:left="765"/>
        <w:jc w:val="both"/>
        <w:rPr>
          <w:lang w:val="pt-BR"/>
        </w:rPr>
      </w:pPr>
      <w:r w:rsidRPr="003A0223">
        <w:rPr>
          <w:b/>
          <w:lang w:val="pt-BR"/>
        </w:rPr>
        <w:t xml:space="preserve">3.2.18.4.12. </w:t>
      </w:r>
      <w:r w:rsidRPr="003A0223">
        <w:rPr>
          <w:lang w:val="pt-BR"/>
        </w:rPr>
        <w:t>FILE SERVER (Principal): Armazenamento utilizado de 7,79 TB; CPU Host de 460 MHz; Memória Host de 10,06 GB; Sistema Operacional Microsoft Windows Server 2019 (64-bit).</w:t>
      </w:r>
    </w:p>
    <w:p w14:paraId="488B8BE7" w14:textId="77777777" w:rsidR="0053699C" w:rsidRPr="003A0223" w:rsidRDefault="001471B9">
      <w:pPr>
        <w:ind w:left="765"/>
        <w:jc w:val="both"/>
        <w:rPr>
          <w:lang w:val="pt-BR"/>
        </w:rPr>
      </w:pPr>
      <w:r w:rsidRPr="003A0223">
        <w:rPr>
          <w:b/>
          <w:lang w:val="pt-BR"/>
        </w:rPr>
        <w:t xml:space="preserve">3.2.18.4.13. </w:t>
      </w:r>
      <w:r w:rsidRPr="003A0223">
        <w:rPr>
          <w:lang w:val="pt-BR"/>
        </w:rPr>
        <w:t>CLUSTER HCI (Nó 2): Armazenamento utilizado de 4,8 GB; CPU Host de 0 Hz; Memória Host de 0 B; Sistema Operacional Linux (v. 3.x ou superior, 64-bit).</w:t>
      </w:r>
    </w:p>
    <w:p w14:paraId="2C830046" w14:textId="77777777" w:rsidR="0053699C" w:rsidRPr="003A0223" w:rsidRDefault="001471B9">
      <w:pPr>
        <w:ind w:left="765"/>
        <w:jc w:val="both"/>
        <w:rPr>
          <w:lang w:val="pt-BR"/>
        </w:rPr>
      </w:pPr>
      <w:r w:rsidRPr="003A0223">
        <w:rPr>
          <w:b/>
          <w:lang w:val="pt-BR"/>
        </w:rPr>
        <w:t xml:space="preserve">3.2.18.4.14. </w:t>
      </w:r>
      <w:r w:rsidRPr="003A0223">
        <w:rPr>
          <w:lang w:val="pt-BR"/>
        </w:rPr>
        <w:t>APLICAÇÃO PMAS / PROSOCIAL / RENDA CIDADÃ / AÇÃO JOVEM / AMIGO IDOSO / INSTITUIÇÕES: Armazenamento utilizado de 117,88 GB; CPU Host de 87 MHz; Memória Host de 10,07 GB; Sistema Operacional Microsoft Windows Server 2019 (64-bit).</w:t>
      </w:r>
    </w:p>
    <w:p w14:paraId="38AE51BA" w14:textId="77777777" w:rsidR="0053699C" w:rsidRPr="003A0223" w:rsidRDefault="001471B9">
      <w:pPr>
        <w:ind w:left="765"/>
        <w:jc w:val="both"/>
        <w:rPr>
          <w:lang w:val="pt-BR"/>
        </w:rPr>
      </w:pPr>
      <w:r w:rsidRPr="003A0223">
        <w:rPr>
          <w:b/>
          <w:lang w:val="pt-BR"/>
        </w:rPr>
        <w:t xml:space="preserve">3.2.18.4.15. </w:t>
      </w:r>
      <w:r w:rsidRPr="003A0223">
        <w:rPr>
          <w:lang w:val="pt-BR"/>
        </w:rPr>
        <w:t>VCENTER: Armazenamento utilizado de 715,8 GB; CPU Host de 570 MHz; Memória Host de 19,1 GB; Sistema Operacional Linux (v. 3.x ou superior, 64-bit).</w:t>
      </w:r>
    </w:p>
    <w:p w14:paraId="12820D50" w14:textId="77777777" w:rsidR="0053699C" w:rsidRPr="003A0223" w:rsidRDefault="001471B9">
      <w:pPr>
        <w:ind w:left="765"/>
        <w:jc w:val="both"/>
        <w:rPr>
          <w:lang w:val="pt-BR"/>
        </w:rPr>
      </w:pPr>
      <w:r w:rsidRPr="003A0223">
        <w:rPr>
          <w:b/>
          <w:lang w:val="pt-BR"/>
        </w:rPr>
        <w:t xml:space="preserve">3.2.18.4.16. </w:t>
      </w:r>
      <w:r w:rsidRPr="003A0223">
        <w:rPr>
          <w:lang w:val="pt-BR"/>
        </w:rPr>
        <w:t>BANCO DE DADOS PRODUÇÃO / HOMOLOGAÇÃO: Armazenamento utilizado de 5,08 TB; CPU Host de 1,29 GHz; Memória Host de 40,16 GB; Sistema Operacional Microsoft Windows Server 2008 R2 (64-bit).</w:t>
      </w:r>
    </w:p>
    <w:p w14:paraId="22456725" w14:textId="77777777" w:rsidR="0053699C" w:rsidRPr="003A0223" w:rsidRDefault="001471B9">
      <w:pPr>
        <w:ind w:left="765"/>
        <w:jc w:val="both"/>
        <w:rPr>
          <w:lang w:val="pt-BR"/>
        </w:rPr>
      </w:pPr>
      <w:r w:rsidRPr="003A0223">
        <w:rPr>
          <w:b/>
          <w:lang w:val="pt-BR"/>
        </w:rPr>
        <w:t xml:space="preserve">3.2.18.4.17. </w:t>
      </w:r>
      <w:r w:rsidRPr="003A0223">
        <w:rPr>
          <w:lang w:val="pt-BR"/>
        </w:rPr>
        <w:t>APLICAÇÕES DOTNET HOMOLOGAÇÃO: Armazenamento utilizado de 301,3 GB; CPU Host de 131 MHz; Memória Host de 8,08 GB; Sistema Operacional Microsoft Windows Server 2008 R2 (64-bit).</w:t>
      </w:r>
    </w:p>
    <w:p w14:paraId="5B92A8F1" w14:textId="77777777" w:rsidR="0053699C" w:rsidRPr="003A0223" w:rsidRDefault="001471B9">
      <w:pPr>
        <w:ind w:left="765"/>
        <w:jc w:val="both"/>
        <w:rPr>
          <w:lang w:val="pt-BR"/>
        </w:rPr>
      </w:pPr>
      <w:r w:rsidRPr="003A0223">
        <w:rPr>
          <w:b/>
          <w:lang w:val="pt-BR"/>
        </w:rPr>
        <w:t xml:space="preserve">3.2.18.4.18. </w:t>
      </w:r>
      <w:r w:rsidRPr="003A0223">
        <w:rPr>
          <w:lang w:val="pt-BR"/>
        </w:rPr>
        <w:t>ANTIVÍRUS KASPERSKY: Armazenamento utilizado de 428,12 GB; CPU Host de 3,6 GHz; Memória Host de 28,04 GB; Sistema Operacional Microsoft Windows Server 2019 (64-bit).</w:t>
      </w:r>
    </w:p>
    <w:p w14:paraId="24680FBA" w14:textId="77777777" w:rsidR="0053699C" w:rsidRPr="003A0223" w:rsidRDefault="001471B9">
      <w:pPr>
        <w:ind w:left="765"/>
        <w:jc w:val="both"/>
        <w:rPr>
          <w:lang w:val="pt-BR"/>
        </w:rPr>
      </w:pPr>
      <w:r w:rsidRPr="003A0223">
        <w:rPr>
          <w:b/>
          <w:lang w:val="pt-BR"/>
        </w:rPr>
        <w:t xml:space="preserve">3.2.18.4.19. </w:t>
      </w:r>
      <w:r w:rsidRPr="003A0223">
        <w:rPr>
          <w:lang w:val="pt-BR"/>
        </w:rPr>
        <w:t>BANCO DE DADOS PRODUÇÃO PSOCIAL: Armazenamento utilizado de 2,5 TB; CPU Host de 175 MHz; Memória Host de 16,1 GB; Sistema Operacional Microsoft Windows Server 2008 R2 (64-bit).</w:t>
      </w:r>
    </w:p>
    <w:p w14:paraId="473014CF" w14:textId="77777777" w:rsidR="0053699C" w:rsidRPr="003A0223" w:rsidRDefault="001471B9">
      <w:pPr>
        <w:ind w:left="765"/>
        <w:jc w:val="both"/>
        <w:rPr>
          <w:lang w:val="pt-BR"/>
        </w:rPr>
      </w:pPr>
      <w:r w:rsidRPr="003A0223">
        <w:rPr>
          <w:b/>
          <w:lang w:val="pt-BR"/>
        </w:rPr>
        <w:t xml:space="preserve">3.2.18.4.20. </w:t>
      </w:r>
      <w:r w:rsidRPr="003A0223">
        <w:rPr>
          <w:lang w:val="pt-BR"/>
        </w:rPr>
        <w:t>BANCO DE DADOS BI: Armazenamento utilizado de 4,94 TB; CPU Host de 65 MHz; Memória Host de 40,19 GB; Sistema Operacional Microsoft Windows Server 2008 R2 (64-bit).</w:t>
      </w:r>
    </w:p>
    <w:p w14:paraId="1A9B128E" w14:textId="77777777" w:rsidR="0053699C" w:rsidRPr="003A0223" w:rsidRDefault="001471B9">
      <w:pPr>
        <w:ind w:left="765"/>
        <w:jc w:val="both"/>
        <w:rPr>
          <w:lang w:val="pt-BR"/>
        </w:rPr>
      </w:pPr>
      <w:r w:rsidRPr="003A0223">
        <w:rPr>
          <w:b/>
          <w:lang w:val="pt-BR"/>
        </w:rPr>
        <w:t xml:space="preserve">3.2.18.4.21. </w:t>
      </w:r>
      <w:r w:rsidRPr="003A0223">
        <w:rPr>
          <w:lang w:val="pt-BR"/>
        </w:rPr>
        <w:t>PRINT SERVER: Armazenamento utilizado de 302,06 GB; CPU Host de 1,12 GHz; Memória Host de 16,1 GB; Sistema Operacional Microsoft Windows Server 2019 (64-bit).</w:t>
      </w:r>
    </w:p>
    <w:p w14:paraId="4A23A4C2" w14:textId="77777777" w:rsidR="0053699C" w:rsidRPr="003A0223" w:rsidRDefault="001471B9">
      <w:pPr>
        <w:ind w:left="765"/>
        <w:jc w:val="both"/>
        <w:rPr>
          <w:lang w:val="pt-BR"/>
        </w:rPr>
      </w:pPr>
      <w:r w:rsidRPr="003A0223">
        <w:rPr>
          <w:b/>
          <w:lang w:val="pt-BR"/>
        </w:rPr>
        <w:t xml:space="preserve">3.2.18.4.22. </w:t>
      </w:r>
      <w:r w:rsidRPr="003A0223">
        <w:rPr>
          <w:lang w:val="pt-BR"/>
        </w:rPr>
        <w:t>INTRANET CHAMADOS E DATABASE INTRANET: Armazenamento utilizado de 166,96 GB; CPU Host de 438 MHz; Memória Host de 4,05 GB; Sistema Operacional Microsoft Windows Server 2008 R2 (64-bit).</w:t>
      </w:r>
    </w:p>
    <w:p w14:paraId="547471C7" w14:textId="77777777" w:rsidR="0053699C" w:rsidRPr="003A0223" w:rsidRDefault="001471B9">
      <w:pPr>
        <w:ind w:left="765"/>
        <w:jc w:val="both"/>
        <w:rPr>
          <w:lang w:val="pt-BR"/>
        </w:rPr>
      </w:pPr>
      <w:r w:rsidRPr="003A0223">
        <w:rPr>
          <w:b/>
          <w:lang w:val="pt-BR"/>
        </w:rPr>
        <w:t xml:space="preserve">3.2.18.4.23. </w:t>
      </w:r>
      <w:r w:rsidRPr="003A0223">
        <w:rPr>
          <w:lang w:val="pt-BR"/>
        </w:rPr>
        <w:t>WSUS DESKTOPS: Armazenamento utilizado de 1,18 TB; CPU Host de 109 MHz; Memória Host de 14,62 GB; Sistema Operacional Microsoft Windows Server 2019 (64-bit).</w:t>
      </w:r>
    </w:p>
    <w:p w14:paraId="123DCE31" w14:textId="77777777" w:rsidR="0053699C" w:rsidRPr="003A0223" w:rsidRDefault="001471B9">
      <w:pPr>
        <w:ind w:left="765"/>
        <w:jc w:val="both"/>
        <w:rPr>
          <w:lang w:val="pt-BR"/>
        </w:rPr>
      </w:pPr>
      <w:r w:rsidRPr="003A0223">
        <w:rPr>
          <w:b/>
          <w:lang w:val="pt-BR"/>
        </w:rPr>
        <w:t xml:space="preserve">3.2.18.4.24. </w:t>
      </w:r>
      <w:r w:rsidRPr="003A0223">
        <w:rPr>
          <w:lang w:val="pt-BR"/>
        </w:rPr>
        <w:t>CÂMERAS DATACENTER / DNI: Armazenamento utilizado de 444,95 GB; CPU Host de 767 MHz; Memória Host de 6,06 GB; Sistema Operacional Microsoft Windows Server 2019 (64-bit).</w:t>
      </w:r>
    </w:p>
    <w:p w14:paraId="681BDAAE" w14:textId="77777777" w:rsidR="0053699C" w:rsidRPr="003A0223" w:rsidRDefault="001471B9">
      <w:pPr>
        <w:ind w:left="765"/>
        <w:jc w:val="both"/>
        <w:rPr>
          <w:lang w:val="pt-BR"/>
        </w:rPr>
      </w:pPr>
      <w:r w:rsidRPr="003A0223">
        <w:rPr>
          <w:b/>
          <w:lang w:val="pt-BR"/>
        </w:rPr>
        <w:lastRenderedPageBreak/>
        <w:t xml:space="preserve">3.2.18.4.25. </w:t>
      </w:r>
      <w:r w:rsidRPr="003A0223">
        <w:rPr>
          <w:lang w:val="pt-BR"/>
        </w:rPr>
        <w:t>BANCO DE DADOS - PRODUÇÃO SIGMA / BOLSA DO POVO / BI CECAD: Armazenamento utilizado de 1,74 TB; CPU Host de 219 MHz; Memória Host de 25,62 GB; Sistema Operacional Microsoft Windows Server 2019 (64-bit).</w:t>
      </w:r>
    </w:p>
    <w:p w14:paraId="0FA13DD9" w14:textId="77777777" w:rsidR="0053699C" w:rsidRPr="003A0223" w:rsidRDefault="001471B9">
      <w:pPr>
        <w:ind w:left="765"/>
        <w:jc w:val="both"/>
        <w:rPr>
          <w:lang w:val="pt-BR"/>
        </w:rPr>
      </w:pPr>
      <w:r w:rsidRPr="003A0223">
        <w:rPr>
          <w:b/>
          <w:lang w:val="pt-BR"/>
        </w:rPr>
        <w:t xml:space="preserve">3.2.18.4.26. </w:t>
      </w:r>
      <w:r w:rsidRPr="003A0223">
        <w:rPr>
          <w:lang w:val="pt-BR"/>
        </w:rPr>
        <w:t>CLUSTER HCI (Nó 3): Armazenamento utilizado de 5,22 GB; CPU Host de 0 Hz; Memória Host de 0 B; Sistema Operacional Linux (v. 3.x ou superior, 64-bit).</w:t>
      </w:r>
    </w:p>
    <w:p w14:paraId="37CE723E" w14:textId="77777777" w:rsidR="0053699C" w:rsidRPr="003A0223" w:rsidRDefault="001471B9">
      <w:pPr>
        <w:ind w:left="765"/>
        <w:jc w:val="both"/>
        <w:rPr>
          <w:lang w:val="pt-BR"/>
        </w:rPr>
      </w:pPr>
      <w:r w:rsidRPr="003A0223">
        <w:rPr>
          <w:b/>
          <w:lang w:val="pt-BR"/>
        </w:rPr>
        <w:t xml:space="preserve">3.2.18.4.27. </w:t>
      </w:r>
      <w:r w:rsidRPr="003A0223">
        <w:rPr>
          <w:lang w:val="pt-BR"/>
        </w:rPr>
        <w:t>APLICAÇÃO CONDECA PRODUÇÃO: Armazenamento utilizado de 797,66 GB; CPU Host de 131 MHz; Memória Host de 12,09 GB; Sistema Operacional Microsoft Windows Server 2019 (64-bit).</w:t>
      </w:r>
    </w:p>
    <w:p w14:paraId="06018826" w14:textId="77777777" w:rsidR="0053699C" w:rsidRPr="003A0223" w:rsidRDefault="001471B9">
      <w:pPr>
        <w:ind w:left="765"/>
        <w:jc w:val="both"/>
        <w:rPr>
          <w:lang w:val="pt-BR"/>
        </w:rPr>
      </w:pPr>
      <w:r w:rsidRPr="003A0223">
        <w:rPr>
          <w:b/>
          <w:lang w:val="pt-BR"/>
        </w:rPr>
        <w:t xml:space="preserve">3.2.18.4.28. </w:t>
      </w:r>
      <w:r w:rsidRPr="003A0223">
        <w:rPr>
          <w:lang w:val="pt-BR"/>
        </w:rPr>
        <w:t>FILE SERVER (Secundário): Armazenamento utilizado de 5,76 TB; CPU Host de 460 MHz; Memória Host de 8,06 GB; Sistema Operacional Microsoft Windows Server 2019 (64-bit).</w:t>
      </w:r>
    </w:p>
    <w:p w14:paraId="03D0C232" w14:textId="77777777" w:rsidR="0053699C" w:rsidRPr="003A0223" w:rsidRDefault="001471B9">
      <w:pPr>
        <w:ind w:left="765"/>
        <w:jc w:val="both"/>
        <w:rPr>
          <w:lang w:val="pt-BR"/>
        </w:rPr>
      </w:pPr>
      <w:r w:rsidRPr="003A0223">
        <w:rPr>
          <w:b/>
          <w:lang w:val="pt-BR"/>
        </w:rPr>
        <w:t xml:space="preserve">3.2.18.4.29. </w:t>
      </w:r>
      <w:r w:rsidRPr="003A0223">
        <w:rPr>
          <w:lang w:val="pt-BR"/>
        </w:rPr>
        <w:t>APLICAÇÃO REPOSITÓRIO: Armazenamento utilizado de 49,01 GB; CPU Host de 65 MHz; Memória Host de 10,8 GB; Sistema Operacional Ubuntu 24.04.3 LTS.</w:t>
      </w:r>
    </w:p>
    <w:p w14:paraId="7AB6A7F7" w14:textId="77777777" w:rsidR="0053699C" w:rsidRPr="003A0223" w:rsidRDefault="001471B9">
      <w:pPr>
        <w:ind w:left="765"/>
        <w:jc w:val="both"/>
        <w:rPr>
          <w:lang w:val="pt-BR"/>
        </w:rPr>
      </w:pPr>
      <w:r w:rsidRPr="003A0223">
        <w:rPr>
          <w:b/>
          <w:lang w:val="pt-BR"/>
        </w:rPr>
        <w:t xml:space="preserve">3.2.18.4.30. </w:t>
      </w:r>
      <w:r w:rsidRPr="003A0223">
        <w:rPr>
          <w:lang w:val="pt-BR"/>
        </w:rPr>
        <w:t>AD / DNS / FSMO / DHCP: Armazenamento utilizado de 62,36 GB; CPU Host de 241 MHz; Memória Host de 12,07 GB; Sistema Operacional Microsoft Windows Server 2019 (64-bit).</w:t>
      </w:r>
    </w:p>
    <w:p w14:paraId="4C56AA96" w14:textId="77777777" w:rsidR="0053699C" w:rsidRPr="003A0223" w:rsidRDefault="001471B9">
      <w:pPr>
        <w:ind w:left="765"/>
        <w:jc w:val="both"/>
        <w:rPr>
          <w:lang w:val="pt-BR"/>
        </w:rPr>
      </w:pPr>
      <w:r w:rsidRPr="003A0223">
        <w:rPr>
          <w:b/>
          <w:lang w:val="pt-BR"/>
        </w:rPr>
        <w:t xml:space="preserve">3.2.18.4.31. </w:t>
      </w:r>
      <w:r w:rsidRPr="003A0223">
        <w:rPr>
          <w:lang w:val="pt-BR"/>
        </w:rPr>
        <w:t>DOCKER / CONTAINERS (SIGMA, PROXY REVERSO, BANCO DE DADOS): Armazenamento utilizado de 1,08 TB; CPU Host de 416 MHz; Memória Host de 16,1 GB; Sistema Operacional Debian GNU/Linux 10.</w:t>
      </w:r>
    </w:p>
    <w:p w14:paraId="33DB2013" w14:textId="77777777" w:rsidR="0053699C" w:rsidRPr="003A0223" w:rsidRDefault="001471B9">
      <w:pPr>
        <w:ind w:left="765"/>
        <w:jc w:val="both"/>
        <w:rPr>
          <w:lang w:val="pt-BR"/>
        </w:rPr>
      </w:pPr>
      <w:r w:rsidRPr="003A0223">
        <w:rPr>
          <w:b/>
          <w:lang w:val="pt-BR"/>
        </w:rPr>
        <w:t xml:space="preserve">3.2.18.4.32. </w:t>
      </w:r>
      <w:r w:rsidRPr="003A0223">
        <w:rPr>
          <w:lang w:val="pt-BR"/>
        </w:rPr>
        <w:t>FERRAMENTA DE CHAMADOS GLPI: Armazenamento utilizado de 90,64 GB; CPU Host de 43 MHz; Memória Host de 9,3 GB; Sistema Operacional Ubuntu 22.04.5 LTS.</w:t>
      </w:r>
    </w:p>
    <w:p w14:paraId="786A3BBC" w14:textId="77777777" w:rsidR="0053699C" w:rsidRPr="003A0223" w:rsidRDefault="001471B9">
      <w:pPr>
        <w:ind w:left="765"/>
        <w:jc w:val="both"/>
        <w:rPr>
          <w:lang w:val="pt-BR"/>
        </w:rPr>
      </w:pPr>
      <w:r w:rsidRPr="003A0223">
        <w:rPr>
          <w:b/>
          <w:lang w:val="pt-BR"/>
        </w:rPr>
        <w:t xml:space="preserve">3.2.18.4.33. </w:t>
      </w:r>
      <w:r w:rsidRPr="003A0223">
        <w:rPr>
          <w:lang w:val="pt-BR"/>
        </w:rPr>
        <w:t>GERÊNCIA FIREWALL APPLIANCE: Configuração de recursos conforme demanda; Sistema Operacional Microsoft Windows Server 2016 (64-bit).</w:t>
      </w:r>
    </w:p>
    <w:p w14:paraId="1E829C67" w14:textId="77777777" w:rsidR="0053699C" w:rsidRPr="003A0223" w:rsidRDefault="001471B9">
      <w:pPr>
        <w:ind w:left="765"/>
        <w:jc w:val="both"/>
        <w:rPr>
          <w:lang w:val="pt-BR"/>
        </w:rPr>
      </w:pPr>
      <w:r w:rsidRPr="003A0223">
        <w:rPr>
          <w:b/>
          <w:lang w:val="pt-BR"/>
        </w:rPr>
        <w:t xml:space="preserve">3.2.18.4.34. </w:t>
      </w:r>
      <w:r w:rsidRPr="003A0223">
        <w:rPr>
          <w:lang w:val="pt-BR"/>
        </w:rPr>
        <w:t>AD / DNS (Adicional): Configuração de recursos conforme demanda; Sistema Operacional Microsoft Windows Server 2019 (64-bit).</w:t>
      </w:r>
    </w:p>
    <w:p w14:paraId="13B6CDB3" w14:textId="77777777" w:rsidR="0053699C" w:rsidRPr="003A0223" w:rsidRDefault="001471B9">
      <w:pPr>
        <w:ind w:left="255"/>
        <w:jc w:val="both"/>
        <w:rPr>
          <w:lang w:val="pt-BR"/>
        </w:rPr>
      </w:pPr>
      <w:r w:rsidRPr="003A0223">
        <w:rPr>
          <w:b/>
          <w:lang w:val="pt-BR"/>
        </w:rPr>
        <w:t xml:space="preserve">3.2.19. </w:t>
      </w:r>
      <w:r w:rsidRPr="003A0223">
        <w:rPr>
          <w:lang w:val="pt-BR"/>
        </w:rPr>
        <w:t>Servidor de Armazenamento</w:t>
      </w:r>
    </w:p>
    <w:p w14:paraId="66FDFAEE" w14:textId="77777777" w:rsidR="0053699C" w:rsidRPr="003A0223" w:rsidRDefault="001471B9">
      <w:pPr>
        <w:ind w:left="510"/>
        <w:jc w:val="both"/>
        <w:rPr>
          <w:lang w:val="pt-BR"/>
        </w:rPr>
      </w:pPr>
      <w:r w:rsidRPr="003A0223">
        <w:rPr>
          <w:b/>
          <w:lang w:val="pt-BR"/>
        </w:rPr>
        <w:t xml:space="preserve">3.2.19.1. </w:t>
      </w:r>
      <w:r w:rsidRPr="003A0223">
        <w:rPr>
          <w:lang w:val="pt-BR"/>
        </w:rPr>
        <w:t>A CONTRATADA deverá assegurar durante o período contratado, 01 (hum) servidor de armazenamento, com às seguintes características mínimas:</w:t>
      </w:r>
    </w:p>
    <w:p w14:paraId="3890716D" w14:textId="77777777" w:rsidR="0053699C" w:rsidRPr="003A0223" w:rsidRDefault="001471B9">
      <w:pPr>
        <w:ind w:left="510"/>
        <w:jc w:val="both"/>
        <w:rPr>
          <w:lang w:val="pt-BR"/>
        </w:rPr>
      </w:pPr>
      <w:r w:rsidRPr="003A0223">
        <w:rPr>
          <w:b/>
          <w:lang w:val="pt-BR"/>
        </w:rPr>
        <w:t xml:space="preserve">3.2.19.2. </w:t>
      </w:r>
      <w:r w:rsidRPr="003A0223">
        <w:rPr>
          <w:lang w:val="pt-BR"/>
        </w:rPr>
        <w:t>Chassi:</w:t>
      </w:r>
    </w:p>
    <w:p w14:paraId="185C2AD5" w14:textId="77777777" w:rsidR="0053699C" w:rsidRPr="003A0223" w:rsidRDefault="001471B9">
      <w:pPr>
        <w:ind w:left="765"/>
        <w:jc w:val="both"/>
        <w:rPr>
          <w:lang w:val="pt-BR"/>
        </w:rPr>
      </w:pPr>
      <w:r w:rsidRPr="003A0223">
        <w:rPr>
          <w:b/>
          <w:lang w:val="pt-BR"/>
        </w:rPr>
        <w:t xml:space="preserve">3.2.19.2.1. </w:t>
      </w:r>
      <w:r w:rsidRPr="003A0223">
        <w:rPr>
          <w:lang w:val="pt-BR"/>
        </w:rPr>
        <w:t>Gabinete tipo rack com altura de 2U;</w:t>
      </w:r>
    </w:p>
    <w:p w14:paraId="22E3E4C1" w14:textId="77777777" w:rsidR="0053699C" w:rsidRPr="003A0223" w:rsidRDefault="001471B9">
      <w:pPr>
        <w:ind w:left="765"/>
        <w:jc w:val="both"/>
        <w:rPr>
          <w:lang w:val="pt-BR"/>
        </w:rPr>
      </w:pPr>
      <w:r w:rsidRPr="003A0223">
        <w:rPr>
          <w:b/>
          <w:lang w:val="pt-BR"/>
        </w:rPr>
        <w:t xml:space="preserve">3.2.19.2.2. </w:t>
      </w:r>
      <w:r w:rsidRPr="003A0223">
        <w:rPr>
          <w:lang w:val="pt-BR"/>
        </w:rPr>
        <w:t>Possuir, no mínimo, 12 (doze) baias de drives 3.5 polegadas.</w:t>
      </w:r>
    </w:p>
    <w:p w14:paraId="1BCB7C82" w14:textId="77777777" w:rsidR="0053699C" w:rsidRPr="003A0223" w:rsidRDefault="001471B9">
      <w:pPr>
        <w:ind w:left="765"/>
        <w:jc w:val="both"/>
        <w:rPr>
          <w:lang w:val="pt-BR"/>
        </w:rPr>
      </w:pPr>
      <w:r w:rsidRPr="003A0223">
        <w:rPr>
          <w:b/>
          <w:lang w:val="pt-BR"/>
        </w:rPr>
        <w:t xml:space="preserve">3.2.19.2.3. </w:t>
      </w:r>
      <w:r w:rsidRPr="003A0223">
        <w:rPr>
          <w:lang w:val="pt-BR"/>
        </w:rPr>
        <w:t>Possuir ventiladores hot-plug com redundância, configurados em sua totalidade para suportar a configuração máxima do equipamento;</w:t>
      </w:r>
    </w:p>
    <w:p w14:paraId="68744A23" w14:textId="77777777" w:rsidR="0053699C" w:rsidRPr="003A0223" w:rsidRDefault="001471B9">
      <w:pPr>
        <w:ind w:left="510"/>
        <w:jc w:val="both"/>
        <w:rPr>
          <w:lang w:val="pt-BR"/>
        </w:rPr>
      </w:pPr>
      <w:r w:rsidRPr="003A0223">
        <w:rPr>
          <w:b/>
          <w:lang w:val="pt-BR"/>
        </w:rPr>
        <w:t xml:space="preserve">3.2.19.3. </w:t>
      </w:r>
      <w:r w:rsidRPr="003A0223">
        <w:rPr>
          <w:lang w:val="pt-BR"/>
        </w:rPr>
        <w:t>Fontes de Alimentação:</w:t>
      </w:r>
    </w:p>
    <w:p w14:paraId="504D026C" w14:textId="77777777" w:rsidR="0053699C" w:rsidRPr="003A0223" w:rsidRDefault="001471B9">
      <w:pPr>
        <w:ind w:left="765"/>
        <w:jc w:val="both"/>
        <w:rPr>
          <w:lang w:val="pt-BR"/>
        </w:rPr>
      </w:pPr>
      <w:r w:rsidRPr="003A0223">
        <w:rPr>
          <w:b/>
          <w:lang w:val="pt-BR"/>
        </w:rPr>
        <w:t xml:space="preserve">3.2.19.3.1. </w:t>
      </w:r>
      <w:r w:rsidRPr="003A0223">
        <w:rPr>
          <w:lang w:val="pt-BR"/>
        </w:rPr>
        <w:t>Hot-plug em redundância (1+1);</w:t>
      </w:r>
    </w:p>
    <w:p w14:paraId="3562BDAE" w14:textId="77777777" w:rsidR="0053699C" w:rsidRPr="003A0223" w:rsidRDefault="001471B9">
      <w:pPr>
        <w:ind w:left="765"/>
        <w:jc w:val="both"/>
        <w:rPr>
          <w:lang w:val="pt-BR"/>
        </w:rPr>
      </w:pPr>
      <w:r w:rsidRPr="003A0223">
        <w:rPr>
          <w:b/>
          <w:lang w:val="pt-BR"/>
        </w:rPr>
        <w:lastRenderedPageBreak/>
        <w:t xml:space="preserve">3.2.19.3.2. </w:t>
      </w:r>
      <w:r w:rsidRPr="003A0223">
        <w:rPr>
          <w:lang w:val="pt-BR"/>
        </w:rPr>
        <w:t>Potência de no mínimo 800 Watts, devendo ser suficiente para suportar o servidor em sua configuração máxima;</w:t>
      </w:r>
    </w:p>
    <w:p w14:paraId="28138AE3" w14:textId="77777777" w:rsidR="0053699C" w:rsidRPr="003A0223" w:rsidRDefault="001471B9">
      <w:pPr>
        <w:ind w:left="765"/>
        <w:jc w:val="both"/>
        <w:rPr>
          <w:lang w:val="pt-BR"/>
        </w:rPr>
      </w:pPr>
      <w:r w:rsidRPr="003A0223">
        <w:rPr>
          <w:b/>
          <w:lang w:val="pt-BR"/>
        </w:rPr>
        <w:t xml:space="preserve">3.2.19.3.3. </w:t>
      </w:r>
      <w:r w:rsidRPr="003A0223">
        <w:rPr>
          <w:lang w:val="pt-BR"/>
        </w:rPr>
        <w:t>Eficiência energética de no mínimo 94% quando em carga de 50%, suficientes para operação do servidor em sua configuração máxima;</w:t>
      </w:r>
    </w:p>
    <w:p w14:paraId="10C3F5AB" w14:textId="77777777" w:rsidR="0053699C" w:rsidRPr="003A0223" w:rsidRDefault="001471B9">
      <w:pPr>
        <w:ind w:left="765"/>
        <w:jc w:val="both"/>
        <w:rPr>
          <w:lang w:val="pt-BR"/>
        </w:rPr>
      </w:pPr>
      <w:r w:rsidRPr="003A0223">
        <w:rPr>
          <w:b/>
          <w:lang w:val="pt-BR"/>
        </w:rPr>
        <w:t xml:space="preserve">3.2.19.3.4. </w:t>
      </w:r>
      <w:r w:rsidRPr="003A0223">
        <w:rPr>
          <w:lang w:val="pt-BR"/>
        </w:rPr>
        <w:t>Suportar e operar nas faixas de tensão de entrada de 100-240 VAC em 60 Hz;</w:t>
      </w:r>
    </w:p>
    <w:p w14:paraId="48B4545F" w14:textId="77777777" w:rsidR="0053699C" w:rsidRPr="003A0223" w:rsidRDefault="001471B9">
      <w:pPr>
        <w:ind w:left="765"/>
        <w:jc w:val="both"/>
        <w:rPr>
          <w:lang w:val="pt-BR"/>
        </w:rPr>
      </w:pPr>
      <w:r w:rsidRPr="003A0223">
        <w:rPr>
          <w:b/>
          <w:lang w:val="pt-BR"/>
        </w:rPr>
        <w:t xml:space="preserve">3.2.19.3.5. </w:t>
      </w:r>
      <w:r w:rsidRPr="003A0223">
        <w:rPr>
          <w:lang w:val="pt-BR"/>
        </w:rPr>
        <w:t>Cabos de alimentação com conector e amperagem compatível com a potência da fonte de alimentação;</w:t>
      </w:r>
    </w:p>
    <w:p w14:paraId="4915A3A4" w14:textId="77777777" w:rsidR="0053699C" w:rsidRPr="003A0223" w:rsidRDefault="001471B9">
      <w:pPr>
        <w:ind w:left="510"/>
        <w:jc w:val="both"/>
        <w:rPr>
          <w:lang w:val="pt-BR"/>
        </w:rPr>
      </w:pPr>
      <w:r w:rsidRPr="003A0223">
        <w:rPr>
          <w:b/>
          <w:lang w:val="pt-BR"/>
        </w:rPr>
        <w:t xml:space="preserve">3.2.19.4. </w:t>
      </w:r>
      <w:r w:rsidRPr="003A0223">
        <w:rPr>
          <w:lang w:val="pt-BR"/>
        </w:rPr>
        <w:t>Processador:</w:t>
      </w:r>
    </w:p>
    <w:p w14:paraId="5E33B054" w14:textId="77777777" w:rsidR="0053699C" w:rsidRPr="003A0223" w:rsidRDefault="001471B9">
      <w:pPr>
        <w:ind w:left="765"/>
        <w:jc w:val="both"/>
        <w:rPr>
          <w:lang w:val="pt-BR"/>
        </w:rPr>
      </w:pPr>
      <w:r w:rsidRPr="003A0223">
        <w:rPr>
          <w:b/>
          <w:lang w:val="pt-BR"/>
        </w:rPr>
        <w:t xml:space="preserve">3.2.19.4.1. </w:t>
      </w:r>
      <w:r w:rsidRPr="003A0223">
        <w:rPr>
          <w:lang w:val="pt-BR"/>
        </w:rPr>
        <w:t>Possuir 01 (hum) processador, projetado para utilização em servidores:</w:t>
      </w:r>
    </w:p>
    <w:p w14:paraId="000079FC" w14:textId="77777777" w:rsidR="0053699C" w:rsidRPr="003A0223" w:rsidRDefault="001471B9">
      <w:pPr>
        <w:ind w:left="765"/>
        <w:jc w:val="both"/>
        <w:rPr>
          <w:lang w:val="pt-BR"/>
        </w:rPr>
      </w:pPr>
      <w:r w:rsidRPr="003A0223">
        <w:rPr>
          <w:b/>
          <w:lang w:val="pt-BR"/>
        </w:rPr>
        <w:t xml:space="preserve">3.2.19.4.2. </w:t>
      </w:r>
      <w:r w:rsidRPr="003A0223">
        <w:rPr>
          <w:lang w:val="pt-BR"/>
        </w:rPr>
        <w:t>Frequência de base de no mínimo 2,6 GHz;</w:t>
      </w:r>
    </w:p>
    <w:p w14:paraId="2D546881" w14:textId="77777777" w:rsidR="0053699C" w:rsidRPr="003A0223" w:rsidRDefault="001471B9">
      <w:pPr>
        <w:ind w:left="765"/>
        <w:jc w:val="both"/>
        <w:rPr>
          <w:lang w:val="pt-BR"/>
        </w:rPr>
      </w:pPr>
      <w:r w:rsidRPr="003A0223">
        <w:rPr>
          <w:b/>
          <w:lang w:val="pt-BR"/>
        </w:rPr>
        <w:t xml:space="preserve">3.2.19.4.3. </w:t>
      </w:r>
      <w:r w:rsidRPr="003A0223">
        <w:rPr>
          <w:lang w:val="pt-BR"/>
        </w:rPr>
        <w:t>Número de núcleos de no mínimo 8;</w:t>
      </w:r>
    </w:p>
    <w:p w14:paraId="1A39D9EF" w14:textId="77777777" w:rsidR="0053699C" w:rsidRPr="003A0223" w:rsidRDefault="001471B9">
      <w:pPr>
        <w:ind w:left="765"/>
        <w:jc w:val="both"/>
        <w:rPr>
          <w:lang w:val="pt-BR"/>
        </w:rPr>
      </w:pPr>
      <w:r w:rsidRPr="003A0223">
        <w:rPr>
          <w:b/>
          <w:lang w:val="pt-BR"/>
        </w:rPr>
        <w:t xml:space="preserve">3.2.19.4.4. </w:t>
      </w:r>
      <w:r w:rsidRPr="003A0223">
        <w:rPr>
          <w:lang w:val="pt-BR"/>
        </w:rPr>
        <w:t>Memória cache de no mínimo 22,5 MB;</w:t>
      </w:r>
    </w:p>
    <w:p w14:paraId="386A6883" w14:textId="77777777" w:rsidR="0053699C" w:rsidRPr="003A0223" w:rsidRDefault="001471B9">
      <w:pPr>
        <w:ind w:left="765"/>
        <w:jc w:val="both"/>
        <w:rPr>
          <w:lang w:val="pt-BR"/>
        </w:rPr>
      </w:pPr>
      <w:r w:rsidRPr="003A0223">
        <w:rPr>
          <w:b/>
          <w:lang w:val="pt-BR"/>
        </w:rPr>
        <w:t xml:space="preserve">3.2.19.4.5. </w:t>
      </w:r>
      <w:proofErr w:type="spellStart"/>
      <w:r w:rsidRPr="003A0223">
        <w:rPr>
          <w:lang w:val="pt-BR"/>
        </w:rPr>
        <w:t>ink</w:t>
      </w:r>
      <w:proofErr w:type="spellEnd"/>
      <w:r w:rsidRPr="003A0223">
        <w:rPr>
          <w:lang w:val="pt-BR"/>
        </w:rPr>
        <w:t xml:space="preserve"> de comunicação do processador com o restante do sistema de no mínimo 16 GT/s;</w:t>
      </w:r>
    </w:p>
    <w:p w14:paraId="65383664" w14:textId="77777777" w:rsidR="0053699C" w:rsidRPr="003A0223" w:rsidRDefault="001471B9">
      <w:pPr>
        <w:ind w:left="765"/>
        <w:jc w:val="both"/>
        <w:rPr>
          <w:lang w:val="pt-BR"/>
        </w:rPr>
      </w:pPr>
      <w:r w:rsidRPr="003A0223">
        <w:rPr>
          <w:b/>
          <w:lang w:val="pt-BR"/>
        </w:rPr>
        <w:t xml:space="preserve">3.2.19.4.6. </w:t>
      </w:r>
      <w:r w:rsidRPr="003A0223">
        <w:rPr>
          <w:lang w:val="pt-BR"/>
        </w:rPr>
        <w:t>Capacidade de processamento de, no mínimo, 16 threads simultânea;</w:t>
      </w:r>
    </w:p>
    <w:p w14:paraId="388B7B23" w14:textId="77777777" w:rsidR="0053699C" w:rsidRPr="003A0223" w:rsidRDefault="001471B9">
      <w:pPr>
        <w:ind w:left="510"/>
        <w:jc w:val="both"/>
        <w:rPr>
          <w:lang w:val="pt-BR"/>
        </w:rPr>
      </w:pPr>
      <w:r w:rsidRPr="003A0223">
        <w:rPr>
          <w:b/>
          <w:lang w:val="pt-BR"/>
        </w:rPr>
        <w:t xml:space="preserve">3.2.19.5. </w:t>
      </w:r>
      <w:r w:rsidRPr="003A0223">
        <w:rPr>
          <w:lang w:val="pt-BR"/>
        </w:rPr>
        <w:t>Placa Mãe:</w:t>
      </w:r>
    </w:p>
    <w:p w14:paraId="59FFBB44" w14:textId="77777777" w:rsidR="0053699C" w:rsidRPr="003A0223" w:rsidRDefault="001471B9">
      <w:pPr>
        <w:ind w:left="765"/>
        <w:jc w:val="both"/>
        <w:rPr>
          <w:lang w:val="pt-BR"/>
        </w:rPr>
      </w:pPr>
      <w:r w:rsidRPr="003A0223">
        <w:rPr>
          <w:b/>
          <w:lang w:val="pt-BR"/>
        </w:rPr>
        <w:t xml:space="preserve">3.2.19.5.1. </w:t>
      </w:r>
      <w:r w:rsidRPr="003A0223">
        <w:rPr>
          <w:lang w:val="pt-BR"/>
        </w:rPr>
        <w:t>A placa mãe deve ser da mesma marca do fabricante do servidor, desenvolvida especificamente para o modelo ofertado. Não serão aceitas placas de livre comercialização no mercado;</w:t>
      </w:r>
    </w:p>
    <w:p w14:paraId="42BFF978" w14:textId="77777777" w:rsidR="0053699C" w:rsidRPr="003A0223" w:rsidRDefault="001471B9">
      <w:pPr>
        <w:ind w:left="765"/>
        <w:jc w:val="both"/>
        <w:rPr>
          <w:lang w:val="pt-BR"/>
        </w:rPr>
      </w:pPr>
      <w:r w:rsidRPr="003A0223">
        <w:rPr>
          <w:b/>
          <w:lang w:val="pt-BR"/>
        </w:rPr>
        <w:t xml:space="preserve">3.2.19.5.2. </w:t>
      </w:r>
      <w:r w:rsidRPr="003A0223">
        <w:rPr>
          <w:lang w:val="pt-BR"/>
        </w:rPr>
        <w:t>Os componentes removíveis da motherboard sem o uso de ferramentas e componentes hot-plug devem possuir identificação visual a fim de facilitar seu manuseio;</w:t>
      </w:r>
    </w:p>
    <w:p w14:paraId="59D23B4C" w14:textId="77777777" w:rsidR="0053699C" w:rsidRPr="003A0223" w:rsidRDefault="001471B9">
      <w:pPr>
        <w:ind w:left="765"/>
        <w:jc w:val="both"/>
        <w:rPr>
          <w:lang w:val="pt-BR"/>
        </w:rPr>
      </w:pPr>
      <w:r w:rsidRPr="003A0223">
        <w:rPr>
          <w:b/>
          <w:lang w:val="pt-BR"/>
        </w:rPr>
        <w:t xml:space="preserve">3.2.19.5.3. </w:t>
      </w:r>
      <w:r w:rsidRPr="003A0223">
        <w:rPr>
          <w:lang w:val="pt-BR"/>
        </w:rPr>
        <w:t>Possuir 32 (trinta e dois) slots DIMM de memória DDR5;</w:t>
      </w:r>
    </w:p>
    <w:p w14:paraId="7139B01E" w14:textId="77777777" w:rsidR="0053699C" w:rsidRPr="003A0223" w:rsidRDefault="001471B9">
      <w:pPr>
        <w:ind w:left="765"/>
        <w:jc w:val="both"/>
        <w:rPr>
          <w:lang w:val="pt-BR"/>
        </w:rPr>
      </w:pPr>
      <w:r w:rsidRPr="003A0223">
        <w:rPr>
          <w:b/>
          <w:lang w:val="pt-BR"/>
        </w:rPr>
        <w:t xml:space="preserve">3.2.19.5.4. </w:t>
      </w:r>
      <w:r w:rsidRPr="003A0223">
        <w:rPr>
          <w:lang w:val="pt-BR"/>
        </w:rPr>
        <w:t>O servidor deve possuir 08 (oito) slots PCI-Express Gen4 ou superior;</w:t>
      </w:r>
    </w:p>
    <w:p w14:paraId="4D26631D" w14:textId="77777777" w:rsidR="0053699C" w:rsidRDefault="001471B9">
      <w:pPr>
        <w:ind w:left="510"/>
        <w:jc w:val="both"/>
      </w:pPr>
      <w:r>
        <w:rPr>
          <w:b/>
        </w:rPr>
        <w:t xml:space="preserve">3.2.19.6. </w:t>
      </w:r>
      <w:r>
        <w:t>Memória:</w:t>
      </w:r>
    </w:p>
    <w:p w14:paraId="54B51EE2" w14:textId="77777777" w:rsidR="0053699C" w:rsidRDefault="001471B9">
      <w:pPr>
        <w:ind w:left="765"/>
        <w:jc w:val="both"/>
      </w:pPr>
      <w:r>
        <w:rPr>
          <w:b/>
        </w:rPr>
        <w:t xml:space="preserve">3.2.19.6.1. </w:t>
      </w:r>
      <w:r>
        <w:t>RDIMM (Registered), LRDIMM (Load Reduced) e UDIMM (Unbuffered)</w:t>
      </w:r>
    </w:p>
    <w:p w14:paraId="436EABA7" w14:textId="77777777" w:rsidR="0053699C" w:rsidRPr="003A0223" w:rsidRDefault="001471B9">
      <w:pPr>
        <w:ind w:left="765"/>
        <w:jc w:val="both"/>
        <w:rPr>
          <w:lang w:val="pt-BR"/>
        </w:rPr>
      </w:pPr>
      <w:r w:rsidRPr="003A0223">
        <w:rPr>
          <w:b/>
          <w:lang w:val="pt-BR"/>
        </w:rPr>
        <w:t xml:space="preserve">3.2.19.6.2. </w:t>
      </w:r>
      <w:r w:rsidRPr="003A0223">
        <w:rPr>
          <w:lang w:val="pt-BR"/>
        </w:rPr>
        <w:t>Suportar velocidade de até 2933 MT/s;</w:t>
      </w:r>
    </w:p>
    <w:p w14:paraId="07BC008F" w14:textId="77777777" w:rsidR="0053699C" w:rsidRPr="003A0223" w:rsidRDefault="001471B9">
      <w:pPr>
        <w:ind w:left="765"/>
        <w:jc w:val="both"/>
        <w:rPr>
          <w:lang w:val="pt-BR"/>
        </w:rPr>
      </w:pPr>
      <w:r w:rsidRPr="003A0223">
        <w:rPr>
          <w:b/>
          <w:lang w:val="pt-BR"/>
        </w:rPr>
        <w:t xml:space="preserve">3.2.19.6.3. </w:t>
      </w:r>
      <w:r w:rsidRPr="003A0223">
        <w:rPr>
          <w:lang w:val="pt-BR"/>
        </w:rPr>
        <w:t>Módulos dual rank (2R);</w:t>
      </w:r>
    </w:p>
    <w:p w14:paraId="526E2E16" w14:textId="77777777" w:rsidR="0053699C" w:rsidRPr="003A0223" w:rsidRDefault="001471B9">
      <w:pPr>
        <w:ind w:left="765"/>
        <w:jc w:val="both"/>
        <w:rPr>
          <w:lang w:val="pt-BR"/>
        </w:rPr>
      </w:pPr>
      <w:r w:rsidRPr="003A0223">
        <w:rPr>
          <w:b/>
          <w:lang w:val="pt-BR"/>
        </w:rPr>
        <w:t xml:space="preserve">3.2.19.6.4. </w:t>
      </w:r>
      <w:r w:rsidRPr="003A0223">
        <w:rPr>
          <w:lang w:val="pt-BR"/>
        </w:rPr>
        <w:t>O servidor deve suportar escalabilidade máxima de 1 TB através de 16 slots DIMM;</w:t>
      </w:r>
    </w:p>
    <w:p w14:paraId="67EAEE69" w14:textId="77777777" w:rsidR="0053699C" w:rsidRPr="003A0223" w:rsidRDefault="001471B9">
      <w:pPr>
        <w:ind w:left="765"/>
        <w:jc w:val="both"/>
        <w:rPr>
          <w:lang w:val="pt-BR"/>
        </w:rPr>
      </w:pPr>
      <w:r w:rsidRPr="003A0223">
        <w:rPr>
          <w:b/>
          <w:lang w:val="pt-BR"/>
        </w:rPr>
        <w:t xml:space="preserve">3.2.19.6.5. </w:t>
      </w:r>
      <w:r w:rsidRPr="003A0223">
        <w:rPr>
          <w:lang w:val="pt-BR"/>
        </w:rPr>
        <w:t>Possuir 64 GB de memória RAM;</w:t>
      </w:r>
    </w:p>
    <w:p w14:paraId="3AC92BFB" w14:textId="77777777" w:rsidR="0053699C" w:rsidRPr="003A0223" w:rsidRDefault="001471B9">
      <w:pPr>
        <w:ind w:left="510"/>
        <w:jc w:val="both"/>
        <w:rPr>
          <w:lang w:val="pt-BR"/>
        </w:rPr>
      </w:pPr>
      <w:r w:rsidRPr="003A0223">
        <w:rPr>
          <w:b/>
          <w:lang w:val="pt-BR"/>
        </w:rPr>
        <w:t xml:space="preserve">3.2.19.7. </w:t>
      </w:r>
      <w:r w:rsidRPr="003A0223">
        <w:rPr>
          <w:lang w:val="pt-BR"/>
        </w:rPr>
        <w:t>BIOS e Segurança</w:t>
      </w:r>
    </w:p>
    <w:p w14:paraId="52A8FCFF" w14:textId="77777777" w:rsidR="0053699C" w:rsidRPr="003A0223" w:rsidRDefault="001471B9">
      <w:pPr>
        <w:ind w:left="765"/>
        <w:jc w:val="both"/>
        <w:rPr>
          <w:lang w:val="pt-BR"/>
        </w:rPr>
      </w:pPr>
      <w:r w:rsidRPr="003A0223">
        <w:rPr>
          <w:b/>
          <w:lang w:val="pt-BR"/>
        </w:rPr>
        <w:lastRenderedPageBreak/>
        <w:t xml:space="preserve">3.2.19.7.1. </w:t>
      </w:r>
      <w:r w:rsidRPr="003A0223">
        <w:rPr>
          <w:lang w:val="pt-BR"/>
        </w:rPr>
        <w:t xml:space="preserve">BIOS desenvolvida pelo mesmo fabricante do equipamento ou este fabricante deve ter direitos copyright sobre </w:t>
      </w:r>
      <w:proofErr w:type="gramStart"/>
      <w:r w:rsidRPr="003A0223">
        <w:rPr>
          <w:lang w:val="pt-BR"/>
        </w:rPr>
        <w:t>a mesma</w:t>
      </w:r>
      <w:proofErr w:type="gramEnd"/>
      <w:r w:rsidRPr="003A0223">
        <w:rPr>
          <w:lang w:val="pt-BR"/>
        </w:rPr>
        <w:t>, comprovados através de atestado. Não será aceito equipamentos com BIOS em regime de OEM ou customizadas;</w:t>
      </w:r>
    </w:p>
    <w:p w14:paraId="37FEA10C" w14:textId="77777777" w:rsidR="0053699C" w:rsidRPr="003A0223" w:rsidRDefault="001471B9">
      <w:pPr>
        <w:ind w:left="765"/>
        <w:jc w:val="both"/>
        <w:rPr>
          <w:lang w:val="pt-BR"/>
        </w:rPr>
      </w:pPr>
      <w:r w:rsidRPr="003A0223">
        <w:rPr>
          <w:b/>
          <w:lang w:val="pt-BR"/>
        </w:rPr>
        <w:t xml:space="preserve">3.2.19.7.2. </w:t>
      </w:r>
      <w:r w:rsidRPr="003A0223">
        <w:rPr>
          <w:lang w:val="pt-BR"/>
        </w:rPr>
        <w:t>A BIOS deve possuir a informação do número de série do equipamento e um campo editável que permita inserção de identificação customizada (</w:t>
      </w:r>
      <w:proofErr w:type="spellStart"/>
      <w:r w:rsidRPr="003A0223">
        <w:rPr>
          <w:lang w:val="pt-BR"/>
        </w:rPr>
        <w:t>Asset</w:t>
      </w:r>
      <w:proofErr w:type="spellEnd"/>
      <w:r w:rsidRPr="003A0223">
        <w:rPr>
          <w:lang w:val="pt-BR"/>
        </w:rPr>
        <w:t xml:space="preserve"> </w:t>
      </w:r>
      <w:proofErr w:type="spellStart"/>
      <w:r w:rsidRPr="003A0223">
        <w:rPr>
          <w:lang w:val="pt-BR"/>
        </w:rPr>
        <w:t>Tag</w:t>
      </w:r>
      <w:proofErr w:type="spellEnd"/>
      <w:r w:rsidRPr="003A0223">
        <w:rPr>
          <w:lang w:val="pt-BR"/>
        </w:rPr>
        <w:t>). Ambas as informações devem ser passíveis de consulta via software de gerenciamento;</w:t>
      </w:r>
    </w:p>
    <w:p w14:paraId="3E751E1B" w14:textId="77777777" w:rsidR="0053699C" w:rsidRPr="003A0223" w:rsidRDefault="001471B9">
      <w:pPr>
        <w:ind w:left="765"/>
        <w:jc w:val="both"/>
        <w:rPr>
          <w:lang w:val="pt-BR"/>
        </w:rPr>
      </w:pPr>
      <w:r w:rsidRPr="003A0223">
        <w:rPr>
          <w:b/>
          <w:lang w:val="pt-BR"/>
        </w:rPr>
        <w:t xml:space="preserve">3.2.19.7.3. </w:t>
      </w:r>
      <w:r w:rsidRPr="003A0223">
        <w:rPr>
          <w:lang w:val="pt-BR"/>
        </w:rPr>
        <w:t xml:space="preserve">Possuir chip de segurança TPM (Trusted </w:t>
      </w:r>
      <w:proofErr w:type="spellStart"/>
      <w:r w:rsidRPr="003A0223">
        <w:rPr>
          <w:lang w:val="pt-BR"/>
        </w:rPr>
        <w:t>Plataform</w:t>
      </w:r>
      <w:proofErr w:type="spellEnd"/>
      <w:r w:rsidRPr="003A0223">
        <w:rPr>
          <w:lang w:val="pt-BR"/>
        </w:rPr>
        <w:t xml:space="preserve"> Module) versão 1.2 para armazenamento de chaves criptográficas;</w:t>
      </w:r>
    </w:p>
    <w:p w14:paraId="2E10B5FF" w14:textId="77777777" w:rsidR="0053699C" w:rsidRPr="003A0223" w:rsidRDefault="001471B9">
      <w:pPr>
        <w:ind w:left="765"/>
        <w:jc w:val="both"/>
        <w:rPr>
          <w:lang w:val="pt-BR"/>
        </w:rPr>
      </w:pPr>
      <w:r w:rsidRPr="003A0223">
        <w:rPr>
          <w:b/>
          <w:lang w:val="pt-BR"/>
        </w:rPr>
        <w:t xml:space="preserve">3.2.19.7.4. </w:t>
      </w:r>
      <w:r w:rsidRPr="003A0223">
        <w:rPr>
          <w:lang w:val="pt-BR"/>
        </w:rPr>
        <w:t>Possuir detecção de abertura não autorizada do gabinete através de sensor de intrusão, passível de monitoramento através de software de gerenciamento;</w:t>
      </w:r>
    </w:p>
    <w:p w14:paraId="5222B65A" w14:textId="77777777" w:rsidR="0053699C" w:rsidRPr="003A0223" w:rsidRDefault="001471B9">
      <w:pPr>
        <w:ind w:left="510"/>
        <w:jc w:val="both"/>
        <w:rPr>
          <w:lang w:val="pt-BR"/>
        </w:rPr>
      </w:pPr>
      <w:r w:rsidRPr="003A0223">
        <w:rPr>
          <w:b/>
          <w:lang w:val="pt-BR"/>
        </w:rPr>
        <w:t xml:space="preserve">3.2.19.8. </w:t>
      </w:r>
      <w:r w:rsidRPr="003A0223">
        <w:rPr>
          <w:lang w:val="pt-BR"/>
        </w:rPr>
        <w:t>Portas de Entrada e Saída:</w:t>
      </w:r>
    </w:p>
    <w:p w14:paraId="18BA75D0" w14:textId="77777777" w:rsidR="0053699C" w:rsidRPr="003A0223" w:rsidRDefault="001471B9">
      <w:pPr>
        <w:ind w:left="765"/>
        <w:jc w:val="both"/>
        <w:rPr>
          <w:lang w:val="pt-BR"/>
        </w:rPr>
      </w:pPr>
      <w:r w:rsidRPr="003A0223">
        <w:rPr>
          <w:b/>
          <w:lang w:val="pt-BR"/>
        </w:rPr>
        <w:t xml:space="preserve">3.2.19.8.1. </w:t>
      </w:r>
      <w:r w:rsidRPr="003A0223">
        <w:rPr>
          <w:lang w:val="pt-BR"/>
        </w:rPr>
        <w:t>01 porta USB 3.0 na parte traseira;</w:t>
      </w:r>
    </w:p>
    <w:p w14:paraId="44465B3E" w14:textId="77777777" w:rsidR="0053699C" w:rsidRPr="003A0223" w:rsidRDefault="001471B9">
      <w:pPr>
        <w:ind w:left="765"/>
        <w:jc w:val="both"/>
        <w:rPr>
          <w:lang w:val="pt-BR"/>
        </w:rPr>
      </w:pPr>
      <w:r w:rsidRPr="003A0223">
        <w:rPr>
          <w:b/>
          <w:lang w:val="pt-BR"/>
        </w:rPr>
        <w:t xml:space="preserve">3.2.19.8.2. </w:t>
      </w:r>
      <w:r w:rsidRPr="003A0223">
        <w:rPr>
          <w:lang w:val="pt-BR"/>
        </w:rPr>
        <w:t>01 porta USB 2.0 na parte traseira;</w:t>
      </w:r>
    </w:p>
    <w:p w14:paraId="5A273995" w14:textId="77777777" w:rsidR="0053699C" w:rsidRPr="003A0223" w:rsidRDefault="001471B9">
      <w:pPr>
        <w:ind w:left="765"/>
        <w:jc w:val="both"/>
        <w:rPr>
          <w:lang w:val="pt-BR"/>
        </w:rPr>
      </w:pPr>
      <w:r w:rsidRPr="003A0223">
        <w:rPr>
          <w:b/>
          <w:lang w:val="pt-BR"/>
        </w:rPr>
        <w:t xml:space="preserve">3.2.19.8.3. </w:t>
      </w:r>
      <w:r w:rsidRPr="003A0223">
        <w:rPr>
          <w:lang w:val="pt-BR"/>
        </w:rPr>
        <w:t>01 porta VGA na parte traseira;</w:t>
      </w:r>
    </w:p>
    <w:p w14:paraId="2DD8DDB9" w14:textId="77777777" w:rsidR="0053699C" w:rsidRPr="003A0223" w:rsidRDefault="001471B9">
      <w:pPr>
        <w:ind w:left="765"/>
        <w:jc w:val="both"/>
        <w:rPr>
          <w:lang w:val="pt-BR"/>
        </w:rPr>
      </w:pPr>
      <w:r w:rsidRPr="003A0223">
        <w:rPr>
          <w:b/>
          <w:lang w:val="pt-BR"/>
        </w:rPr>
        <w:t xml:space="preserve">3.2.19.8.4. </w:t>
      </w:r>
      <w:r w:rsidRPr="003A0223">
        <w:rPr>
          <w:lang w:val="pt-BR"/>
        </w:rPr>
        <w:t>01 porta USB 2.0 na parte frontal;</w:t>
      </w:r>
    </w:p>
    <w:p w14:paraId="73BEDED1" w14:textId="77777777" w:rsidR="0053699C" w:rsidRPr="003A0223" w:rsidRDefault="001471B9">
      <w:pPr>
        <w:ind w:left="765"/>
        <w:jc w:val="both"/>
        <w:rPr>
          <w:lang w:val="pt-BR"/>
        </w:rPr>
      </w:pPr>
      <w:r w:rsidRPr="003A0223">
        <w:rPr>
          <w:b/>
          <w:lang w:val="pt-BR"/>
        </w:rPr>
        <w:t xml:space="preserve">3.2.19.8.5. </w:t>
      </w:r>
      <w:r w:rsidRPr="003A0223">
        <w:rPr>
          <w:lang w:val="pt-BR"/>
        </w:rPr>
        <w:t>01 porta VGA na parte frontal.</w:t>
      </w:r>
    </w:p>
    <w:p w14:paraId="7C76E53E" w14:textId="77777777" w:rsidR="0053699C" w:rsidRPr="003A0223" w:rsidRDefault="001471B9">
      <w:pPr>
        <w:ind w:left="510"/>
        <w:jc w:val="both"/>
        <w:rPr>
          <w:lang w:val="pt-BR"/>
        </w:rPr>
      </w:pPr>
      <w:r w:rsidRPr="003A0223">
        <w:rPr>
          <w:b/>
          <w:lang w:val="pt-BR"/>
        </w:rPr>
        <w:t xml:space="preserve">3.2.19.9. </w:t>
      </w:r>
      <w:r w:rsidRPr="003A0223">
        <w:rPr>
          <w:lang w:val="pt-BR"/>
        </w:rPr>
        <w:t>Adaptadores de Rede:</w:t>
      </w:r>
    </w:p>
    <w:p w14:paraId="78457C52" w14:textId="77777777" w:rsidR="0053699C" w:rsidRPr="003A0223" w:rsidRDefault="001471B9">
      <w:pPr>
        <w:ind w:left="765"/>
        <w:jc w:val="both"/>
        <w:rPr>
          <w:lang w:val="pt-BR"/>
        </w:rPr>
      </w:pPr>
      <w:r w:rsidRPr="003A0223">
        <w:rPr>
          <w:b/>
          <w:lang w:val="pt-BR"/>
        </w:rPr>
        <w:t xml:space="preserve">3.2.19.9.1. </w:t>
      </w:r>
      <w:r w:rsidRPr="003A0223">
        <w:rPr>
          <w:lang w:val="pt-BR"/>
        </w:rPr>
        <w:t xml:space="preserve">Mínimo de 04 (quatro) interfaces de rede 10/25 </w:t>
      </w:r>
      <w:proofErr w:type="spellStart"/>
      <w:r w:rsidRPr="003A0223">
        <w:rPr>
          <w:lang w:val="pt-BR"/>
        </w:rPr>
        <w:t>GbE</w:t>
      </w:r>
      <w:proofErr w:type="spellEnd"/>
      <w:r w:rsidRPr="003A0223">
        <w:rPr>
          <w:lang w:val="pt-BR"/>
        </w:rPr>
        <w:t xml:space="preserve"> SFP28;</w:t>
      </w:r>
    </w:p>
    <w:p w14:paraId="1CBF5F49" w14:textId="77777777" w:rsidR="0053699C" w:rsidRPr="003A0223" w:rsidRDefault="001471B9">
      <w:pPr>
        <w:ind w:left="765"/>
        <w:jc w:val="both"/>
        <w:rPr>
          <w:lang w:val="pt-BR"/>
        </w:rPr>
      </w:pPr>
      <w:r w:rsidRPr="003A0223">
        <w:rPr>
          <w:b/>
          <w:lang w:val="pt-BR"/>
        </w:rPr>
        <w:t xml:space="preserve">3.2.19.9.2. </w:t>
      </w:r>
      <w:r w:rsidRPr="003A0223">
        <w:rPr>
          <w:lang w:val="pt-BR"/>
        </w:rPr>
        <w:t>Suportar MSI-X e RSS para redução de overhead e otimização do uso de CPU;</w:t>
      </w:r>
    </w:p>
    <w:p w14:paraId="74B732FB" w14:textId="77777777" w:rsidR="0053699C" w:rsidRPr="003A0223" w:rsidRDefault="001471B9">
      <w:pPr>
        <w:ind w:left="765"/>
        <w:jc w:val="both"/>
        <w:rPr>
          <w:lang w:val="pt-BR"/>
        </w:rPr>
      </w:pPr>
      <w:r w:rsidRPr="003A0223">
        <w:rPr>
          <w:b/>
          <w:lang w:val="pt-BR"/>
        </w:rPr>
        <w:t xml:space="preserve">3.2.19.9.3. </w:t>
      </w:r>
      <w:r w:rsidRPr="003A0223">
        <w:rPr>
          <w:lang w:val="pt-BR"/>
        </w:rPr>
        <w:t xml:space="preserve">Compatível com virtual </w:t>
      </w:r>
      <w:proofErr w:type="spellStart"/>
      <w:r w:rsidRPr="003A0223">
        <w:rPr>
          <w:lang w:val="pt-BR"/>
        </w:rPr>
        <w:t>LANs</w:t>
      </w:r>
      <w:proofErr w:type="spellEnd"/>
      <w:r w:rsidRPr="003A0223">
        <w:rPr>
          <w:lang w:val="pt-BR"/>
        </w:rPr>
        <w:t xml:space="preserve"> (IEEE 802.1q), Link </w:t>
      </w:r>
      <w:proofErr w:type="spellStart"/>
      <w:r w:rsidRPr="003A0223">
        <w:rPr>
          <w:lang w:val="pt-BR"/>
        </w:rPr>
        <w:t>aggregation</w:t>
      </w:r>
      <w:proofErr w:type="spellEnd"/>
      <w:r w:rsidRPr="003A0223">
        <w:rPr>
          <w:lang w:val="pt-BR"/>
        </w:rPr>
        <w:t xml:space="preserve"> </w:t>
      </w:r>
      <w:proofErr w:type="spellStart"/>
      <w:r w:rsidRPr="003A0223">
        <w:rPr>
          <w:lang w:val="pt-BR"/>
        </w:rPr>
        <w:t>Control</w:t>
      </w:r>
      <w:proofErr w:type="spellEnd"/>
      <w:r w:rsidRPr="003A0223">
        <w:rPr>
          <w:lang w:val="pt-BR"/>
        </w:rPr>
        <w:t xml:space="preserve"> </w:t>
      </w:r>
      <w:proofErr w:type="spellStart"/>
      <w:r w:rsidRPr="003A0223">
        <w:rPr>
          <w:lang w:val="pt-BR"/>
        </w:rPr>
        <w:t>Protocol</w:t>
      </w:r>
      <w:proofErr w:type="spellEnd"/>
      <w:r w:rsidRPr="003A0223">
        <w:rPr>
          <w:lang w:val="pt-BR"/>
        </w:rPr>
        <w:t xml:space="preserve"> (LACP) e Flow </w:t>
      </w:r>
      <w:proofErr w:type="spellStart"/>
      <w:r w:rsidRPr="003A0223">
        <w:rPr>
          <w:lang w:val="pt-BR"/>
        </w:rPr>
        <w:t>Control</w:t>
      </w:r>
      <w:proofErr w:type="spellEnd"/>
      <w:r w:rsidRPr="003A0223">
        <w:rPr>
          <w:lang w:val="pt-BR"/>
        </w:rPr>
        <w:t xml:space="preserve"> (IEEE 802.3x);</w:t>
      </w:r>
    </w:p>
    <w:p w14:paraId="332BC19E" w14:textId="77777777" w:rsidR="0053699C" w:rsidRPr="003A0223" w:rsidRDefault="001471B9">
      <w:pPr>
        <w:ind w:left="765"/>
        <w:jc w:val="both"/>
        <w:rPr>
          <w:lang w:val="pt-BR"/>
        </w:rPr>
      </w:pPr>
      <w:r w:rsidRPr="003A0223">
        <w:rPr>
          <w:b/>
          <w:lang w:val="pt-BR"/>
        </w:rPr>
        <w:t xml:space="preserve">3.2.19.9.4. </w:t>
      </w:r>
      <w:r w:rsidRPr="003A0223">
        <w:rPr>
          <w:lang w:val="pt-BR"/>
        </w:rPr>
        <w:t>Suportar jumbo frame, IPv4 e IPv6;</w:t>
      </w:r>
    </w:p>
    <w:p w14:paraId="30AF9CBF" w14:textId="77777777" w:rsidR="0053699C" w:rsidRPr="003A0223" w:rsidRDefault="001471B9">
      <w:pPr>
        <w:ind w:left="765"/>
        <w:jc w:val="both"/>
        <w:rPr>
          <w:lang w:val="pt-BR"/>
        </w:rPr>
      </w:pPr>
      <w:r w:rsidRPr="003A0223">
        <w:rPr>
          <w:b/>
          <w:lang w:val="pt-BR"/>
        </w:rPr>
        <w:t xml:space="preserve">3.2.19.9.5. </w:t>
      </w:r>
      <w:r w:rsidRPr="003A0223">
        <w:rPr>
          <w:lang w:val="pt-BR"/>
        </w:rPr>
        <w:t xml:space="preserve">Suporte para VMware </w:t>
      </w:r>
      <w:proofErr w:type="spellStart"/>
      <w:r w:rsidRPr="003A0223">
        <w:rPr>
          <w:lang w:val="pt-BR"/>
        </w:rPr>
        <w:t>NetQueue</w:t>
      </w:r>
      <w:proofErr w:type="spellEnd"/>
      <w:r w:rsidRPr="003A0223">
        <w:rPr>
          <w:lang w:val="pt-BR"/>
        </w:rPr>
        <w:t xml:space="preserve"> e Microsoft VMQ;</w:t>
      </w:r>
    </w:p>
    <w:p w14:paraId="5C1D16C3" w14:textId="77777777" w:rsidR="0053699C" w:rsidRPr="003A0223" w:rsidRDefault="001471B9">
      <w:pPr>
        <w:ind w:left="510"/>
        <w:jc w:val="both"/>
        <w:rPr>
          <w:lang w:val="pt-BR"/>
        </w:rPr>
      </w:pPr>
      <w:r w:rsidRPr="003A0223">
        <w:rPr>
          <w:b/>
          <w:lang w:val="pt-BR"/>
        </w:rPr>
        <w:t xml:space="preserve">3.2.19.10. </w:t>
      </w:r>
      <w:r w:rsidRPr="003A0223">
        <w:rPr>
          <w:lang w:val="pt-BR"/>
        </w:rPr>
        <w:t>Controladora de armazenamento:</w:t>
      </w:r>
    </w:p>
    <w:p w14:paraId="62FF2CB3" w14:textId="77777777" w:rsidR="0053699C" w:rsidRPr="003A0223" w:rsidRDefault="001471B9">
      <w:pPr>
        <w:ind w:left="765"/>
        <w:jc w:val="both"/>
        <w:rPr>
          <w:lang w:val="pt-BR"/>
        </w:rPr>
      </w:pPr>
      <w:r w:rsidRPr="003A0223">
        <w:rPr>
          <w:b/>
          <w:lang w:val="pt-BR"/>
        </w:rPr>
        <w:t xml:space="preserve">3.2.19.10.1. </w:t>
      </w:r>
      <w:r w:rsidRPr="003A0223">
        <w:rPr>
          <w:lang w:val="pt-BR"/>
        </w:rPr>
        <w:t>Suportar drives SSD (</w:t>
      </w:r>
      <w:proofErr w:type="spellStart"/>
      <w:r w:rsidRPr="003A0223">
        <w:rPr>
          <w:lang w:val="pt-BR"/>
        </w:rPr>
        <w:t>Solid-State</w:t>
      </w:r>
      <w:proofErr w:type="spellEnd"/>
      <w:r w:rsidRPr="003A0223">
        <w:rPr>
          <w:lang w:val="pt-BR"/>
        </w:rPr>
        <w:t xml:space="preserve"> Drive), HDD (Hard Disk Drive) e drives com tecnologia SED (self-</w:t>
      </w:r>
      <w:proofErr w:type="spellStart"/>
      <w:r w:rsidRPr="003A0223">
        <w:rPr>
          <w:lang w:val="pt-BR"/>
        </w:rPr>
        <w:t>encrypting</w:t>
      </w:r>
      <w:proofErr w:type="spellEnd"/>
      <w:r w:rsidRPr="003A0223">
        <w:rPr>
          <w:lang w:val="pt-BR"/>
        </w:rPr>
        <w:t xml:space="preserve"> drive);</w:t>
      </w:r>
    </w:p>
    <w:p w14:paraId="7262C483" w14:textId="77777777" w:rsidR="0053699C" w:rsidRPr="003A0223" w:rsidRDefault="001471B9">
      <w:pPr>
        <w:ind w:left="765"/>
        <w:jc w:val="both"/>
        <w:rPr>
          <w:lang w:val="pt-BR"/>
        </w:rPr>
      </w:pPr>
      <w:r w:rsidRPr="003A0223">
        <w:rPr>
          <w:b/>
          <w:lang w:val="pt-BR"/>
        </w:rPr>
        <w:t xml:space="preserve">3.2.19.10.2. </w:t>
      </w:r>
      <w:r w:rsidRPr="003A0223">
        <w:rPr>
          <w:lang w:val="pt-BR"/>
        </w:rPr>
        <w:t>Memória cache de 1 GB DDR3 de 1333 MHz;</w:t>
      </w:r>
    </w:p>
    <w:p w14:paraId="5219CE99" w14:textId="77777777" w:rsidR="0053699C" w:rsidRPr="003A0223" w:rsidRDefault="001471B9">
      <w:pPr>
        <w:ind w:left="765"/>
        <w:jc w:val="both"/>
        <w:rPr>
          <w:lang w:val="pt-BR"/>
        </w:rPr>
      </w:pPr>
      <w:r w:rsidRPr="003A0223">
        <w:rPr>
          <w:b/>
          <w:lang w:val="pt-BR"/>
        </w:rPr>
        <w:t xml:space="preserve">3.2.19.10.3. </w:t>
      </w:r>
      <w:r w:rsidRPr="003A0223">
        <w:rPr>
          <w:lang w:val="pt-BR"/>
        </w:rPr>
        <w:t>Proteção da cache através de memória flash não volátil;</w:t>
      </w:r>
    </w:p>
    <w:p w14:paraId="4317AAE9" w14:textId="77777777" w:rsidR="0053699C" w:rsidRPr="003A0223" w:rsidRDefault="001471B9">
      <w:pPr>
        <w:ind w:left="765"/>
        <w:jc w:val="both"/>
        <w:rPr>
          <w:lang w:val="pt-BR"/>
        </w:rPr>
      </w:pPr>
      <w:r w:rsidRPr="003A0223">
        <w:rPr>
          <w:b/>
          <w:lang w:val="pt-BR"/>
        </w:rPr>
        <w:t xml:space="preserve">3.2.19.10.4. </w:t>
      </w:r>
      <w:r w:rsidRPr="003A0223">
        <w:rPr>
          <w:lang w:val="pt-BR"/>
        </w:rPr>
        <w:t>Suportar RAID 0, 1, 5, 6, 10, 50 e 60 via hardware;</w:t>
      </w:r>
    </w:p>
    <w:p w14:paraId="7E0472A0" w14:textId="77777777" w:rsidR="0053699C" w:rsidRPr="003A0223" w:rsidRDefault="001471B9">
      <w:pPr>
        <w:ind w:left="765"/>
        <w:jc w:val="both"/>
        <w:rPr>
          <w:lang w:val="pt-BR"/>
        </w:rPr>
      </w:pPr>
      <w:r w:rsidRPr="003A0223">
        <w:rPr>
          <w:b/>
          <w:lang w:val="pt-BR"/>
        </w:rPr>
        <w:t xml:space="preserve">3.2.19.10.5. </w:t>
      </w:r>
      <w:r w:rsidRPr="003A0223">
        <w:rPr>
          <w:lang w:val="pt-BR"/>
        </w:rPr>
        <w:t>Possuir canais SAS 6 Gb/s, suficientes para suportar a quantidade máxima de discos do servidor;</w:t>
      </w:r>
    </w:p>
    <w:p w14:paraId="0BAE56FE" w14:textId="77777777" w:rsidR="0053699C" w:rsidRPr="003A0223" w:rsidRDefault="001471B9">
      <w:pPr>
        <w:ind w:left="765"/>
        <w:jc w:val="both"/>
        <w:rPr>
          <w:lang w:val="pt-BR"/>
        </w:rPr>
      </w:pPr>
      <w:r w:rsidRPr="003A0223">
        <w:rPr>
          <w:b/>
          <w:lang w:val="pt-BR"/>
        </w:rPr>
        <w:t xml:space="preserve">3.2.19.10.6. </w:t>
      </w:r>
      <w:r w:rsidRPr="003A0223">
        <w:rPr>
          <w:lang w:val="pt-BR"/>
        </w:rPr>
        <w:t>Permitir expansão de volumes de forma on-line;</w:t>
      </w:r>
    </w:p>
    <w:p w14:paraId="3A4C1348" w14:textId="77777777" w:rsidR="0053699C" w:rsidRPr="003A0223" w:rsidRDefault="001471B9">
      <w:pPr>
        <w:ind w:left="765"/>
        <w:jc w:val="both"/>
        <w:rPr>
          <w:lang w:val="pt-BR"/>
        </w:rPr>
      </w:pPr>
      <w:r w:rsidRPr="003A0223">
        <w:rPr>
          <w:b/>
          <w:lang w:val="pt-BR"/>
        </w:rPr>
        <w:t xml:space="preserve">3.2.19.10.7. </w:t>
      </w:r>
      <w:r w:rsidRPr="003A0223">
        <w:rPr>
          <w:lang w:val="pt-BR"/>
        </w:rPr>
        <w:t>Permitir migração de RAID de forma on-line;</w:t>
      </w:r>
    </w:p>
    <w:p w14:paraId="138C962A" w14:textId="77777777" w:rsidR="0053699C" w:rsidRPr="003A0223" w:rsidRDefault="001471B9">
      <w:pPr>
        <w:ind w:left="765"/>
        <w:jc w:val="both"/>
        <w:rPr>
          <w:lang w:val="pt-BR"/>
        </w:rPr>
      </w:pPr>
      <w:r w:rsidRPr="003A0223">
        <w:rPr>
          <w:b/>
          <w:lang w:val="pt-BR"/>
        </w:rPr>
        <w:lastRenderedPageBreak/>
        <w:t xml:space="preserve">3.2.19.10.8. </w:t>
      </w:r>
      <w:r w:rsidRPr="003A0223">
        <w:rPr>
          <w:lang w:val="pt-BR"/>
        </w:rPr>
        <w:t>Permitir implementação de drives hot-sparing no formato global e dedicado;</w:t>
      </w:r>
    </w:p>
    <w:p w14:paraId="1369770B" w14:textId="77777777" w:rsidR="0053699C" w:rsidRPr="003A0223" w:rsidRDefault="001471B9">
      <w:pPr>
        <w:ind w:left="765"/>
        <w:jc w:val="both"/>
        <w:rPr>
          <w:lang w:val="pt-BR"/>
        </w:rPr>
      </w:pPr>
      <w:r w:rsidRPr="003A0223">
        <w:rPr>
          <w:b/>
          <w:lang w:val="pt-BR"/>
        </w:rPr>
        <w:t xml:space="preserve">3.2.19.10.9. </w:t>
      </w:r>
      <w:r w:rsidRPr="003A0223">
        <w:rPr>
          <w:lang w:val="pt-BR"/>
        </w:rPr>
        <w:t>Suportar tecnologia S.M.A.R.T.;</w:t>
      </w:r>
    </w:p>
    <w:p w14:paraId="500893CC" w14:textId="77777777" w:rsidR="0053699C" w:rsidRPr="003A0223" w:rsidRDefault="001471B9">
      <w:pPr>
        <w:ind w:left="765"/>
        <w:jc w:val="both"/>
        <w:rPr>
          <w:lang w:val="pt-BR"/>
        </w:rPr>
      </w:pPr>
      <w:r w:rsidRPr="003A0223">
        <w:rPr>
          <w:b/>
          <w:lang w:val="pt-BR"/>
        </w:rPr>
        <w:t xml:space="preserve">3.2.19.10.10. </w:t>
      </w:r>
      <w:r w:rsidRPr="003A0223">
        <w:rPr>
          <w:lang w:val="pt-BR"/>
        </w:rPr>
        <w:t xml:space="preserve">Software com capacidade de expansão da cache da controladora para drives SSD, formando uma camada intermediaria de armazenamento através da classificação automática dos dados mais acessados contidos em HDD (hot spot) e a cópia desses dados para drives SSD. Essa tecnologia deve prover otimização de desempenho em aplicações transacionais intensivas (OLTP, File, </w:t>
      </w:r>
      <w:proofErr w:type="gramStart"/>
      <w:r w:rsidRPr="003A0223">
        <w:rPr>
          <w:lang w:val="pt-BR"/>
        </w:rPr>
        <w:t>Web, etc.</w:t>
      </w:r>
      <w:proofErr w:type="gramEnd"/>
      <w:r w:rsidRPr="003A0223">
        <w:rPr>
          <w:lang w:val="pt-BR"/>
        </w:rPr>
        <w:t>);</w:t>
      </w:r>
    </w:p>
    <w:p w14:paraId="741AD8CA" w14:textId="77777777" w:rsidR="0053699C" w:rsidRPr="003A0223" w:rsidRDefault="001471B9">
      <w:pPr>
        <w:ind w:left="765"/>
        <w:jc w:val="both"/>
        <w:rPr>
          <w:lang w:val="pt-BR"/>
        </w:rPr>
      </w:pPr>
      <w:r w:rsidRPr="003A0223">
        <w:rPr>
          <w:b/>
          <w:lang w:val="pt-BR"/>
        </w:rPr>
        <w:t xml:space="preserve">3.2.19.10.11. </w:t>
      </w:r>
      <w:r w:rsidRPr="003A0223">
        <w:rPr>
          <w:lang w:val="pt-BR"/>
        </w:rPr>
        <w:t>Software para aceleração de desempenho para leitura e gravação de dados pequenos e randômicos baseada em drives SSD, provendo alta capacidade de processamento em IOPS e baixa latência de acesso, ideal para ambientes transacionais OLTP;</w:t>
      </w:r>
    </w:p>
    <w:p w14:paraId="44FBBBDD" w14:textId="77777777" w:rsidR="0053699C" w:rsidRPr="003A0223" w:rsidRDefault="001471B9">
      <w:pPr>
        <w:ind w:left="510"/>
        <w:jc w:val="both"/>
        <w:rPr>
          <w:lang w:val="pt-BR"/>
        </w:rPr>
      </w:pPr>
      <w:r w:rsidRPr="003A0223">
        <w:rPr>
          <w:b/>
          <w:lang w:val="pt-BR"/>
        </w:rPr>
        <w:t xml:space="preserve">3.2.19.11. </w:t>
      </w:r>
      <w:r w:rsidRPr="003A0223">
        <w:rPr>
          <w:lang w:val="pt-BR"/>
        </w:rPr>
        <w:t>Armazenamento Interno:</w:t>
      </w:r>
    </w:p>
    <w:p w14:paraId="0862D824" w14:textId="77777777" w:rsidR="0053699C" w:rsidRPr="003A0223" w:rsidRDefault="001471B9">
      <w:pPr>
        <w:ind w:left="765"/>
        <w:jc w:val="both"/>
        <w:rPr>
          <w:lang w:val="pt-BR"/>
        </w:rPr>
      </w:pPr>
      <w:r w:rsidRPr="003A0223">
        <w:rPr>
          <w:b/>
          <w:lang w:val="pt-BR"/>
        </w:rPr>
        <w:t xml:space="preserve">3.2.19.11.1. </w:t>
      </w:r>
      <w:r w:rsidRPr="003A0223">
        <w:rPr>
          <w:lang w:val="pt-BR"/>
        </w:rPr>
        <w:t>Possuir 8 (oito) drives SATA 7.2K 8 TB, 3.5 polegadas, hot-plug;</w:t>
      </w:r>
    </w:p>
    <w:p w14:paraId="530AA229" w14:textId="77777777" w:rsidR="0053699C" w:rsidRPr="003A0223" w:rsidRDefault="001471B9">
      <w:pPr>
        <w:ind w:left="765"/>
        <w:jc w:val="both"/>
        <w:rPr>
          <w:lang w:val="pt-BR"/>
        </w:rPr>
      </w:pPr>
      <w:r w:rsidRPr="003A0223">
        <w:rPr>
          <w:b/>
          <w:lang w:val="pt-BR"/>
        </w:rPr>
        <w:t xml:space="preserve">3.2.19.11.2. </w:t>
      </w:r>
      <w:r w:rsidRPr="003A0223">
        <w:rPr>
          <w:lang w:val="pt-BR"/>
        </w:rPr>
        <w:t xml:space="preserve">A solução deve acompanhar todos os acessórios necessários para a função hot-plug dos drives (trilhos, </w:t>
      </w:r>
      <w:proofErr w:type="spellStart"/>
      <w:proofErr w:type="gramStart"/>
      <w:r w:rsidRPr="003A0223">
        <w:rPr>
          <w:lang w:val="pt-BR"/>
        </w:rPr>
        <w:t>backplanes</w:t>
      </w:r>
      <w:proofErr w:type="spellEnd"/>
      <w:r w:rsidRPr="003A0223">
        <w:rPr>
          <w:lang w:val="pt-BR"/>
        </w:rPr>
        <w:t>, etc.</w:t>
      </w:r>
      <w:proofErr w:type="gramEnd"/>
      <w:r w:rsidRPr="003A0223">
        <w:rPr>
          <w:lang w:val="pt-BR"/>
        </w:rPr>
        <w:t>);</w:t>
      </w:r>
    </w:p>
    <w:p w14:paraId="59FBEADD" w14:textId="77777777" w:rsidR="0053699C" w:rsidRPr="003A0223" w:rsidRDefault="001471B9">
      <w:pPr>
        <w:ind w:left="510"/>
        <w:jc w:val="both"/>
        <w:rPr>
          <w:lang w:val="pt-BR"/>
        </w:rPr>
      </w:pPr>
      <w:r w:rsidRPr="003A0223">
        <w:rPr>
          <w:b/>
          <w:lang w:val="pt-BR"/>
        </w:rPr>
        <w:t xml:space="preserve">3.2.19.12. </w:t>
      </w:r>
      <w:r w:rsidRPr="003A0223">
        <w:rPr>
          <w:lang w:val="pt-BR"/>
        </w:rPr>
        <w:t>Gerenciamento:</w:t>
      </w:r>
    </w:p>
    <w:p w14:paraId="306E16AC" w14:textId="77777777" w:rsidR="0053699C" w:rsidRPr="003A0223" w:rsidRDefault="001471B9">
      <w:pPr>
        <w:ind w:left="765"/>
        <w:jc w:val="both"/>
        <w:rPr>
          <w:lang w:val="pt-BR"/>
        </w:rPr>
      </w:pPr>
      <w:r w:rsidRPr="003A0223">
        <w:rPr>
          <w:b/>
          <w:lang w:val="pt-BR"/>
        </w:rPr>
        <w:t xml:space="preserve">3.2.19.12.1. </w:t>
      </w:r>
      <w:r w:rsidRPr="003A0223">
        <w:rPr>
          <w:lang w:val="pt-BR"/>
        </w:rPr>
        <w:t>O equipamento deve possuir interface de rede dedicada para gerenciamento;</w:t>
      </w:r>
    </w:p>
    <w:p w14:paraId="0A689E07" w14:textId="77777777" w:rsidR="0053699C" w:rsidRPr="003A0223" w:rsidRDefault="001471B9">
      <w:pPr>
        <w:ind w:left="765"/>
        <w:jc w:val="both"/>
        <w:rPr>
          <w:lang w:val="pt-BR"/>
        </w:rPr>
      </w:pPr>
      <w:r w:rsidRPr="003A0223">
        <w:rPr>
          <w:b/>
          <w:lang w:val="pt-BR"/>
        </w:rPr>
        <w:t xml:space="preserve">3.2.19.12.2. </w:t>
      </w:r>
      <w:r w:rsidRPr="003A0223">
        <w:rPr>
          <w:lang w:val="pt-BR"/>
        </w:rPr>
        <w:t>Suportar as interfaces e protocolos de gerenciamento WS-MAN, CIM, IPMI e SNMP;</w:t>
      </w:r>
    </w:p>
    <w:p w14:paraId="6A832857" w14:textId="77777777" w:rsidR="0053699C" w:rsidRPr="003A0223" w:rsidRDefault="001471B9">
      <w:pPr>
        <w:ind w:left="765"/>
        <w:jc w:val="both"/>
        <w:rPr>
          <w:lang w:val="pt-BR"/>
        </w:rPr>
      </w:pPr>
      <w:r w:rsidRPr="003A0223">
        <w:rPr>
          <w:b/>
          <w:lang w:val="pt-BR"/>
        </w:rPr>
        <w:t xml:space="preserve">3.2.19.12.3. </w:t>
      </w:r>
      <w:r w:rsidRPr="003A0223">
        <w:rPr>
          <w:lang w:val="pt-BR"/>
        </w:rPr>
        <w:t>Possuir software console do mesmo fabricante do servidor, com capacidade de gerenciamento remoto de um único equipamento (1:1) e vários equipamentos (1:N);</w:t>
      </w:r>
    </w:p>
    <w:p w14:paraId="44AF7B7B" w14:textId="77777777" w:rsidR="0053699C" w:rsidRPr="00336FB4" w:rsidRDefault="001471B9">
      <w:pPr>
        <w:ind w:left="765"/>
        <w:jc w:val="both"/>
        <w:rPr>
          <w:lang w:val="pt-BR"/>
        </w:rPr>
      </w:pPr>
      <w:r w:rsidRPr="00336FB4">
        <w:rPr>
          <w:b/>
          <w:lang w:val="pt-BR"/>
        </w:rPr>
        <w:t xml:space="preserve">3.2.19.12.4. </w:t>
      </w:r>
      <w:r w:rsidRPr="00336FB4">
        <w:rPr>
          <w:lang w:val="pt-BR"/>
        </w:rPr>
        <w:t>Suportar os protocolos de criptografia SSL para acesso Web e SSH para acesso CLI;</w:t>
      </w:r>
    </w:p>
    <w:p w14:paraId="1B20EA6A" w14:textId="77777777" w:rsidR="0053699C" w:rsidRPr="00336FB4" w:rsidRDefault="001471B9">
      <w:pPr>
        <w:ind w:left="765"/>
        <w:jc w:val="both"/>
        <w:rPr>
          <w:lang w:val="pt-BR"/>
        </w:rPr>
      </w:pPr>
      <w:r w:rsidRPr="00336FB4">
        <w:rPr>
          <w:b/>
          <w:lang w:val="pt-BR"/>
        </w:rPr>
        <w:t xml:space="preserve">3.2.19.12.5. </w:t>
      </w:r>
      <w:r w:rsidRPr="00336FB4">
        <w:rPr>
          <w:lang w:val="pt-BR"/>
        </w:rPr>
        <w:t>O software console deve realizar descoberta e inventário remoto dos servidores e seus componentes;</w:t>
      </w:r>
    </w:p>
    <w:p w14:paraId="58CD97FB" w14:textId="77777777" w:rsidR="0053699C" w:rsidRPr="00336FB4" w:rsidRDefault="001471B9">
      <w:pPr>
        <w:ind w:left="765"/>
        <w:jc w:val="both"/>
        <w:rPr>
          <w:lang w:val="pt-BR"/>
        </w:rPr>
      </w:pPr>
      <w:r w:rsidRPr="00336FB4">
        <w:rPr>
          <w:b/>
          <w:lang w:val="pt-BR"/>
        </w:rPr>
        <w:t xml:space="preserve">3.2.19.12.6. </w:t>
      </w:r>
      <w:r w:rsidRPr="00336FB4">
        <w:rPr>
          <w:lang w:val="pt-BR"/>
        </w:rPr>
        <w:t>Permitir o monitoramento remoto, através do software console das condições de funcionamento dos equipamentos e seus componentes, tais como: processadores, memória RAM, controladora RAID, discos, fontes de alimentação, NICs e ventiladores;</w:t>
      </w:r>
    </w:p>
    <w:p w14:paraId="624C7038" w14:textId="77777777" w:rsidR="0053699C" w:rsidRPr="00336FB4" w:rsidRDefault="001471B9">
      <w:pPr>
        <w:ind w:left="765"/>
        <w:jc w:val="both"/>
        <w:rPr>
          <w:lang w:val="pt-BR"/>
        </w:rPr>
      </w:pPr>
      <w:r w:rsidRPr="00336FB4">
        <w:rPr>
          <w:b/>
          <w:lang w:val="pt-BR"/>
        </w:rPr>
        <w:t xml:space="preserve">3.2.19.12.7. </w:t>
      </w:r>
      <w:r w:rsidRPr="00336FB4">
        <w:rPr>
          <w:lang w:val="pt-BR"/>
        </w:rPr>
        <w:t xml:space="preserve">Emitir alertas de anormalidade de hardware através do software console e suportar o encaminhamento via e-mail e </w:t>
      </w:r>
      <w:proofErr w:type="spellStart"/>
      <w:r w:rsidRPr="00336FB4">
        <w:rPr>
          <w:lang w:val="pt-BR"/>
        </w:rPr>
        <w:t>trap</w:t>
      </w:r>
      <w:proofErr w:type="spellEnd"/>
      <w:r w:rsidRPr="00336FB4">
        <w:rPr>
          <w:lang w:val="pt-BR"/>
        </w:rPr>
        <w:t xml:space="preserve"> SNMP;</w:t>
      </w:r>
    </w:p>
    <w:p w14:paraId="2979EDBC" w14:textId="77777777" w:rsidR="0053699C" w:rsidRPr="00336FB4" w:rsidRDefault="001471B9">
      <w:pPr>
        <w:ind w:left="765"/>
        <w:jc w:val="both"/>
        <w:rPr>
          <w:lang w:val="pt-BR"/>
        </w:rPr>
      </w:pPr>
      <w:r w:rsidRPr="00336FB4">
        <w:rPr>
          <w:b/>
          <w:lang w:val="pt-BR"/>
        </w:rPr>
        <w:t xml:space="preserve">3.2.19.12.8. </w:t>
      </w:r>
      <w:r w:rsidRPr="00336FB4">
        <w:rPr>
          <w:lang w:val="pt-BR"/>
        </w:rPr>
        <w:t>Permitir o monitoramento remoto 1:1 e 1:N do consumo de energia em tempo real através do software console com exibição gráfica, permitindo gerenciar o consumo de energia elétrica dos equipamentos;</w:t>
      </w:r>
    </w:p>
    <w:p w14:paraId="45A21386" w14:textId="77777777" w:rsidR="0053699C" w:rsidRPr="00336FB4" w:rsidRDefault="001471B9">
      <w:pPr>
        <w:ind w:left="765"/>
        <w:jc w:val="both"/>
        <w:rPr>
          <w:lang w:val="pt-BR"/>
        </w:rPr>
      </w:pPr>
      <w:r w:rsidRPr="00336FB4">
        <w:rPr>
          <w:b/>
          <w:lang w:val="pt-BR"/>
        </w:rPr>
        <w:t xml:space="preserve">3.2.19.12.9. </w:t>
      </w:r>
      <w:r w:rsidRPr="00336FB4">
        <w:rPr>
          <w:lang w:val="pt-BR"/>
        </w:rPr>
        <w:t>Permitir a configuração remota de parâmetros da BIOS e RAID através de console remota;</w:t>
      </w:r>
    </w:p>
    <w:p w14:paraId="75D3C76E" w14:textId="77777777" w:rsidR="0053699C" w:rsidRPr="00336FB4" w:rsidRDefault="001471B9">
      <w:pPr>
        <w:ind w:left="765"/>
        <w:jc w:val="both"/>
        <w:rPr>
          <w:lang w:val="pt-BR"/>
        </w:rPr>
      </w:pPr>
      <w:r w:rsidRPr="00336FB4">
        <w:rPr>
          <w:b/>
          <w:lang w:val="pt-BR"/>
        </w:rPr>
        <w:t xml:space="preserve">3.2.19.12.10. </w:t>
      </w:r>
      <w:r w:rsidRPr="00336FB4">
        <w:rPr>
          <w:lang w:val="pt-BR"/>
        </w:rPr>
        <w:t>Permitir ligar, desligar e reiniciar os servidores remotamente e independente de sistema operacional;</w:t>
      </w:r>
    </w:p>
    <w:p w14:paraId="5896B94D" w14:textId="77777777" w:rsidR="0053699C" w:rsidRPr="00336FB4" w:rsidRDefault="001471B9">
      <w:pPr>
        <w:ind w:left="765"/>
        <w:jc w:val="both"/>
        <w:rPr>
          <w:lang w:val="pt-BR"/>
        </w:rPr>
      </w:pPr>
      <w:r w:rsidRPr="00336FB4">
        <w:rPr>
          <w:b/>
          <w:lang w:val="pt-BR"/>
        </w:rPr>
        <w:lastRenderedPageBreak/>
        <w:t xml:space="preserve">3.2.19.12.11. </w:t>
      </w:r>
      <w:r w:rsidRPr="00336FB4">
        <w:rPr>
          <w:lang w:val="pt-BR"/>
        </w:rPr>
        <w:t>Permitir o controle remoto do tipo virtual KVM out-</w:t>
      </w:r>
      <w:proofErr w:type="spellStart"/>
      <w:r w:rsidRPr="00336FB4">
        <w:rPr>
          <w:lang w:val="pt-BR"/>
        </w:rPr>
        <w:t>of</w:t>
      </w:r>
      <w:proofErr w:type="spellEnd"/>
      <w:r w:rsidRPr="00336FB4">
        <w:rPr>
          <w:lang w:val="pt-BR"/>
        </w:rPr>
        <w:t>-band, ou seja, independente de sistema operacional ou software agente;</w:t>
      </w:r>
    </w:p>
    <w:p w14:paraId="294FA002" w14:textId="77777777" w:rsidR="0053699C" w:rsidRPr="00336FB4" w:rsidRDefault="001471B9">
      <w:pPr>
        <w:ind w:left="765"/>
        <w:jc w:val="both"/>
        <w:rPr>
          <w:lang w:val="pt-BR"/>
        </w:rPr>
      </w:pPr>
      <w:r w:rsidRPr="00336FB4">
        <w:rPr>
          <w:b/>
          <w:lang w:val="pt-BR"/>
        </w:rPr>
        <w:t xml:space="preserve">3.2.19.12.12. </w:t>
      </w:r>
      <w:r w:rsidRPr="00336FB4">
        <w:rPr>
          <w:lang w:val="pt-BR"/>
        </w:rPr>
        <w:t>Permitir a emulação de mídias virtuais de inicialização (boot) através de CD/DVD remoto, compartilhamentos de rede NFS/CIFS e dispositivos de armazenamento USB remotos;</w:t>
      </w:r>
    </w:p>
    <w:p w14:paraId="6EBA28D1" w14:textId="77777777" w:rsidR="0053699C" w:rsidRPr="00336FB4" w:rsidRDefault="001471B9">
      <w:pPr>
        <w:ind w:left="765"/>
        <w:jc w:val="both"/>
        <w:rPr>
          <w:lang w:val="pt-BR"/>
        </w:rPr>
      </w:pPr>
      <w:r w:rsidRPr="00336FB4">
        <w:rPr>
          <w:b/>
          <w:lang w:val="pt-BR"/>
        </w:rPr>
        <w:t xml:space="preserve">3.2.19.12.13. </w:t>
      </w:r>
      <w:r w:rsidRPr="00336FB4">
        <w:rPr>
          <w:lang w:val="pt-BR"/>
        </w:rPr>
        <w:t xml:space="preserve">Suportar autenticação local e através de integração com MS Active </w:t>
      </w:r>
      <w:proofErr w:type="spellStart"/>
      <w:r w:rsidRPr="00336FB4">
        <w:rPr>
          <w:lang w:val="pt-BR"/>
        </w:rPr>
        <w:t>Directory</w:t>
      </w:r>
      <w:proofErr w:type="spellEnd"/>
      <w:r w:rsidRPr="00336FB4">
        <w:rPr>
          <w:lang w:val="pt-BR"/>
        </w:rPr>
        <w:t>/LDAP;</w:t>
      </w:r>
    </w:p>
    <w:p w14:paraId="76BCCDB0" w14:textId="77777777" w:rsidR="0053699C" w:rsidRPr="00336FB4" w:rsidRDefault="001471B9">
      <w:pPr>
        <w:ind w:left="765"/>
        <w:jc w:val="both"/>
        <w:rPr>
          <w:lang w:val="pt-BR"/>
        </w:rPr>
      </w:pPr>
      <w:r w:rsidRPr="00336FB4">
        <w:rPr>
          <w:b/>
          <w:lang w:val="pt-BR"/>
        </w:rPr>
        <w:t xml:space="preserve">3.2.19.12.14. </w:t>
      </w:r>
      <w:r w:rsidRPr="00336FB4">
        <w:rPr>
          <w:lang w:val="pt-BR"/>
        </w:rPr>
        <w:t>Permitir a captura de vídeo ou tela de situações de falhas críticas de sistemas operacionais e inicialização do sistema (boot), possibilitando uma depuração mais aprimorada;</w:t>
      </w:r>
    </w:p>
    <w:p w14:paraId="442BCB34" w14:textId="77777777" w:rsidR="0053699C" w:rsidRPr="00336FB4" w:rsidRDefault="001471B9">
      <w:pPr>
        <w:ind w:left="765"/>
        <w:jc w:val="both"/>
        <w:rPr>
          <w:lang w:val="pt-BR"/>
        </w:rPr>
      </w:pPr>
      <w:r w:rsidRPr="00336FB4">
        <w:rPr>
          <w:b/>
          <w:lang w:val="pt-BR"/>
        </w:rPr>
        <w:t xml:space="preserve">3.2.19.12.15. </w:t>
      </w:r>
      <w:r w:rsidRPr="00336FB4">
        <w:rPr>
          <w:lang w:val="pt-BR"/>
        </w:rPr>
        <w:t>As funcionalidades de gerenciamento e monitoramento de hardware devem ser providas por recursos do próprio equipamento e independente de agentes ou sistema operacional;</w:t>
      </w:r>
    </w:p>
    <w:p w14:paraId="5F1F63E1" w14:textId="77777777" w:rsidR="0053699C" w:rsidRPr="00336FB4" w:rsidRDefault="001471B9">
      <w:pPr>
        <w:ind w:left="765"/>
        <w:jc w:val="both"/>
        <w:rPr>
          <w:lang w:val="pt-BR"/>
        </w:rPr>
      </w:pPr>
      <w:r w:rsidRPr="00336FB4">
        <w:rPr>
          <w:b/>
          <w:lang w:val="pt-BR"/>
        </w:rPr>
        <w:t xml:space="preserve">3.2.19.12.16. </w:t>
      </w:r>
      <w:r w:rsidRPr="00336FB4">
        <w:rPr>
          <w:lang w:val="pt-BR"/>
        </w:rPr>
        <w:t xml:space="preserve">Permitir a instalação, update e configuração remota de sistemas operacionais, drivers e firmwares através de solução de </w:t>
      </w:r>
      <w:proofErr w:type="spellStart"/>
      <w:r w:rsidRPr="00336FB4">
        <w:rPr>
          <w:lang w:val="pt-BR"/>
        </w:rPr>
        <w:t>deployment</w:t>
      </w:r>
      <w:proofErr w:type="spellEnd"/>
      <w:r w:rsidRPr="00336FB4">
        <w:rPr>
          <w:lang w:val="pt-BR"/>
        </w:rPr>
        <w:t xml:space="preserve"> compatível com a solução ofertada;</w:t>
      </w:r>
    </w:p>
    <w:p w14:paraId="52478E59" w14:textId="77777777" w:rsidR="0053699C" w:rsidRPr="00336FB4" w:rsidRDefault="001471B9">
      <w:pPr>
        <w:ind w:left="765"/>
        <w:jc w:val="both"/>
        <w:rPr>
          <w:lang w:val="pt-BR"/>
        </w:rPr>
      </w:pPr>
      <w:r w:rsidRPr="00336FB4">
        <w:rPr>
          <w:b/>
          <w:lang w:val="pt-BR"/>
        </w:rPr>
        <w:t xml:space="preserve">3.2.19.12.17. </w:t>
      </w:r>
      <w:r w:rsidRPr="00336FB4">
        <w:rPr>
          <w:lang w:val="pt-BR"/>
        </w:rPr>
        <w:t>A solução deve possuir recurso que possibilite a reposição de componentes sem necessidade de reconfigurações, através da restauração da configuração de firmwares anteriores;</w:t>
      </w:r>
    </w:p>
    <w:p w14:paraId="1E2CBD7B" w14:textId="77777777" w:rsidR="0053699C" w:rsidRPr="00336FB4" w:rsidRDefault="001471B9">
      <w:pPr>
        <w:ind w:left="765"/>
        <w:jc w:val="both"/>
        <w:rPr>
          <w:lang w:val="pt-BR"/>
        </w:rPr>
      </w:pPr>
      <w:r w:rsidRPr="00336FB4">
        <w:rPr>
          <w:b/>
          <w:lang w:val="pt-BR"/>
        </w:rPr>
        <w:t xml:space="preserve">3.2.19.12.18. </w:t>
      </w:r>
      <w:r w:rsidRPr="00336FB4">
        <w:rPr>
          <w:lang w:val="pt-BR"/>
        </w:rPr>
        <w:t>A solução de gerenciamento deve estar devidamente licenciada conforme as condições de garantia e suporte do equipamento;</w:t>
      </w:r>
    </w:p>
    <w:p w14:paraId="356DE6A9" w14:textId="77777777" w:rsidR="0053699C" w:rsidRPr="00336FB4" w:rsidRDefault="001471B9">
      <w:pPr>
        <w:ind w:left="255"/>
        <w:jc w:val="both"/>
        <w:rPr>
          <w:lang w:val="pt-BR"/>
        </w:rPr>
      </w:pPr>
      <w:r w:rsidRPr="00336FB4">
        <w:rPr>
          <w:b/>
          <w:lang w:val="pt-BR"/>
        </w:rPr>
        <w:t xml:space="preserve">3.2.20. </w:t>
      </w:r>
      <w:r w:rsidRPr="00336FB4">
        <w:rPr>
          <w:lang w:val="pt-BR"/>
        </w:rPr>
        <w:t>SWITCHES DE AGREGAÇÃO</w:t>
      </w:r>
    </w:p>
    <w:p w14:paraId="5436A61A" w14:textId="77777777" w:rsidR="0053699C" w:rsidRPr="00336FB4" w:rsidRDefault="001471B9">
      <w:pPr>
        <w:ind w:left="510"/>
        <w:jc w:val="both"/>
        <w:rPr>
          <w:lang w:val="pt-BR"/>
        </w:rPr>
      </w:pPr>
      <w:r w:rsidRPr="00336FB4">
        <w:rPr>
          <w:b/>
          <w:lang w:val="pt-BR"/>
        </w:rPr>
        <w:t xml:space="preserve">3.2.20.1. </w:t>
      </w:r>
      <w:r w:rsidRPr="00336FB4">
        <w:rPr>
          <w:lang w:val="pt-BR"/>
        </w:rPr>
        <w:t>Deverá ser disponibilizado pela CONTRATADA ao menos 02 (dois) switches de agregação com as seguintes características mínimas:</w:t>
      </w:r>
    </w:p>
    <w:p w14:paraId="4F8F22F0" w14:textId="77777777" w:rsidR="0053699C" w:rsidRPr="00336FB4" w:rsidRDefault="001471B9">
      <w:pPr>
        <w:ind w:left="510"/>
        <w:jc w:val="both"/>
        <w:rPr>
          <w:lang w:val="pt-BR"/>
        </w:rPr>
      </w:pPr>
      <w:r w:rsidRPr="00336FB4">
        <w:rPr>
          <w:b/>
          <w:lang w:val="pt-BR"/>
        </w:rPr>
        <w:t xml:space="preserve">3.2.20.2. </w:t>
      </w:r>
      <w:r w:rsidRPr="00336FB4">
        <w:rPr>
          <w:lang w:val="pt-BR"/>
        </w:rPr>
        <w:t xml:space="preserve">O modelo ofertado deverá estar em linha de produção, sem previsão de encerramento de fabricação na data de entrega da proposta, não sendo aceita solução em </w:t>
      </w:r>
      <w:proofErr w:type="spellStart"/>
      <w:r w:rsidRPr="00336FB4">
        <w:rPr>
          <w:lang w:val="pt-BR"/>
        </w:rPr>
        <w:t>roadmap</w:t>
      </w:r>
      <w:proofErr w:type="spellEnd"/>
      <w:r w:rsidRPr="00336FB4">
        <w:rPr>
          <w:lang w:val="pt-BR"/>
        </w:rPr>
        <w:t>.</w:t>
      </w:r>
    </w:p>
    <w:p w14:paraId="413C35D1" w14:textId="77777777" w:rsidR="0053699C" w:rsidRPr="00336FB4" w:rsidRDefault="001471B9">
      <w:pPr>
        <w:ind w:left="510"/>
        <w:jc w:val="both"/>
        <w:rPr>
          <w:lang w:val="pt-BR"/>
        </w:rPr>
      </w:pPr>
      <w:r w:rsidRPr="00336FB4">
        <w:rPr>
          <w:b/>
          <w:lang w:val="pt-BR"/>
        </w:rPr>
        <w:t xml:space="preserve">3.2.20.3. </w:t>
      </w:r>
      <w:r w:rsidRPr="00336FB4">
        <w:rPr>
          <w:lang w:val="pt-BR"/>
        </w:rPr>
        <w:t>Para assegurar a compatibilidade funcional de todos os recursos e garantir o gerenciamento unificado, o SWITCH DE AGREGAÇÃO e SWITCH POE deverão ser do mesmo fabricante.</w:t>
      </w:r>
    </w:p>
    <w:p w14:paraId="3DE96A98" w14:textId="77777777" w:rsidR="0053699C" w:rsidRPr="00336FB4" w:rsidRDefault="001471B9">
      <w:pPr>
        <w:ind w:left="510"/>
        <w:jc w:val="both"/>
        <w:rPr>
          <w:lang w:val="pt-BR"/>
        </w:rPr>
      </w:pPr>
      <w:r w:rsidRPr="00336FB4">
        <w:rPr>
          <w:b/>
          <w:lang w:val="pt-BR"/>
        </w:rPr>
        <w:t xml:space="preserve">3.2.20.4. </w:t>
      </w:r>
      <w:r w:rsidRPr="00336FB4">
        <w:rPr>
          <w:lang w:val="pt-BR"/>
        </w:rPr>
        <w:t>O modelo do equipamento ofertado deve possuir, na data da entrega da proposta, homologação junto à ANATEL com certificado disponível publicamente no endereço eletrônico desta agência, conforme a Resolução número 242 de 30 de novembro de 2000.</w:t>
      </w:r>
    </w:p>
    <w:p w14:paraId="3EAB10A0" w14:textId="77777777" w:rsidR="0053699C" w:rsidRPr="00336FB4" w:rsidRDefault="001471B9">
      <w:pPr>
        <w:ind w:left="510"/>
        <w:jc w:val="both"/>
        <w:rPr>
          <w:lang w:val="pt-BR"/>
        </w:rPr>
      </w:pPr>
      <w:r w:rsidRPr="00336FB4">
        <w:rPr>
          <w:b/>
          <w:lang w:val="pt-BR"/>
        </w:rPr>
        <w:t xml:space="preserve">3.2.20.5. </w:t>
      </w:r>
      <w:r w:rsidRPr="00336FB4">
        <w:rPr>
          <w:lang w:val="pt-BR"/>
        </w:rPr>
        <w:t>O equipamento deve possuir dimensão adequada para instalação em rack padrão EIA 19 polegadas e ter altura máxima de 1 U (uma unidade de altura de rack).</w:t>
      </w:r>
    </w:p>
    <w:p w14:paraId="43A9A7EF" w14:textId="77777777" w:rsidR="0053699C" w:rsidRPr="00336FB4" w:rsidRDefault="001471B9">
      <w:pPr>
        <w:ind w:left="510"/>
        <w:jc w:val="both"/>
        <w:rPr>
          <w:lang w:val="pt-BR"/>
        </w:rPr>
      </w:pPr>
      <w:r w:rsidRPr="00336FB4">
        <w:rPr>
          <w:b/>
          <w:lang w:val="pt-BR"/>
        </w:rPr>
        <w:t xml:space="preserve">3.2.20.6. </w:t>
      </w:r>
      <w:r w:rsidRPr="00336FB4">
        <w:rPr>
          <w:lang w:val="pt-BR"/>
        </w:rPr>
        <w:t>Deve possuir 32 (trinta e duas) portas SFP28 (10/25 Gbps);</w:t>
      </w:r>
    </w:p>
    <w:p w14:paraId="5E9C658C" w14:textId="77777777" w:rsidR="0053699C" w:rsidRPr="00336FB4" w:rsidRDefault="001471B9">
      <w:pPr>
        <w:ind w:left="510"/>
        <w:jc w:val="both"/>
        <w:rPr>
          <w:lang w:val="pt-BR"/>
        </w:rPr>
      </w:pPr>
      <w:r w:rsidRPr="00336FB4">
        <w:rPr>
          <w:b/>
          <w:lang w:val="pt-BR"/>
        </w:rPr>
        <w:t xml:space="preserve">3.2.20.7. </w:t>
      </w:r>
      <w:r w:rsidRPr="00336FB4">
        <w:rPr>
          <w:lang w:val="pt-BR"/>
        </w:rPr>
        <w:t>Deve suportar a VSX ou tecnologia equivalente de alta disponibilidade com operação ativa-ativa;</w:t>
      </w:r>
    </w:p>
    <w:p w14:paraId="30F09104" w14:textId="77777777" w:rsidR="0053699C" w:rsidRPr="00336FB4" w:rsidRDefault="001471B9">
      <w:pPr>
        <w:ind w:left="510"/>
        <w:jc w:val="both"/>
        <w:rPr>
          <w:lang w:val="pt-BR"/>
        </w:rPr>
      </w:pPr>
      <w:r w:rsidRPr="00336FB4">
        <w:rPr>
          <w:b/>
          <w:lang w:val="pt-BR"/>
        </w:rPr>
        <w:lastRenderedPageBreak/>
        <w:t xml:space="preserve">3.2.20.8. </w:t>
      </w:r>
      <w:r w:rsidRPr="00336FB4">
        <w:rPr>
          <w:lang w:val="pt-BR"/>
        </w:rPr>
        <w:t>Deve possuir capacidade de fonte backup hot swap</w:t>
      </w:r>
    </w:p>
    <w:p w14:paraId="17F8022C" w14:textId="77777777" w:rsidR="0053699C" w:rsidRPr="00336FB4" w:rsidRDefault="001471B9">
      <w:pPr>
        <w:ind w:left="510"/>
        <w:jc w:val="both"/>
        <w:rPr>
          <w:lang w:val="pt-BR"/>
        </w:rPr>
      </w:pPr>
      <w:r w:rsidRPr="00336FB4">
        <w:rPr>
          <w:b/>
          <w:lang w:val="pt-BR"/>
        </w:rPr>
        <w:t xml:space="preserve">3.2.20.9. </w:t>
      </w:r>
      <w:r w:rsidRPr="00336FB4">
        <w:rPr>
          <w:lang w:val="pt-BR"/>
        </w:rPr>
        <w:t>Deve vir equipada com 2 fontes de alimentação</w:t>
      </w:r>
    </w:p>
    <w:p w14:paraId="207822E9" w14:textId="77777777" w:rsidR="0053699C" w:rsidRPr="00336FB4" w:rsidRDefault="001471B9">
      <w:pPr>
        <w:ind w:left="510"/>
        <w:jc w:val="both"/>
        <w:rPr>
          <w:lang w:val="pt-BR"/>
        </w:rPr>
      </w:pPr>
      <w:r w:rsidRPr="00336FB4">
        <w:rPr>
          <w:b/>
          <w:lang w:val="pt-BR"/>
        </w:rPr>
        <w:t xml:space="preserve">3.2.20.10. </w:t>
      </w:r>
      <w:r w:rsidRPr="00336FB4">
        <w:rPr>
          <w:lang w:val="pt-BR"/>
        </w:rPr>
        <w:t>Deve permitir montagem em rack de telecomunicações de 19” padrão EIA/TIA;</w:t>
      </w:r>
    </w:p>
    <w:p w14:paraId="3BDFFEB7" w14:textId="77777777" w:rsidR="0053699C" w:rsidRPr="00336FB4" w:rsidRDefault="001471B9">
      <w:pPr>
        <w:ind w:left="510"/>
        <w:jc w:val="both"/>
        <w:rPr>
          <w:lang w:val="pt-BR"/>
        </w:rPr>
      </w:pPr>
      <w:r w:rsidRPr="00336FB4">
        <w:rPr>
          <w:b/>
          <w:lang w:val="pt-BR"/>
        </w:rPr>
        <w:t xml:space="preserve">3.2.20.11. </w:t>
      </w:r>
      <w:r w:rsidRPr="00336FB4">
        <w:rPr>
          <w:lang w:val="pt-BR"/>
        </w:rPr>
        <w:t>Deve possuir arquitetura non-</w:t>
      </w:r>
      <w:proofErr w:type="spellStart"/>
      <w:r w:rsidRPr="00336FB4">
        <w:rPr>
          <w:lang w:val="pt-BR"/>
        </w:rPr>
        <w:t>blocking</w:t>
      </w:r>
      <w:proofErr w:type="spellEnd"/>
      <w:r w:rsidRPr="00336FB4">
        <w:rPr>
          <w:lang w:val="pt-BR"/>
        </w:rPr>
        <w:t>;</w:t>
      </w:r>
    </w:p>
    <w:p w14:paraId="1B3B838E" w14:textId="77777777" w:rsidR="0053699C" w:rsidRPr="00336FB4" w:rsidRDefault="001471B9">
      <w:pPr>
        <w:ind w:left="510"/>
        <w:jc w:val="both"/>
        <w:rPr>
          <w:lang w:val="pt-BR"/>
        </w:rPr>
      </w:pPr>
      <w:r w:rsidRPr="00336FB4">
        <w:rPr>
          <w:b/>
          <w:lang w:val="pt-BR"/>
        </w:rPr>
        <w:t xml:space="preserve">3.2.20.12. </w:t>
      </w:r>
      <w:r w:rsidRPr="00336FB4">
        <w:rPr>
          <w:lang w:val="pt-BR"/>
        </w:rPr>
        <w:t xml:space="preserve">Deve possuir capacidade de encaminhamento de, no mínimo, 1.785 </w:t>
      </w:r>
      <w:proofErr w:type="spellStart"/>
      <w:r w:rsidRPr="00336FB4">
        <w:rPr>
          <w:lang w:val="pt-BR"/>
        </w:rPr>
        <w:t>Mpps</w:t>
      </w:r>
      <w:proofErr w:type="spellEnd"/>
      <w:r w:rsidRPr="00336FB4">
        <w:rPr>
          <w:lang w:val="pt-BR"/>
        </w:rPr>
        <w:t>;</w:t>
      </w:r>
    </w:p>
    <w:p w14:paraId="5532A697" w14:textId="77777777" w:rsidR="0053699C" w:rsidRPr="00336FB4" w:rsidRDefault="001471B9">
      <w:pPr>
        <w:ind w:left="510"/>
        <w:jc w:val="both"/>
        <w:rPr>
          <w:lang w:val="pt-BR"/>
        </w:rPr>
      </w:pPr>
      <w:r w:rsidRPr="00336FB4">
        <w:rPr>
          <w:b/>
          <w:lang w:val="pt-BR"/>
        </w:rPr>
        <w:t xml:space="preserve">3.2.20.13. </w:t>
      </w:r>
      <w:r w:rsidRPr="00336FB4">
        <w:rPr>
          <w:lang w:val="pt-BR"/>
        </w:rPr>
        <w:t xml:space="preserve">Deve possuir capacidade de comutação de, no mínimo, 2,4 </w:t>
      </w:r>
      <w:proofErr w:type="spellStart"/>
      <w:r w:rsidRPr="00336FB4">
        <w:rPr>
          <w:lang w:val="pt-BR"/>
        </w:rPr>
        <w:t>Tbps</w:t>
      </w:r>
      <w:proofErr w:type="spellEnd"/>
      <w:r w:rsidRPr="00336FB4">
        <w:rPr>
          <w:lang w:val="pt-BR"/>
        </w:rPr>
        <w:t>;</w:t>
      </w:r>
    </w:p>
    <w:p w14:paraId="132DDE0D" w14:textId="77777777" w:rsidR="0053699C" w:rsidRPr="00336FB4" w:rsidRDefault="001471B9">
      <w:pPr>
        <w:ind w:left="510"/>
        <w:jc w:val="both"/>
        <w:rPr>
          <w:lang w:val="pt-BR"/>
        </w:rPr>
      </w:pPr>
      <w:r w:rsidRPr="00336FB4">
        <w:rPr>
          <w:b/>
          <w:lang w:val="pt-BR"/>
        </w:rPr>
        <w:t xml:space="preserve">3.2.20.14. </w:t>
      </w:r>
      <w:r w:rsidRPr="00336FB4">
        <w:rPr>
          <w:lang w:val="pt-BR"/>
        </w:rPr>
        <w:t>Deve possuir uma interface de console USB;</w:t>
      </w:r>
    </w:p>
    <w:p w14:paraId="61AC617A" w14:textId="77777777" w:rsidR="0053699C" w:rsidRPr="00336FB4" w:rsidRDefault="001471B9">
      <w:pPr>
        <w:ind w:left="510"/>
        <w:jc w:val="both"/>
        <w:rPr>
          <w:lang w:val="pt-BR"/>
        </w:rPr>
      </w:pPr>
      <w:r w:rsidRPr="00336FB4">
        <w:rPr>
          <w:b/>
          <w:lang w:val="pt-BR"/>
        </w:rPr>
        <w:t xml:space="preserve">3.2.20.15. </w:t>
      </w:r>
      <w:r w:rsidRPr="00336FB4">
        <w:rPr>
          <w:lang w:val="pt-BR"/>
        </w:rPr>
        <w:t>Deve suportar empilhamento de até 8 (oito) switches;</w:t>
      </w:r>
    </w:p>
    <w:p w14:paraId="2D246D79" w14:textId="77777777" w:rsidR="0053699C" w:rsidRPr="00336FB4" w:rsidRDefault="001471B9">
      <w:pPr>
        <w:ind w:left="510"/>
        <w:jc w:val="both"/>
        <w:rPr>
          <w:lang w:val="pt-BR"/>
        </w:rPr>
      </w:pPr>
      <w:r w:rsidRPr="00336FB4">
        <w:rPr>
          <w:b/>
          <w:lang w:val="pt-BR"/>
        </w:rPr>
        <w:t xml:space="preserve">3.2.20.16. </w:t>
      </w:r>
      <w:r w:rsidRPr="00336FB4">
        <w:rPr>
          <w:lang w:val="pt-BR"/>
        </w:rPr>
        <w:t>Deve suportar empilhamento em anel para garantir que, na eventual falha de um link, a pilha continue funcionando;</w:t>
      </w:r>
    </w:p>
    <w:p w14:paraId="698880DD" w14:textId="77777777" w:rsidR="0053699C" w:rsidRPr="00336FB4" w:rsidRDefault="001471B9">
      <w:pPr>
        <w:ind w:left="510"/>
        <w:jc w:val="both"/>
        <w:rPr>
          <w:lang w:val="pt-BR"/>
        </w:rPr>
      </w:pPr>
      <w:r w:rsidRPr="00336FB4">
        <w:rPr>
          <w:b/>
          <w:lang w:val="pt-BR"/>
        </w:rPr>
        <w:t xml:space="preserve">3.2.20.17. </w:t>
      </w:r>
      <w:r w:rsidRPr="00336FB4">
        <w:rPr>
          <w:lang w:val="pt-BR"/>
        </w:rPr>
        <w:t>A pilha de switches deverá ser gerenciada através de um único endereço IP;</w:t>
      </w:r>
    </w:p>
    <w:p w14:paraId="34C48A2F" w14:textId="77777777" w:rsidR="0053699C" w:rsidRPr="00336FB4" w:rsidRDefault="001471B9">
      <w:pPr>
        <w:ind w:left="510"/>
        <w:jc w:val="both"/>
        <w:rPr>
          <w:lang w:val="pt-BR"/>
        </w:rPr>
      </w:pPr>
      <w:r w:rsidRPr="00336FB4">
        <w:rPr>
          <w:b/>
          <w:lang w:val="pt-BR"/>
        </w:rPr>
        <w:t xml:space="preserve">3.2.20.18. </w:t>
      </w:r>
      <w:r w:rsidRPr="00336FB4">
        <w:rPr>
          <w:lang w:val="pt-BR"/>
        </w:rPr>
        <w:t>Deve suportar agregação de link através de LACP com suporte a 32 grupos distribuídos através da pilha, com cada grupo permitindo até 8 portas;</w:t>
      </w:r>
    </w:p>
    <w:p w14:paraId="72F5F620" w14:textId="77777777" w:rsidR="0053699C" w:rsidRPr="00336FB4" w:rsidRDefault="001471B9">
      <w:pPr>
        <w:ind w:left="510"/>
        <w:jc w:val="both"/>
        <w:rPr>
          <w:lang w:val="pt-BR"/>
        </w:rPr>
      </w:pPr>
      <w:r w:rsidRPr="00336FB4">
        <w:rPr>
          <w:b/>
          <w:lang w:val="pt-BR"/>
        </w:rPr>
        <w:t xml:space="preserve">3.2.20.19. </w:t>
      </w:r>
      <w:r w:rsidRPr="00336FB4">
        <w:rPr>
          <w:lang w:val="pt-BR"/>
        </w:rPr>
        <w:t>Deve suportar a agregação de links entre diferentes membros da pilha;</w:t>
      </w:r>
    </w:p>
    <w:p w14:paraId="60F02DA6" w14:textId="77777777" w:rsidR="0053699C" w:rsidRPr="00336FB4" w:rsidRDefault="001471B9">
      <w:pPr>
        <w:ind w:left="510"/>
        <w:jc w:val="both"/>
        <w:rPr>
          <w:lang w:val="pt-BR"/>
        </w:rPr>
      </w:pPr>
      <w:r w:rsidRPr="00336FB4">
        <w:rPr>
          <w:b/>
          <w:lang w:val="pt-BR"/>
        </w:rPr>
        <w:t xml:space="preserve">3.2.20.20. </w:t>
      </w:r>
      <w:r w:rsidRPr="00336FB4">
        <w:rPr>
          <w:lang w:val="pt-BR"/>
        </w:rPr>
        <w:t>Deve possuir 256.000 endereços MAC;</w:t>
      </w:r>
    </w:p>
    <w:p w14:paraId="7914153D" w14:textId="77777777" w:rsidR="0053699C" w:rsidRPr="00336FB4" w:rsidRDefault="001471B9">
      <w:pPr>
        <w:ind w:left="510"/>
        <w:jc w:val="both"/>
        <w:rPr>
          <w:lang w:val="pt-BR"/>
        </w:rPr>
      </w:pPr>
      <w:r w:rsidRPr="00336FB4">
        <w:rPr>
          <w:b/>
          <w:lang w:val="pt-BR"/>
        </w:rPr>
        <w:t xml:space="preserve">3.2.20.21. </w:t>
      </w:r>
      <w:r w:rsidRPr="00336FB4">
        <w:rPr>
          <w:lang w:val="pt-BR"/>
        </w:rPr>
        <w:t>Deve possuir tabela de roteamento com 64.000 rotas IPv4 e 1.000 rotas IPv6;</w:t>
      </w:r>
    </w:p>
    <w:p w14:paraId="127FC07F" w14:textId="77777777" w:rsidR="0053699C" w:rsidRPr="00336FB4" w:rsidRDefault="001471B9">
      <w:pPr>
        <w:ind w:left="510"/>
        <w:jc w:val="both"/>
        <w:rPr>
          <w:lang w:val="pt-BR"/>
        </w:rPr>
      </w:pPr>
      <w:r w:rsidRPr="00336FB4">
        <w:rPr>
          <w:b/>
          <w:lang w:val="pt-BR"/>
        </w:rPr>
        <w:t xml:space="preserve">3.2.20.22. </w:t>
      </w:r>
      <w:r w:rsidRPr="00336FB4">
        <w:rPr>
          <w:lang w:val="pt-BR"/>
        </w:rPr>
        <w:t xml:space="preserve">Deve possuir latência máxima de 3 </w:t>
      </w:r>
      <w:r>
        <w:t>μ</w:t>
      </w:r>
      <w:r w:rsidRPr="00336FB4">
        <w:rPr>
          <w:lang w:val="pt-BR"/>
        </w:rPr>
        <w:t>s, considerando pacotes de 64 bytes;</w:t>
      </w:r>
    </w:p>
    <w:p w14:paraId="4A087B03" w14:textId="77777777" w:rsidR="0053699C" w:rsidRPr="00336FB4" w:rsidRDefault="001471B9">
      <w:pPr>
        <w:ind w:left="510"/>
        <w:jc w:val="both"/>
        <w:rPr>
          <w:lang w:val="pt-BR"/>
        </w:rPr>
      </w:pPr>
      <w:r w:rsidRPr="00336FB4">
        <w:rPr>
          <w:b/>
          <w:lang w:val="pt-BR"/>
        </w:rPr>
        <w:t xml:space="preserve">3.2.20.23. </w:t>
      </w:r>
      <w:r w:rsidRPr="00336FB4">
        <w:rPr>
          <w:lang w:val="pt-BR"/>
        </w:rPr>
        <w:t>Deve possuir buffers de, no mínimo, 8 MB;</w:t>
      </w:r>
    </w:p>
    <w:p w14:paraId="426408BE" w14:textId="77777777" w:rsidR="0053699C" w:rsidRPr="00336FB4" w:rsidRDefault="001471B9">
      <w:pPr>
        <w:ind w:left="510"/>
        <w:jc w:val="both"/>
        <w:rPr>
          <w:lang w:val="pt-BR"/>
        </w:rPr>
      </w:pPr>
      <w:r w:rsidRPr="00336FB4">
        <w:rPr>
          <w:b/>
          <w:lang w:val="pt-BR"/>
        </w:rPr>
        <w:t xml:space="preserve">3.2.20.24. </w:t>
      </w:r>
      <w:r w:rsidRPr="00336FB4">
        <w:rPr>
          <w:lang w:val="pt-BR"/>
        </w:rPr>
        <w:t>Funcionalidades de Camada 2:</w:t>
      </w:r>
    </w:p>
    <w:p w14:paraId="12B03505" w14:textId="77777777" w:rsidR="0053699C" w:rsidRPr="00336FB4" w:rsidRDefault="001471B9">
      <w:pPr>
        <w:ind w:left="765"/>
        <w:jc w:val="both"/>
        <w:rPr>
          <w:lang w:val="pt-BR"/>
        </w:rPr>
      </w:pPr>
      <w:r w:rsidRPr="00336FB4">
        <w:rPr>
          <w:b/>
          <w:lang w:val="pt-BR"/>
        </w:rPr>
        <w:t xml:space="preserve">3.2.20.24.1. </w:t>
      </w:r>
      <w:r w:rsidRPr="00336FB4">
        <w:rPr>
          <w:lang w:val="pt-BR"/>
        </w:rPr>
        <w:t>Deve implementar funcionalidade que permita a detecção de links unidirecionais;</w:t>
      </w:r>
    </w:p>
    <w:p w14:paraId="0CEECC0C" w14:textId="77777777" w:rsidR="0053699C" w:rsidRPr="00336FB4" w:rsidRDefault="001471B9">
      <w:pPr>
        <w:ind w:left="765"/>
        <w:jc w:val="both"/>
        <w:rPr>
          <w:lang w:val="pt-BR"/>
        </w:rPr>
      </w:pPr>
      <w:r w:rsidRPr="00336FB4">
        <w:rPr>
          <w:b/>
          <w:lang w:val="pt-BR"/>
        </w:rPr>
        <w:t xml:space="preserve">3.2.20.24.2. </w:t>
      </w:r>
      <w:r w:rsidRPr="00336FB4">
        <w:rPr>
          <w:lang w:val="pt-BR"/>
        </w:rPr>
        <w:t xml:space="preserve">Deve implementar funcionalidade que permita a detecção de falhas de </w:t>
      </w:r>
      <w:proofErr w:type="spellStart"/>
      <w:r w:rsidRPr="00336FB4">
        <w:rPr>
          <w:lang w:val="pt-BR"/>
        </w:rPr>
        <w:t>uplink</w:t>
      </w:r>
      <w:proofErr w:type="spellEnd"/>
      <w:r w:rsidRPr="00336FB4">
        <w:rPr>
          <w:lang w:val="pt-BR"/>
        </w:rPr>
        <w:t>;</w:t>
      </w:r>
    </w:p>
    <w:p w14:paraId="4016A9EC" w14:textId="77777777" w:rsidR="0053699C" w:rsidRPr="00336FB4" w:rsidRDefault="001471B9">
      <w:pPr>
        <w:ind w:left="765"/>
        <w:jc w:val="both"/>
        <w:rPr>
          <w:lang w:val="pt-BR"/>
        </w:rPr>
      </w:pPr>
      <w:r w:rsidRPr="00336FB4">
        <w:rPr>
          <w:b/>
          <w:lang w:val="pt-BR"/>
        </w:rPr>
        <w:t xml:space="preserve">3.2.20.24.3. </w:t>
      </w:r>
      <w:r w:rsidRPr="00336FB4">
        <w:rPr>
          <w:lang w:val="pt-BR"/>
        </w:rPr>
        <w:t>Deve implementar jumbo frames com suporte MTU 9.000 bytes;</w:t>
      </w:r>
    </w:p>
    <w:p w14:paraId="40819A1A" w14:textId="77777777" w:rsidR="0053699C" w:rsidRPr="00336FB4" w:rsidRDefault="001471B9">
      <w:pPr>
        <w:ind w:left="765"/>
        <w:jc w:val="both"/>
        <w:rPr>
          <w:lang w:val="pt-BR"/>
        </w:rPr>
      </w:pPr>
      <w:r w:rsidRPr="00336FB4">
        <w:rPr>
          <w:b/>
          <w:lang w:val="pt-BR"/>
        </w:rPr>
        <w:t xml:space="preserve">3.2.20.24.4. </w:t>
      </w:r>
      <w:r w:rsidRPr="00336FB4">
        <w:rPr>
          <w:lang w:val="pt-BR"/>
        </w:rPr>
        <w:t xml:space="preserve">Deve implementar o padrão IEEE 802.1Q com suporte a 4.000 VLAN </w:t>
      </w:r>
      <w:proofErr w:type="spellStart"/>
      <w:r w:rsidRPr="00336FB4">
        <w:rPr>
          <w:lang w:val="pt-BR"/>
        </w:rPr>
        <w:t>IDs</w:t>
      </w:r>
      <w:proofErr w:type="spellEnd"/>
      <w:r w:rsidRPr="00336FB4">
        <w:rPr>
          <w:lang w:val="pt-BR"/>
        </w:rPr>
        <w:t>;</w:t>
      </w:r>
    </w:p>
    <w:p w14:paraId="4701A958" w14:textId="77777777" w:rsidR="0053699C" w:rsidRPr="00336FB4" w:rsidRDefault="001471B9">
      <w:pPr>
        <w:ind w:left="765"/>
        <w:jc w:val="both"/>
        <w:rPr>
          <w:lang w:val="pt-BR"/>
        </w:rPr>
      </w:pPr>
      <w:r w:rsidRPr="00336FB4">
        <w:rPr>
          <w:b/>
          <w:lang w:val="pt-BR"/>
        </w:rPr>
        <w:t xml:space="preserve">3.2.20.24.5. </w:t>
      </w:r>
      <w:r w:rsidRPr="00336FB4">
        <w:rPr>
          <w:lang w:val="pt-BR"/>
        </w:rPr>
        <w:t>Deve implementar LACP (IEEE 802.1ad);</w:t>
      </w:r>
    </w:p>
    <w:p w14:paraId="25CA5CE7" w14:textId="77777777" w:rsidR="0053699C" w:rsidRPr="00336FB4" w:rsidRDefault="001471B9">
      <w:pPr>
        <w:ind w:left="765"/>
        <w:jc w:val="both"/>
        <w:rPr>
          <w:lang w:val="pt-BR"/>
        </w:rPr>
      </w:pPr>
      <w:r w:rsidRPr="00336FB4">
        <w:rPr>
          <w:b/>
          <w:lang w:val="pt-BR"/>
        </w:rPr>
        <w:t xml:space="preserve">3.2.20.24.6. </w:t>
      </w:r>
      <w:r w:rsidRPr="00336FB4">
        <w:rPr>
          <w:lang w:val="pt-BR"/>
        </w:rPr>
        <w:t>Deve implementar LLDP e LLDP-MED;</w:t>
      </w:r>
    </w:p>
    <w:p w14:paraId="5F5ACBC7" w14:textId="77777777" w:rsidR="0053699C" w:rsidRPr="00336FB4" w:rsidRDefault="001471B9">
      <w:pPr>
        <w:ind w:left="765"/>
        <w:jc w:val="both"/>
        <w:rPr>
          <w:lang w:val="pt-BR"/>
        </w:rPr>
      </w:pPr>
      <w:r w:rsidRPr="00336FB4">
        <w:rPr>
          <w:b/>
          <w:lang w:val="pt-BR"/>
        </w:rPr>
        <w:t xml:space="preserve">3.2.20.24.7. </w:t>
      </w:r>
      <w:r w:rsidRPr="00336FB4">
        <w:rPr>
          <w:lang w:val="pt-BR"/>
        </w:rPr>
        <w:t>Deve implementar STP e RSTP;</w:t>
      </w:r>
    </w:p>
    <w:p w14:paraId="39488489" w14:textId="77777777" w:rsidR="0053699C" w:rsidRPr="00336FB4" w:rsidRDefault="001471B9">
      <w:pPr>
        <w:ind w:left="765"/>
        <w:jc w:val="both"/>
        <w:rPr>
          <w:lang w:val="pt-BR"/>
        </w:rPr>
      </w:pPr>
      <w:r w:rsidRPr="00336FB4">
        <w:rPr>
          <w:b/>
          <w:lang w:val="pt-BR"/>
        </w:rPr>
        <w:t xml:space="preserve">3.2.20.24.8. </w:t>
      </w:r>
      <w:r w:rsidRPr="00336FB4">
        <w:rPr>
          <w:lang w:val="pt-BR"/>
        </w:rPr>
        <w:t>Deve implementar MSTP;</w:t>
      </w:r>
    </w:p>
    <w:p w14:paraId="2E113D2F" w14:textId="77777777" w:rsidR="0053699C" w:rsidRPr="00336FB4" w:rsidRDefault="001471B9">
      <w:pPr>
        <w:ind w:left="510"/>
        <w:jc w:val="both"/>
        <w:rPr>
          <w:lang w:val="pt-BR"/>
        </w:rPr>
      </w:pPr>
      <w:r w:rsidRPr="00336FB4">
        <w:rPr>
          <w:b/>
          <w:lang w:val="pt-BR"/>
        </w:rPr>
        <w:t xml:space="preserve">3.2.20.25. </w:t>
      </w:r>
      <w:r w:rsidRPr="00336FB4">
        <w:rPr>
          <w:lang w:val="pt-BR"/>
        </w:rPr>
        <w:t>Funcionalidade da Camada 3:</w:t>
      </w:r>
    </w:p>
    <w:p w14:paraId="6664FD80" w14:textId="77777777" w:rsidR="0053699C" w:rsidRPr="00336FB4" w:rsidRDefault="001471B9">
      <w:pPr>
        <w:ind w:left="765"/>
        <w:jc w:val="both"/>
        <w:rPr>
          <w:lang w:val="pt-BR"/>
        </w:rPr>
      </w:pPr>
      <w:r w:rsidRPr="00336FB4">
        <w:rPr>
          <w:b/>
          <w:lang w:val="pt-BR"/>
        </w:rPr>
        <w:lastRenderedPageBreak/>
        <w:t xml:space="preserve">3.2.20.25.1. </w:t>
      </w:r>
      <w:r w:rsidRPr="00336FB4">
        <w:rPr>
          <w:lang w:val="pt-BR"/>
        </w:rPr>
        <w:t>Deve implementar roteamento estático e dinâmico para endereçamento IPv4 e IPv6;</w:t>
      </w:r>
    </w:p>
    <w:p w14:paraId="4B5E1800" w14:textId="77777777" w:rsidR="0053699C" w:rsidRPr="00336FB4" w:rsidRDefault="001471B9">
      <w:pPr>
        <w:ind w:left="765"/>
        <w:jc w:val="both"/>
        <w:rPr>
          <w:lang w:val="pt-BR"/>
        </w:rPr>
      </w:pPr>
      <w:r w:rsidRPr="00336FB4">
        <w:rPr>
          <w:b/>
          <w:lang w:val="pt-BR"/>
        </w:rPr>
        <w:t xml:space="preserve">3.2.20.25.2. </w:t>
      </w:r>
      <w:r w:rsidRPr="00336FB4">
        <w:rPr>
          <w:lang w:val="pt-BR"/>
        </w:rPr>
        <w:t>Deve implementar Dual IP Stack IPv4/IPv6;</w:t>
      </w:r>
    </w:p>
    <w:p w14:paraId="73CBA58B" w14:textId="77777777" w:rsidR="0053699C" w:rsidRPr="00336FB4" w:rsidRDefault="001471B9">
      <w:pPr>
        <w:ind w:left="765"/>
        <w:jc w:val="both"/>
        <w:rPr>
          <w:lang w:val="pt-BR"/>
        </w:rPr>
      </w:pPr>
      <w:r w:rsidRPr="00336FB4">
        <w:rPr>
          <w:b/>
          <w:lang w:val="pt-BR"/>
        </w:rPr>
        <w:t xml:space="preserve">3.2.20.25.3. </w:t>
      </w:r>
      <w:r w:rsidRPr="00336FB4">
        <w:rPr>
          <w:lang w:val="pt-BR"/>
        </w:rPr>
        <w:t>Deve implementar OSPFv2;</w:t>
      </w:r>
    </w:p>
    <w:p w14:paraId="669AB4C3" w14:textId="77777777" w:rsidR="0053699C" w:rsidRPr="00336FB4" w:rsidRDefault="001471B9">
      <w:pPr>
        <w:ind w:left="765"/>
        <w:jc w:val="both"/>
        <w:rPr>
          <w:lang w:val="pt-BR"/>
        </w:rPr>
      </w:pPr>
      <w:r w:rsidRPr="00336FB4">
        <w:rPr>
          <w:b/>
          <w:lang w:val="pt-BR"/>
        </w:rPr>
        <w:t xml:space="preserve">3.2.20.25.4. </w:t>
      </w:r>
      <w:r w:rsidRPr="00336FB4">
        <w:rPr>
          <w:lang w:val="pt-BR"/>
        </w:rPr>
        <w:t>Deve implementar OSPFv3;</w:t>
      </w:r>
    </w:p>
    <w:p w14:paraId="58159300" w14:textId="77777777" w:rsidR="0053699C" w:rsidRPr="00336FB4" w:rsidRDefault="001471B9">
      <w:pPr>
        <w:ind w:left="765"/>
        <w:jc w:val="both"/>
        <w:rPr>
          <w:lang w:val="pt-BR"/>
        </w:rPr>
      </w:pPr>
      <w:r w:rsidRPr="00336FB4">
        <w:rPr>
          <w:b/>
          <w:lang w:val="pt-BR"/>
        </w:rPr>
        <w:t xml:space="preserve">3.2.20.25.5. </w:t>
      </w:r>
      <w:r w:rsidRPr="00336FB4">
        <w:rPr>
          <w:lang w:val="pt-BR"/>
        </w:rPr>
        <w:t>Deve implementar BGP;</w:t>
      </w:r>
    </w:p>
    <w:p w14:paraId="4EB551FF" w14:textId="77777777" w:rsidR="0053699C" w:rsidRPr="00336FB4" w:rsidRDefault="001471B9">
      <w:pPr>
        <w:ind w:left="765"/>
        <w:jc w:val="both"/>
        <w:rPr>
          <w:lang w:val="pt-BR"/>
        </w:rPr>
      </w:pPr>
      <w:r w:rsidRPr="00336FB4">
        <w:rPr>
          <w:b/>
          <w:lang w:val="pt-BR"/>
        </w:rPr>
        <w:t xml:space="preserve">3.2.20.25.6. </w:t>
      </w:r>
      <w:r w:rsidRPr="00336FB4">
        <w:rPr>
          <w:lang w:val="pt-BR"/>
        </w:rPr>
        <w:t>Deve implementar IS-IS;</w:t>
      </w:r>
    </w:p>
    <w:p w14:paraId="1D178C2A" w14:textId="77777777" w:rsidR="0053699C" w:rsidRPr="00336FB4" w:rsidRDefault="001471B9">
      <w:pPr>
        <w:ind w:left="765"/>
        <w:jc w:val="both"/>
        <w:rPr>
          <w:lang w:val="pt-BR"/>
        </w:rPr>
      </w:pPr>
      <w:r w:rsidRPr="00336FB4">
        <w:rPr>
          <w:b/>
          <w:lang w:val="pt-BR"/>
        </w:rPr>
        <w:t xml:space="preserve">3.2.20.25.7. </w:t>
      </w:r>
      <w:r w:rsidRPr="00336FB4">
        <w:rPr>
          <w:lang w:val="pt-BR"/>
        </w:rPr>
        <w:t xml:space="preserve">Deve implementar </w:t>
      </w:r>
      <w:proofErr w:type="spellStart"/>
      <w:r w:rsidRPr="00336FB4">
        <w:rPr>
          <w:lang w:val="pt-BR"/>
        </w:rPr>
        <w:t>RPng</w:t>
      </w:r>
      <w:proofErr w:type="spellEnd"/>
      <w:r w:rsidRPr="00336FB4">
        <w:rPr>
          <w:lang w:val="pt-BR"/>
        </w:rPr>
        <w:t>;</w:t>
      </w:r>
    </w:p>
    <w:p w14:paraId="2B68E9A5" w14:textId="77777777" w:rsidR="0053699C" w:rsidRPr="00336FB4" w:rsidRDefault="001471B9">
      <w:pPr>
        <w:ind w:left="765"/>
        <w:jc w:val="both"/>
        <w:rPr>
          <w:lang w:val="pt-BR"/>
        </w:rPr>
      </w:pPr>
      <w:r w:rsidRPr="00336FB4">
        <w:rPr>
          <w:b/>
          <w:lang w:val="pt-BR"/>
        </w:rPr>
        <w:t xml:space="preserve">3.2.20.25.8. </w:t>
      </w:r>
      <w:r w:rsidRPr="00336FB4">
        <w:rPr>
          <w:lang w:val="pt-BR"/>
        </w:rPr>
        <w:t>Deve implementar VRF-Lite ou equivalente;</w:t>
      </w:r>
    </w:p>
    <w:p w14:paraId="72D8363B" w14:textId="77777777" w:rsidR="0053699C" w:rsidRPr="00336FB4" w:rsidRDefault="001471B9">
      <w:pPr>
        <w:ind w:left="765"/>
        <w:jc w:val="both"/>
        <w:rPr>
          <w:lang w:val="pt-BR"/>
        </w:rPr>
      </w:pPr>
      <w:r w:rsidRPr="00336FB4">
        <w:rPr>
          <w:b/>
          <w:lang w:val="pt-BR"/>
        </w:rPr>
        <w:t xml:space="preserve">3.2.20.25.9. </w:t>
      </w:r>
      <w:r w:rsidRPr="00336FB4">
        <w:rPr>
          <w:lang w:val="pt-BR"/>
        </w:rPr>
        <w:t>Deve implementar ECMP (</w:t>
      </w:r>
      <w:proofErr w:type="spellStart"/>
      <w:r w:rsidRPr="00336FB4">
        <w:rPr>
          <w:lang w:val="pt-BR"/>
        </w:rPr>
        <w:t>Equal</w:t>
      </w:r>
      <w:proofErr w:type="spellEnd"/>
      <w:r w:rsidRPr="00336FB4">
        <w:rPr>
          <w:lang w:val="pt-BR"/>
        </w:rPr>
        <w:t xml:space="preserve"> </w:t>
      </w:r>
      <w:proofErr w:type="spellStart"/>
      <w:r w:rsidRPr="00336FB4">
        <w:rPr>
          <w:lang w:val="pt-BR"/>
        </w:rPr>
        <w:t>Cost</w:t>
      </w:r>
      <w:proofErr w:type="spellEnd"/>
      <w:r w:rsidRPr="00336FB4">
        <w:rPr>
          <w:lang w:val="pt-BR"/>
        </w:rPr>
        <w:t xml:space="preserve"> </w:t>
      </w:r>
      <w:proofErr w:type="spellStart"/>
      <w:r w:rsidRPr="00336FB4">
        <w:rPr>
          <w:lang w:val="pt-BR"/>
        </w:rPr>
        <w:t>Multi-Path</w:t>
      </w:r>
      <w:proofErr w:type="spellEnd"/>
      <w:r w:rsidRPr="00336FB4">
        <w:rPr>
          <w:lang w:val="pt-BR"/>
        </w:rPr>
        <w:t>);</w:t>
      </w:r>
    </w:p>
    <w:p w14:paraId="6BA566B9" w14:textId="77777777" w:rsidR="0053699C" w:rsidRPr="00336FB4" w:rsidRDefault="001471B9">
      <w:pPr>
        <w:ind w:left="765"/>
        <w:jc w:val="both"/>
        <w:rPr>
          <w:lang w:val="pt-BR"/>
        </w:rPr>
      </w:pPr>
      <w:r w:rsidRPr="00336FB4">
        <w:rPr>
          <w:b/>
          <w:lang w:val="pt-BR"/>
        </w:rPr>
        <w:t xml:space="preserve">3.2.20.25.10. </w:t>
      </w:r>
      <w:r w:rsidRPr="00336FB4">
        <w:rPr>
          <w:lang w:val="pt-BR"/>
        </w:rPr>
        <w:t xml:space="preserve">Deve implementar </w:t>
      </w:r>
      <w:proofErr w:type="spellStart"/>
      <w:r w:rsidRPr="00336FB4">
        <w:rPr>
          <w:lang w:val="pt-BR"/>
        </w:rPr>
        <w:t>Multicast</w:t>
      </w:r>
      <w:proofErr w:type="spellEnd"/>
      <w:r w:rsidRPr="00336FB4">
        <w:rPr>
          <w:lang w:val="pt-BR"/>
        </w:rPr>
        <w:t>: IGMP, MLD, PIM-SM/SSM;</w:t>
      </w:r>
    </w:p>
    <w:p w14:paraId="4362B99F" w14:textId="77777777" w:rsidR="0053699C" w:rsidRPr="00336FB4" w:rsidRDefault="001471B9">
      <w:pPr>
        <w:ind w:left="765"/>
        <w:jc w:val="both"/>
        <w:rPr>
          <w:lang w:val="pt-BR"/>
        </w:rPr>
      </w:pPr>
      <w:r w:rsidRPr="00336FB4">
        <w:rPr>
          <w:b/>
          <w:lang w:val="pt-BR"/>
        </w:rPr>
        <w:t xml:space="preserve">3.2.20.25.11. </w:t>
      </w:r>
      <w:r w:rsidRPr="00336FB4">
        <w:rPr>
          <w:lang w:val="pt-BR"/>
        </w:rPr>
        <w:t>Deve implementar PBR (</w:t>
      </w:r>
      <w:proofErr w:type="spellStart"/>
      <w:r w:rsidRPr="00336FB4">
        <w:rPr>
          <w:lang w:val="pt-BR"/>
        </w:rPr>
        <w:t>Policy-Based</w:t>
      </w:r>
      <w:proofErr w:type="spellEnd"/>
      <w:r w:rsidRPr="00336FB4">
        <w:rPr>
          <w:lang w:val="pt-BR"/>
        </w:rPr>
        <w:t xml:space="preserve"> </w:t>
      </w:r>
      <w:proofErr w:type="spellStart"/>
      <w:r w:rsidRPr="00336FB4">
        <w:rPr>
          <w:lang w:val="pt-BR"/>
        </w:rPr>
        <w:t>Routing</w:t>
      </w:r>
      <w:proofErr w:type="spellEnd"/>
      <w:r w:rsidRPr="00336FB4">
        <w:rPr>
          <w:lang w:val="pt-BR"/>
        </w:rPr>
        <w:t>);</w:t>
      </w:r>
    </w:p>
    <w:p w14:paraId="3D77F0B0" w14:textId="77777777" w:rsidR="0053699C" w:rsidRPr="00336FB4" w:rsidRDefault="001471B9">
      <w:pPr>
        <w:ind w:left="510"/>
        <w:jc w:val="both"/>
        <w:rPr>
          <w:lang w:val="pt-BR"/>
        </w:rPr>
      </w:pPr>
      <w:r w:rsidRPr="00336FB4">
        <w:rPr>
          <w:b/>
          <w:lang w:val="pt-BR"/>
        </w:rPr>
        <w:t xml:space="preserve">3.2.20.26. </w:t>
      </w:r>
      <w:r w:rsidRPr="00336FB4">
        <w:rPr>
          <w:lang w:val="pt-BR"/>
        </w:rPr>
        <w:t>Alta disponibilidade</w:t>
      </w:r>
    </w:p>
    <w:p w14:paraId="3D59674E" w14:textId="77777777" w:rsidR="0053699C" w:rsidRPr="00336FB4" w:rsidRDefault="001471B9">
      <w:pPr>
        <w:ind w:left="765"/>
        <w:jc w:val="both"/>
        <w:rPr>
          <w:lang w:val="pt-BR"/>
        </w:rPr>
      </w:pPr>
      <w:r w:rsidRPr="00336FB4">
        <w:rPr>
          <w:b/>
          <w:lang w:val="pt-BR"/>
        </w:rPr>
        <w:t xml:space="preserve">3.2.20.26.1. </w:t>
      </w:r>
      <w:r w:rsidRPr="00336FB4">
        <w:rPr>
          <w:lang w:val="pt-BR"/>
        </w:rPr>
        <w:t>Deve suportar a VSX ou equivalente (alta disponibilidade ativa-ativa);</w:t>
      </w:r>
    </w:p>
    <w:p w14:paraId="29DCED3C" w14:textId="77777777" w:rsidR="0053699C" w:rsidRPr="00336FB4" w:rsidRDefault="001471B9">
      <w:pPr>
        <w:ind w:left="765"/>
        <w:jc w:val="both"/>
        <w:rPr>
          <w:lang w:val="pt-BR"/>
        </w:rPr>
      </w:pPr>
      <w:r w:rsidRPr="00336FB4">
        <w:rPr>
          <w:b/>
          <w:lang w:val="pt-BR"/>
        </w:rPr>
        <w:t xml:space="preserve">3.2.20.26.2. </w:t>
      </w:r>
      <w:r w:rsidRPr="00336FB4">
        <w:rPr>
          <w:lang w:val="pt-BR"/>
        </w:rPr>
        <w:t>Deve possuir ISSU (</w:t>
      </w:r>
      <w:proofErr w:type="spellStart"/>
      <w:r w:rsidRPr="00336FB4">
        <w:rPr>
          <w:lang w:val="pt-BR"/>
        </w:rPr>
        <w:t>In-Service</w:t>
      </w:r>
      <w:proofErr w:type="spellEnd"/>
      <w:r w:rsidRPr="00336FB4">
        <w:rPr>
          <w:lang w:val="pt-BR"/>
        </w:rPr>
        <w:t xml:space="preserve"> Software Upgrade) ou equivalente;</w:t>
      </w:r>
    </w:p>
    <w:p w14:paraId="1B85DEBB" w14:textId="77777777" w:rsidR="0053699C" w:rsidRPr="00336FB4" w:rsidRDefault="001471B9">
      <w:pPr>
        <w:ind w:left="765"/>
        <w:jc w:val="both"/>
        <w:rPr>
          <w:lang w:val="pt-BR"/>
        </w:rPr>
      </w:pPr>
      <w:r w:rsidRPr="00336FB4">
        <w:rPr>
          <w:b/>
          <w:lang w:val="pt-BR"/>
        </w:rPr>
        <w:t xml:space="preserve">3.2.20.26.3. </w:t>
      </w:r>
      <w:r w:rsidRPr="00336FB4">
        <w:rPr>
          <w:lang w:val="pt-BR"/>
        </w:rPr>
        <w:t xml:space="preserve">Deve possuir mecanismos de automação e </w:t>
      </w:r>
      <w:proofErr w:type="spellStart"/>
      <w:r w:rsidRPr="00336FB4">
        <w:rPr>
          <w:lang w:val="pt-BR"/>
        </w:rPr>
        <w:t>autorrecuperação</w:t>
      </w:r>
      <w:proofErr w:type="spellEnd"/>
      <w:r w:rsidRPr="00336FB4">
        <w:rPr>
          <w:lang w:val="pt-BR"/>
        </w:rPr>
        <w:t xml:space="preserve"> (ex.: NAE – Network </w:t>
      </w:r>
      <w:proofErr w:type="spellStart"/>
      <w:r w:rsidRPr="00336FB4">
        <w:rPr>
          <w:lang w:val="pt-BR"/>
        </w:rPr>
        <w:t>Analytics</w:t>
      </w:r>
      <w:proofErr w:type="spellEnd"/>
      <w:r w:rsidRPr="00336FB4">
        <w:rPr>
          <w:lang w:val="pt-BR"/>
        </w:rPr>
        <w:t xml:space="preserve"> </w:t>
      </w:r>
      <w:proofErr w:type="spellStart"/>
      <w:r w:rsidRPr="00336FB4">
        <w:rPr>
          <w:lang w:val="pt-BR"/>
        </w:rPr>
        <w:t>Engine</w:t>
      </w:r>
      <w:proofErr w:type="spellEnd"/>
      <w:r w:rsidRPr="00336FB4">
        <w:rPr>
          <w:lang w:val="pt-BR"/>
        </w:rPr>
        <w:t>);</w:t>
      </w:r>
    </w:p>
    <w:p w14:paraId="79BE6DCB" w14:textId="77777777" w:rsidR="0053699C" w:rsidRPr="00336FB4" w:rsidRDefault="001471B9">
      <w:pPr>
        <w:ind w:left="510"/>
        <w:jc w:val="both"/>
        <w:rPr>
          <w:lang w:val="pt-BR"/>
        </w:rPr>
      </w:pPr>
      <w:r w:rsidRPr="00336FB4">
        <w:rPr>
          <w:b/>
          <w:lang w:val="pt-BR"/>
        </w:rPr>
        <w:t xml:space="preserve">3.2.20.27. </w:t>
      </w:r>
      <w:r w:rsidRPr="00336FB4">
        <w:rPr>
          <w:lang w:val="pt-BR"/>
        </w:rPr>
        <w:t>Segurança</w:t>
      </w:r>
    </w:p>
    <w:p w14:paraId="1986F7FD" w14:textId="77777777" w:rsidR="0053699C" w:rsidRPr="00336FB4" w:rsidRDefault="001471B9">
      <w:pPr>
        <w:ind w:left="765"/>
        <w:jc w:val="both"/>
        <w:rPr>
          <w:lang w:val="pt-BR"/>
        </w:rPr>
      </w:pPr>
      <w:r w:rsidRPr="00336FB4">
        <w:rPr>
          <w:b/>
          <w:lang w:val="pt-BR"/>
        </w:rPr>
        <w:t xml:space="preserve">3.2.20.27.1. </w:t>
      </w:r>
      <w:r w:rsidRPr="00336FB4">
        <w:rPr>
          <w:lang w:val="pt-BR"/>
        </w:rPr>
        <w:t xml:space="preserve">Deve permitir 802.1X, MAC </w:t>
      </w:r>
      <w:proofErr w:type="spellStart"/>
      <w:r w:rsidRPr="00336FB4">
        <w:rPr>
          <w:lang w:val="pt-BR"/>
        </w:rPr>
        <w:t>Authentication</w:t>
      </w:r>
      <w:proofErr w:type="spellEnd"/>
      <w:r w:rsidRPr="00336FB4">
        <w:rPr>
          <w:lang w:val="pt-BR"/>
        </w:rPr>
        <w:t xml:space="preserve">, </w:t>
      </w:r>
      <w:proofErr w:type="spellStart"/>
      <w:r w:rsidRPr="00336FB4">
        <w:rPr>
          <w:lang w:val="pt-BR"/>
        </w:rPr>
        <w:t>WebAuth</w:t>
      </w:r>
      <w:proofErr w:type="spellEnd"/>
      <w:r w:rsidRPr="00336FB4">
        <w:rPr>
          <w:lang w:val="pt-BR"/>
        </w:rPr>
        <w:t>;</w:t>
      </w:r>
    </w:p>
    <w:p w14:paraId="69E46678" w14:textId="77777777" w:rsidR="0053699C" w:rsidRPr="00336FB4" w:rsidRDefault="001471B9">
      <w:pPr>
        <w:ind w:left="765"/>
        <w:jc w:val="both"/>
        <w:rPr>
          <w:lang w:val="pt-BR"/>
        </w:rPr>
      </w:pPr>
      <w:r w:rsidRPr="00336FB4">
        <w:rPr>
          <w:b/>
          <w:lang w:val="pt-BR"/>
        </w:rPr>
        <w:t xml:space="preserve">3.2.20.27.2. </w:t>
      </w:r>
      <w:r w:rsidRPr="00336FB4">
        <w:rPr>
          <w:lang w:val="pt-BR"/>
        </w:rPr>
        <w:t xml:space="preserve">Deve possuir </w:t>
      </w:r>
      <w:proofErr w:type="spellStart"/>
      <w:r w:rsidRPr="00336FB4">
        <w:rPr>
          <w:lang w:val="pt-BR"/>
        </w:rPr>
        <w:t>ACLs</w:t>
      </w:r>
      <w:proofErr w:type="spellEnd"/>
      <w:r w:rsidRPr="00336FB4">
        <w:rPr>
          <w:lang w:val="pt-BR"/>
        </w:rPr>
        <w:t xml:space="preserve"> avançadas IPv4/IPv6;</w:t>
      </w:r>
    </w:p>
    <w:p w14:paraId="7A3C0752" w14:textId="77777777" w:rsidR="0053699C" w:rsidRDefault="001471B9">
      <w:pPr>
        <w:ind w:left="765"/>
        <w:jc w:val="both"/>
      </w:pPr>
      <w:r>
        <w:rPr>
          <w:b/>
        </w:rPr>
        <w:t xml:space="preserve">3.2.20.27.3. </w:t>
      </w:r>
      <w:r>
        <w:t>Deve possuir DHCP Snooping, Dynamic ARP Inspection, IP Source Guard;</w:t>
      </w:r>
    </w:p>
    <w:p w14:paraId="6BF1CD0C" w14:textId="77777777" w:rsidR="0053699C" w:rsidRPr="00336FB4" w:rsidRDefault="001471B9">
      <w:pPr>
        <w:ind w:left="765"/>
        <w:jc w:val="both"/>
        <w:rPr>
          <w:lang w:val="pt-BR"/>
        </w:rPr>
      </w:pPr>
      <w:r w:rsidRPr="00336FB4">
        <w:rPr>
          <w:b/>
          <w:lang w:val="pt-BR"/>
        </w:rPr>
        <w:t xml:space="preserve">3.2.20.27.4. </w:t>
      </w:r>
      <w:r w:rsidRPr="00336FB4">
        <w:rPr>
          <w:lang w:val="pt-BR"/>
        </w:rPr>
        <w:t xml:space="preserve">Deve possuir proteção </w:t>
      </w:r>
      <w:proofErr w:type="gramStart"/>
      <w:r w:rsidRPr="00336FB4">
        <w:rPr>
          <w:lang w:val="pt-BR"/>
        </w:rPr>
        <w:t>contra ataques</w:t>
      </w:r>
      <w:proofErr w:type="gramEnd"/>
      <w:r w:rsidRPr="00336FB4">
        <w:rPr>
          <w:lang w:val="pt-BR"/>
        </w:rPr>
        <w:t xml:space="preserve"> L2/L3;</w:t>
      </w:r>
    </w:p>
    <w:p w14:paraId="365433BB" w14:textId="77777777" w:rsidR="0053699C" w:rsidRPr="00336FB4" w:rsidRDefault="001471B9">
      <w:pPr>
        <w:ind w:left="765"/>
        <w:jc w:val="both"/>
        <w:rPr>
          <w:lang w:val="pt-BR"/>
        </w:rPr>
      </w:pPr>
      <w:r w:rsidRPr="00336FB4">
        <w:rPr>
          <w:b/>
          <w:lang w:val="pt-BR"/>
        </w:rPr>
        <w:t xml:space="preserve">3.2.20.27.5. </w:t>
      </w:r>
      <w:r w:rsidRPr="00336FB4">
        <w:rPr>
          <w:lang w:val="pt-BR"/>
        </w:rPr>
        <w:t>Deve possuir controle de tempestades (</w:t>
      </w:r>
      <w:proofErr w:type="spellStart"/>
      <w:r w:rsidRPr="00336FB4">
        <w:rPr>
          <w:lang w:val="pt-BR"/>
        </w:rPr>
        <w:t>storm</w:t>
      </w:r>
      <w:proofErr w:type="spellEnd"/>
      <w:r w:rsidRPr="00336FB4">
        <w:rPr>
          <w:lang w:val="pt-BR"/>
        </w:rPr>
        <w:t xml:space="preserve"> </w:t>
      </w:r>
      <w:proofErr w:type="spellStart"/>
      <w:r w:rsidRPr="00336FB4">
        <w:rPr>
          <w:lang w:val="pt-BR"/>
        </w:rPr>
        <w:t>control</w:t>
      </w:r>
      <w:proofErr w:type="spellEnd"/>
      <w:r w:rsidRPr="00336FB4">
        <w:rPr>
          <w:lang w:val="pt-BR"/>
        </w:rPr>
        <w:t>);</w:t>
      </w:r>
    </w:p>
    <w:p w14:paraId="575155D6" w14:textId="77777777" w:rsidR="0053699C" w:rsidRPr="00336FB4" w:rsidRDefault="001471B9">
      <w:pPr>
        <w:ind w:left="510"/>
        <w:jc w:val="both"/>
        <w:rPr>
          <w:lang w:val="pt-BR"/>
        </w:rPr>
      </w:pPr>
      <w:r w:rsidRPr="00336FB4">
        <w:rPr>
          <w:b/>
          <w:lang w:val="pt-BR"/>
        </w:rPr>
        <w:t xml:space="preserve">3.2.20.28. </w:t>
      </w:r>
      <w:r w:rsidRPr="00336FB4">
        <w:rPr>
          <w:lang w:val="pt-BR"/>
        </w:rPr>
        <w:t>Gerenciamento:</w:t>
      </w:r>
    </w:p>
    <w:p w14:paraId="6656E8D4" w14:textId="77777777" w:rsidR="0053699C" w:rsidRPr="00336FB4" w:rsidRDefault="001471B9">
      <w:pPr>
        <w:ind w:left="765"/>
        <w:jc w:val="both"/>
        <w:rPr>
          <w:lang w:val="pt-BR"/>
        </w:rPr>
      </w:pPr>
      <w:r w:rsidRPr="00336FB4">
        <w:rPr>
          <w:b/>
          <w:lang w:val="pt-BR"/>
        </w:rPr>
        <w:t xml:space="preserve">3.2.20.28.1. </w:t>
      </w:r>
      <w:r w:rsidRPr="00336FB4">
        <w:rPr>
          <w:lang w:val="pt-BR"/>
        </w:rPr>
        <w:t>CLI, Web GUI e API REST;</w:t>
      </w:r>
    </w:p>
    <w:p w14:paraId="2F2EF10C" w14:textId="77777777" w:rsidR="0053699C" w:rsidRDefault="001471B9">
      <w:pPr>
        <w:ind w:left="765"/>
        <w:jc w:val="both"/>
      </w:pPr>
      <w:r>
        <w:rPr>
          <w:b/>
        </w:rPr>
        <w:t xml:space="preserve">3.2.20.28.2. </w:t>
      </w:r>
      <w:r>
        <w:t>SNMP v1/v2c/v3;</w:t>
      </w:r>
    </w:p>
    <w:p w14:paraId="36E21FA5" w14:textId="77777777" w:rsidR="0053699C" w:rsidRDefault="001471B9">
      <w:pPr>
        <w:ind w:left="765"/>
        <w:jc w:val="both"/>
      </w:pPr>
      <w:r>
        <w:rPr>
          <w:b/>
        </w:rPr>
        <w:t xml:space="preserve">3.2.20.28.3. </w:t>
      </w:r>
      <w:r>
        <w:t>Syslog, sFlow/NetFlow;</w:t>
      </w:r>
    </w:p>
    <w:p w14:paraId="1BE4BEF5" w14:textId="77777777" w:rsidR="0053699C" w:rsidRPr="00336FB4" w:rsidRDefault="001471B9">
      <w:pPr>
        <w:ind w:left="765"/>
        <w:jc w:val="both"/>
        <w:rPr>
          <w:lang w:val="pt-BR"/>
        </w:rPr>
      </w:pPr>
      <w:r w:rsidRPr="00336FB4">
        <w:rPr>
          <w:b/>
          <w:lang w:val="pt-BR"/>
        </w:rPr>
        <w:t xml:space="preserve">3.2.20.28.4. </w:t>
      </w:r>
      <w:r w:rsidRPr="00336FB4">
        <w:rPr>
          <w:lang w:val="pt-BR"/>
        </w:rPr>
        <w:t>Integração com plataforma de gerenciamento centralizado (ex.: Aruba Central ou equivalente);</w:t>
      </w:r>
    </w:p>
    <w:p w14:paraId="317E7174" w14:textId="77777777" w:rsidR="0053699C" w:rsidRPr="00336FB4" w:rsidRDefault="001471B9">
      <w:pPr>
        <w:ind w:left="765"/>
        <w:jc w:val="both"/>
        <w:rPr>
          <w:lang w:val="pt-BR"/>
        </w:rPr>
      </w:pPr>
      <w:r w:rsidRPr="00336FB4">
        <w:rPr>
          <w:b/>
          <w:lang w:val="pt-BR"/>
        </w:rPr>
        <w:t xml:space="preserve">3.2.20.28.5. </w:t>
      </w:r>
      <w:r w:rsidRPr="00336FB4">
        <w:rPr>
          <w:lang w:val="pt-BR"/>
        </w:rPr>
        <w:t xml:space="preserve">Suporte a automação via Python, </w:t>
      </w:r>
      <w:proofErr w:type="spellStart"/>
      <w:r w:rsidRPr="00336FB4">
        <w:rPr>
          <w:lang w:val="pt-BR"/>
        </w:rPr>
        <w:t>Ansible</w:t>
      </w:r>
      <w:proofErr w:type="spellEnd"/>
      <w:r w:rsidRPr="00336FB4">
        <w:rPr>
          <w:lang w:val="pt-BR"/>
        </w:rPr>
        <w:t xml:space="preserve"> ou equivalente;</w:t>
      </w:r>
    </w:p>
    <w:p w14:paraId="5AD34EAC" w14:textId="77777777" w:rsidR="0053699C" w:rsidRPr="00336FB4" w:rsidRDefault="001471B9">
      <w:pPr>
        <w:ind w:left="510"/>
        <w:jc w:val="both"/>
        <w:rPr>
          <w:lang w:val="pt-BR"/>
        </w:rPr>
      </w:pPr>
      <w:r w:rsidRPr="00336FB4">
        <w:rPr>
          <w:b/>
          <w:lang w:val="pt-BR"/>
        </w:rPr>
        <w:lastRenderedPageBreak/>
        <w:t xml:space="preserve">3.2.20.29. </w:t>
      </w:r>
      <w:r w:rsidRPr="00336FB4">
        <w:rPr>
          <w:lang w:val="pt-BR"/>
        </w:rPr>
        <w:t>Licenciamento:</w:t>
      </w:r>
    </w:p>
    <w:p w14:paraId="777E0D06" w14:textId="77777777" w:rsidR="0053699C" w:rsidRPr="00336FB4" w:rsidRDefault="001471B9">
      <w:pPr>
        <w:ind w:left="765"/>
        <w:jc w:val="both"/>
        <w:rPr>
          <w:lang w:val="pt-BR"/>
        </w:rPr>
      </w:pPr>
      <w:r w:rsidRPr="00336FB4">
        <w:rPr>
          <w:b/>
          <w:lang w:val="pt-BR"/>
        </w:rPr>
        <w:t xml:space="preserve">3.2.20.29.1. </w:t>
      </w:r>
      <w:r w:rsidRPr="00336FB4">
        <w:rPr>
          <w:lang w:val="pt-BR"/>
        </w:rPr>
        <w:t>Deve ser fornecido com a versão de software mais completa disponível para o equipamento;</w:t>
      </w:r>
    </w:p>
    <w:p w14:paraId="39C698A4" w14:textId="77777777" w:rsidR="0053699C" w:rsidRPr="00336FB4" w:rsidRDefault="001471B9">
      <w:pPr>
        <w:ind w:left="765"/>
        <w:jc w:val="both"/>
        <w:rPr>
          <w:lang w:val="pt-BR"/>
        </w:rPr>
      </w:pPr>
      <w:r w:rsidRPr="00336FB4">
        <w:rPr>
          <w:b/>
          <w:lang w:val="pt-BR"/>
        </w:rPr>
        <w:t xml:space="preserve">3.2.20.29.2. </w:t>
      </w:r>
      <w:r w:rsidRPr="00336FB4">
        <w:rPr>
          <w:lang w:val="pt-BR"/>
        </w:rPr>
        <w:t>Deve ser fornecido com todas as licenças de software necessárias para o funcionamento integral de todas as funcionalidades disponíveis para o equipamento;</w:t>
      </w:r>
    </w:p>
    <w:p w14:paraId="12DA8FFE" w14:textId="77777777" w:rsidR="0053699C" w:rsidRPr="00336FB4" w:rsidRDefault="001471B9">
      <w:pPr>
        <w:ind w:left="510"/>
        <w:jc w:val="both"/>
        <w:rPr>
          <w:lang w:val="pt-BR"/>
        </w:rPr>
      </w:pPr>
      <w:r w:rsidRPr="00336FB4">
        <w:rPr>
          <w:b/>
          <w:lang w:val="pt-BR"/>
        </w:rPr>
        <w:t xml:space="preserve">3.2.20.30. </w:t>
      </w:r>
      <w:r w:rsidRPr="00336FB4">
        <w:rPr>
          <w:lang w:val="pt-BR"/>
        </w:rPr>
        <w:t>Acessórios:</w:t>
      </w:r>
    </w:p>
    <w:p w14:paraId="65D2B087" w14:textId="77777777" w:rsidR="0053699C" w:rsidRPr="00336FB4" w:rsidRDefault="001471B9">
      <w:pPr>
        <w:ind w:left="765"/>
        <w:jc w:val="both"/>
        <w:rPr>
          <w:lang w:val="pt-BR"/>
        </w:rPr>
      </w:pPr>
      <w:r w:rsidRPr="00336FB4">
        <w:rPr>
          <w:b/>
          <w:lang w:val="pt-BR"/>
        </w:rPr>
        <w:t xml:space="preserve">3.2.20.30.1. </w:t>
      </w:r>
      <w:r w:rsidRPr="00336FB4">
        <w:rPr>
          <w:lang w:val="pt-BR"/>
        </w:rPr>
        <w:t>Deverá fornecer 1 (um) cabo console.</w:t>
      </w:r>
    </w:p>
    <w:p w14:paraId="5ECB2028" w14:textId="77777777" w:rsidR="0053699C" w:rsidRPr="00336FB4" w:rsidRDefault="001471B9">
      <w:pPr>
        <w:ind w:left="765"/>
        <w:jc w:val="both"/>
        <w:rPr>
          <w:lang w:val="pt-BR"/>
        </w:rPr>
      </w:pPr>
      <w:r w:rsidRPr="00336FB4">
        <w:rPr>
          <w:b/>
          <w:lang w:val="pt-BR"/>
        </w:rPr>
        <w:t xml:space="preserve">3.2.20.30.2. </w:t>
      </w:r>
      <w:r w:rsidRPr="00336FB4">
        <w:rPr>
          <w:lang w:val="pt-BR"/>
        </w:rPr>
        <w:t>Deverá fornecer 1 (um) cabo para fonte de alimentação de energia elétrica, padrão ABNT 14136 (2P+T).</w:t>
      </w:r>
    </w:p>
    <w:p w14:paraId="319D74B3" w14:textId="77777777" w:rsidR="0053699C" w:rsidRPr="00336FB4" w:rsidRDefault="001471B9">
      <w:pPr>
        <w:ind w:left="765"/>
        <w:jc w:val="both"/>
        <w:rPr>
          <w:lang w:val="pt-BR"/>
        </w:rPr>
      </w:pPr>
      <w:r w:rsidRPr="00336FB4">
        <w:rPr>
          <w:b/>
          <w:lang w:val="pt-BR"/>
        </w:rPr>
        <w:t xml:space="preserve">3.2.20.30.3. </w:t>
      </w:r>
      <w:r w:rsidRPr="00336FB4">
        <w:rPr>
          <w:lang w:val="pt-BR"/>
        </w:rPr>
        <w:t>Deverá fornecer 1 (um) cabo tipo DAC de, no mínimo, 100 (cem) centímetros.</w:t>
      </w:r>
    </w:p>
    <w:p w14:paraId="0092CC86" w14:textId="77777777" w:rsidR="0053699C" w:rsidRPr="00336FB4" w:rsidRDefault="001471B9">
      <w:pPr>
        <w:ind w:left="765"/>
        <w:jc w:val="both"/>
        <w:rPr>
          <w:lang w:val="pt-BR"/>
        </w:rPr>
      </w:pPr>
      <w:r w:rsidRPr="00336FB4">
        <w:rPr>
          <w:b/>
          <w:lang w:val="pt-BR"/>
        </w:rPr>
        <w:t xml:space="preserve">3.2.20.30.4. </w:t>
      </w:r>
      <w:r w:rsidRPr="00336FB4">
        <w:rPr>
          <w:lang w:val="pt-BR"/>
        </w:rPr>
        <w:t>Deverá fornecer 1 (um) conjunto (kit) para montagem em rack de 19 polegadas.</w:t>
      </w:r>
    </w:p>
    <w:p w14:paraId="1ABCEDD3" w14:textId="77777777" w:rsidR="0053699C" w:rsidRPr="00336FB4" w:rsidRDefault="001471B9">
      <w:pPr>
        <w:ind w:left="765"/>
        <w:jc w:val="both"/>
        <w:rPr>
          <w:lang w:val="pt-BR"/>
        </w:rPr>
      </w:pPr>
      <w:r w:rsidRPr="00336FB4">
        <w:rPr>
          <w:b/>
          <w:lang w:val="pt-BR"/>
        </w:rPr>
        <w:t xml:space="preserve">3.2.20.30.5. </w:t>
      </w:r>
      <w:r w:rsidRPr="00336FB4">
        <w:rPr>
          <w:lang w:val="pt-BR"/>
        </w:rPr>
        <w:t>Deverá fornecer 1 (um) conjunto de manuais técnicos, para cada equipamento, contendo todas as informações sobre o produto com as instruções para instalação, configuração e operação.</w:t>
      </w:r>
    </w:p>
    <w:p w14:paraId="5CFC7385" w14:textId="77777777" w:rsidR="0053699C" w:rsidRPr="00336FB4" w:rsidRDefault="001471B9">
      <w:pPr>
        <w:ind w:left="765"/>
        <w:jc w:val="both"/>
        <w:rPr>
          <w:lang w:val="pt-BR"/>
        </w:rPr>
      </w:pPr>
      <w:r w:rsidRPr="00336FB4">
        <w:rPr>
          <w:b/>
          <w:lang w:val="pt-BR"/>
        </w:rPr>
        <w:t xml:space="preserve">3.2.20.30.6. </w:t>
      </w:r>
      <w:r w:rsidRPr="00336FB4">
        <w:rPr>
          <w:lang w:val="pt-BR"/>
        </w:rPr>
        <w:t>Deverá fornecer 64 (sessenta e quatro) conjuntos de transceptores e cordões compatíveis com o modelo apresentado.</w:t>
      </w:r>
    </w:p>
    <w:p w14:paraId="5BE89FAD" w14:textId="77777777" w:rsidR="0053699C" w:rsidRPr="00336FB4" w:rsidRDefault="001471B9">
      <w:pPr>
        <w:ind w:left="255"/>
        <w:jc w:val="both"/>
        <w:rPr>
          <w:lang w:val="pt-BR"/>
        </w:rPr>
      </w:pPr>
      <w:r w:rsidRPr="00336FB4">
        <w:rPr>
          <w:b/>
          <w:lang w:val="pt-BR"/>
        </w:rPr>
        <w:t xml:space="preserve">3.2.21. </w:t>
      </w:r>
      <w:r w:rsidRPr="00336FB4">
        <w:rPr>
          <w:lang w:val="pt-BR"/>
        </w:rPr>
        <w:t>SWITCHES DE BORDA</w:t>
      </w:r>
    </w:p>
    <w:p w14:paraId="064296A7" w14:textId="77777777" w:rsidR="0053699C" w:rsidRPr="00336FB4" w:rsidRDefault="001471B9">
      <w:pPr>
        <w:ind w:left="510"/>
        <w:jc w:val="both"/>
        <w:rPr>
          <w:lang w:val="pt-BR"/>
        </w:rPr>
      </w:pPr>
      <w:r w:rsidRPr="00336FB4">
        <w:rPr>
          <w:b/>
          <w:lang w:val="pt-BR"/>
        </w:rPr>
        <w:t xml:space="preserve">3.2.21.1. </w:t>
      </w:r>
      <w:r w:rsidRPr="00336FB4">
        <w:rPr>
          <w:lang w:val="pt-BR"/>
        </w:rPr>
        <w:t>Deverá a CONTRATADA, mediante solicitação da CONTRATANTE, disponibilizar sob demanda, de forma gradual e conforme necessidade operacional, até o limite de 60 (sessenta) switches de borda com suporte a Power over Ethernet (</w:t>
      </w:r>
      <w:proofErr w:type="spellStart"/>
      <w:r w:rsidRPr="00336FB4">
        <w:rPr>
          <w:lang w:val="pt-BR"/>
        </w:rPr>
        <w:t>PoE</w:t>
      </w:r>
      <w:proofErr w:type="spellEnd"/>
      <w:r w:rsidRPr="00336FB4">
        <w:rPr>
          <w:lang w:val="pt-BR"/>
        </w:rPr>
        <w:t>), observando requisitos técnicos mínimos compatíveis com a adequada operação da infraestrutura de rede, assegurando desempenho, interoperabilidade, capacidade de expansão e atendimento às demandas institucionais, sendo os seguintes requisitos mínimos:</w:t>
      </w:r>
    </w:p>
    <w:p w14:paraId="439A403C" w14:textId="77777777" w:rsidR="0053699C" w:rsidRPr="00336FB4" w:rsidRDefault="001471B9">
      <w:pPr>
        <w:ind w:left="510"/>
        <w:jc w:val="both"/>
        <w:rPr>
          <w:lang w:val="pt-BR"/>
        </w:rPr>
      </w:pPr>
      <w:r w:rsidRPr="00336FB4">
        <w:rPr>
          <w:b/>
          <w:lang w:val="pt-BR"/>
        </w:rPr>
        <w:t xml:space="preserve">3.2.21.2. </w:t>
      </w:r>
      <w:r w:rsidRPr="00336FB4">
        <w:rPr>
          <w:lang w:val="pt-BR"/>
        </w:rPr>
        <w:t xml:space="preserve">O modelo ofertado deverá estar em linha de produção, sem previsão de encerramento de fabricação na data de entrega da proposta, não sendo aceita solução em </w:t>
      </w:r>
      <w:proofErr w:type="spellStart"/>
      <w:r w:rsidRPr="00336FB4">
        <w:rPr>
          <w:lang w:val="pt-BR"/>
        </w:rPr>
        <w:t>roadmap</w:t>
      </w:r>
      <w:proofErr w:type="spellEnd"/>
      <w:r w:rsidRPr="00336FB4">
        <w:rPr>
          <w:lang w:val="pt-BR"/>
        </w:rPr>
        <w:t>.</w:t>
      </w:r>
    </w:p>
    <w:p w14:paraId="0F9F2726" w14:textId="77777777" w:rsidR="0053699C" w:rsidRPr="00336FB4" w:rsidRDefault="001471B9">
      <w:pPr>
        <w:ind w:left="510"/>
        <w:jc w:val="both"/>
        <w:rPr>
          <w:lang w:val="pt-BR"/>
        </w:rPr>
      </w:pPr>
      <w:r w:rsidRPr="00336FB4">
        <w:rPr>
          <w:b/>
          <w:lang w:val="pt-BR"/>
        </w:rPr>
        <w:t xml:space="preserve">3.2.21.3. </w:t>
      </w:r>
      <w:r w:rsidRPr="00336FB4">
        <w:rPr>
          <w:lang w:val="pt-BR"/>
        </w:rPr>
        <w:t>Para assegurar a compatibilidade funcional de todos os recursos e garantir o gerenciamento unificado, o SWITCH DE AGREGAÇÃO e SWITCH POE deverão ser do mesmo fabricante.</w:t>
      </w:r>
    </w:p>
    <w:p w14:paraId="67AD9F1D" w14:textId="77777777" w:rsidR="0053699C" w:rsidRPr="00336FB4" w:rsidRDefault="001471B9">
      <w:pPr>
        <w:ind w:left="510"/>
        <w:jc w:val="both"/>
        <w:rPr>
          <w:lang w:val="pt-BR"/>
        </w:rPr>
      </w:pPr>
      <w:r w:rsidRPr="00336FB4">
        <w:rPr>
          <w:b/>
          <w:lang w:val="pt-BR"/>
        </w:rPr>
        <w:t xml:space="preserve">3.2.21.4. </w:t>
      </w:r>
      <w:r w:rsidRPr="00336FB4">
        <w:rPr>
          <w:lang w:val="pt-BR"/>
        </w:rPr>
        <w:t>O modelo do equipamento ofertado deve possuir, na data da entrega da proposta, homologação junto à ANATEL com certificado disponível publicamente no endereço eletrônico desta agência, conforme a Resolução número 242 de 30 de novembro de 2000.</w:t>
      </w:r>
    </w:p>
    <w:p w14:paraId="0ABE123A" w14:textId="77777777" w:rsidR="0053699C" w:rsidRPr="00336FB4" w:rsidRDefault="001471B9">
      <w:pPr>
        <w:ind w:left="510"/>
        <w:jc w:val="both"/>
        <w:rPr>
          <w:lang w:val="pt-BR"/>
        </w:rPr>
      </w:pPr>
      <w:r w:rsidRPr="00336FB4">
        <w:rPr>
          <w:b/>
          <w:lang w:val="pt-BR"/>
        </w:rPr>
        <w:t xml:space="preserve">3.2.21.5. </w:t>
      </w:r>
      <w:r w:rsidRPr="00336FB4">
        <w:rPr>
          <w:lang w:val="pt-BR"/>
        </w:rPr>
        <w:t>O equipamento deve possuir dimensão adequada para instalação em rack padrão EIA 19 polegadas e ter altura máxima de 1 U (uma unidade de altura de rack).</w:t>
      </w:r>
    </w:p>
    <w:p w14:paraId="38CDE3C2" w14:textId="77777777" w:rsidR="0053699C" w:rsidRPr="00336FB4" w:rsidRDefault="001471B9">
      <w:pPr>
        <w:ind w:left="510"/>
        <w:jc w:val="both"/>
        <w:rPr>
          <w:lang w:val="pt-BR"/>
        </w:rPr>
      </w:pPr>
      <w:r w:rsidRPr="00336FB4">
        <w:rPr>
          <w:b/>
          <w:lang w:val="pt-BR"/>
        </w:rPr>
        <w:t xml:space="preserve">3.2.21.6. </w:t>
      </w:r>
      <w:r w:rsidRPr="00336FB4">
        <w:rPr>
          <w:lang w:val="pt-BR"/>
        </w:rPr>
        <w:t>Deve possuir 24 (vinte e quatro) portas 10/100/1000BASE-T com conector RJ-45;</w:t>
      </w:r>
    </w:p>
    <w:p w14:paraId="4DA75527" w14:textId="77777777" w:rsidR="0053699C" w:rsidRPr="00336FB4" w:rsidRDefault="001471B9">
      <w:pPr>
        <w:ind w:left="510"/>
        <w:jc w:val="both"/>
        <w:rPr>
          <w:lang w:val="pt-BR"/>
        </w:rPr>
      </w:pPr>
      <w:r w:rsidRPr="00336FB4">
        <w:rPr>
          <w:b/>
          <w:lang w:val="pt-BR"/>
        </w:rPr>
        <w:t xml:space="preserve">3.2.21.7. </w:t>
      </w:r>
      <w:r w:rsidRPr="00336FB4">
        <w:rPr>
          <w:lang w:val="pt-BR"/>
        </w:rPr>
        <w:t>Deve possuir 4 (quatro) portas 1/10Gbps SFP+;</w:t>
      </w:r>
    </w:p>
    <w:p w14:paraId="277AA48B" w14:textId="77777777" w:rsidR="0053699C" w:rsidRPr="00336FB4" w:rsidRDefault="001471B9">
      <w:pPr>
        <w:ind w:left="510"/>
        <w:jc w:val="both"/>
        <w:rPr>
          <w:lang w:val="pt-BR"/>
        </w:rPr>
      </w:pPr>
      <w:r w:rsidRPr="00336FB4">
        <w:rPr>
          <w:b/>
          <w:lang w:val="pt-BR"/>
        </w:rPr>
        <w:lastRenderedPageBreak/>
        <w:t xml:space="preserve">3.2.21.8. </w:t>
      </w:r>
      <w:r w:rsidRPr="00336FB4">
        <w:rPr>
          <w:lang w:val="pt-BR"/>
        </w:rPr>
        <w:t xml:space="preserve">Deve implementar </w:t>
      </w:r>
      <w:proofErr w:type="spellStart"/>
      <w:r w:rsidRPr="00336FB4">
        <w:rPr>
          <w:lang w:val="pt-BR"/>
        </w:rPr>
        <w:t>PoE</w:t>
      </w:r>
      <w:proofErr w:type="spellEnd"/>
      <w:r w:rsidRPr="00336FB4">
        <w:rPr>
          <w:lang w:val="pt-BR"/>
        </w:rPr>
        <w:t>+ (IEEE 802.3at) em cada porta 10/100/1000BaseT.</w:t>
      </w:r>
    </w:p>
    <w:p w14:paraId="27072723" w14:textId="77777777" w:rsidR="0053699C" w:rsidRPr="00336FB4" w:rsidRDefault="001471B9">
      <w:pPr>
        <w:ind w:left="510"/>
        <w:jc w:val="both"/>
        <w:rPr>
          <w:lang w:val="pt-BR"/>
        </w:rPr>
      </w:pPr>
      <w:r w:rsidRPr="00336FB4">
        <w:rPr>
          <w:b/>
          <w:lang w:val="pt-BR"/>
        </w:rPr>
        <w:t xml:space="preserve">3.2.21.9. </w:t>
      </w:r>
      <w:r w:rsidRPr="00336FB4">
        <w:rPr>
          <w:lang w:val="pt-BR"/>
        </w:rPr>
        <w:t xml:space="preserve">A fonte interna do switch deve disponibilizar no mínimo 370w de potência para alimentação do conjunto de portas </w:t>
      </w:r>
      <w:proofErr w:type="spellStart"/>
      <w:r w:rsidRPr="00336FB4">
        <w:rPr>
          <w:lang w:val="pt-BR"/>
        </w:rPr>
        <w:t>PoE</w:t>
      </w:r>
      <w:proofErr w:type="spellEnd"/>
      <w:r w:rsidRPr="00336FB4">
        <w:rPr>
          <w:lang w:val="pt-BR"/>
        </w:rPr>
        <w:t>+;</w:t>
      </w:r>
    </w:p>
    <w:p w14:paraId="58753DDC" w14:textId="77777777" w:rsidR="0053699C" w:rsidRPr="00336FB4" w:rsidRDefault="001471B9">
      <w:pPr>
        <w:ind w:left="510"/>
        <w:jc w:val="both"/>
        <w:rPr>
          <w:lang w:val="pt-BR"/>
        </w:rPr>
      </w:pPr>
      <w:r w:rsidRPr="00336FB4">
        <w:rPr>
          <w:b/>
          <w:lang w:val="pt-BR"/>
        </w:rPr>
        <w:t xml:space="preserve">3.2.21.10. </w:t>
      </w:r>
      <w:r w:rsidRPr="00336FB4">
        <w:rPr>
          <w:lang w:val="pt-BR"/>
        </w:rPr>
        <w:t>Deve permitir montagem em rack de telecomunicações de 19” padrão EIA/TIA;</w:t>
      </w:r>
    </w:p>
    <w:p w14:paraId="24D2FA17" w14:textId="77777777" w:rsidR="0053699C" w:rsidRPr="00336FB4" w:rsidRDefault="001471B9">
      <w:pPr>
        <w:ind w:left="510"/>
        <w:jc w:val="both"/>
        <w:rPr>
          <w:lang w:val="pt-BR"/>
        </w:rPr>
      </w:pPr>
      <w:r w:rsidRPr="00336FB4">
        <w:rPr>
          <w:b/>
          <w:lang w:val="pt-BR"/>
        </w:rPr>
        <w:t xml:space="preserve">3.2.21.11. </w:t>
      </w:r>
      <w:r w:rsidRPr="00336FB4">
        <w:rPr>
          <w:lang w:val="pt-BR"/>
        </w:rPr>
        <w:t>Deve possuir arquitetura non-</w:t>
      </w:r>
      <w:proofErr w:type="spellStart"/>
      <w:r w:rsidRPr="00336FB4">
        <w:rPr>
          <w:lang w:val="pt-BR"/>
        </w:rPr>
        <w:t>blocking</w:t>
      </w:r>
      <w:proofErr w:type="spellEnd"/>
      <w:r w:rsidRPr="00336FB4">
        <w:rPr>
          <w:lang w:val="pt-BR"/>
        </w:rPr>
        <w:t>;</w:t>
      </w:r>
    </w:p>
    <w:p w14:paraId="4CD0FDAD" w14:textId="77777777" w:rsidR="0053699C" w:rsidRPr="00336FB4" w:rsidRDefault="001471B9">
      <w:pPr>
        <w:ind w:left="510"/>
        <w:jc w:val="both"/>
        <w:rPr>
          <w:lang w:val="pt-BR"/>
        </w:rPr>
      </w:pPr>
      <w:r w:rsidRPr="00336FB4">
        <w:rPr>
          <w:b/>
          <w:lang w:val="pt-BR"/>
        </w:rPr>
        <w:t xml:space="preserve">3.2.21.12. </w:t>
      </w:r>
      <w:r w:rsidRPr="00336FB4">
        <w:rPr>
          <w:lang w:val="pt-BR"/>
        </w:rPr>
        <w:t xml:space="preserve">Deve possuir capacidade de encaminhamento de, no mínimo, 95 </w:t>
      </w:r>
      <w:proofErr w:type="spellStart"/>
      <w:r w:rsidRPr="00336FB4">
        <w:rPr>
          <w:lang w:val="pt-BR"/>
        </w:rPr>
        <w:t>Mpps</w:t>
      </w:r>
      <w:proofErr w:type="spellEnd"/>
      <w:r w:rsidRPr="00336FB4">
        <w:rPr>
          <w:lang w:val="pt-BR"/>
        </w:rPr>
        <w:t>;</w:t>
      </w:r>
    </w:p>
    <w:p w14:paraId="08A0ADF8" w14:textId="77777777" w:rsidR="0053699C" w:rsidRPr="00336FB4" w:rsidRDefault="001471B9">
      <w:pPr>
        <w:ind w:left="510"/>
        <w:jc w:val="both"/>
        <w:rPr>
          <w:lang w:val="pt-BR"/>
        </w:rPr>
      </w:pPr>
      <w:r w:rsidRPr="00336FB4">
        <w:rPr>
          <w:b/>
          <w:lang w:val="pt-BR"/>
        </w:rPr>
        <w:t xml:space="preserve">3.2.21.13. </w:t>
      </w:r>
      <w:r w:rsidRPr="00336FB4">
        <w:rPr>
          <w:lang w:val="pt-BR"/>
        </w:rPr>
        <w:t>Deve possuir capacidade de comutação de, no mínimo, 128 Gbps;</w:t>
      </w:r>
    </w:p>
    <w:p w14:paraId="173EA796" w14:textId="77777777" w:rsidR="0053699C" w:rsidRPr="00336FB4" w:rsidRDefault="001471B9">
      <w:pPr>
        <w:ind w:left="510"/>
        <w:jc w:val="both"/>
        <w:rPr>
          <w:lang w:val="pt-BR"/>
        </w:rPr>
      </w:pPr>
      <w:r w:rsidRPr="00336FB4">
        <w:rPr>
          <w:b/>
          <w:lang w:val="pt-BR"/>
        </w:rPr>
        <w:t xml:space="preserve">3.2.21.14. </w:t>
      </w:r>
      <w:r w:rsidRPr="00336FB4">
        <w:rPr>
          <w:lang w:val="pt-BR"/>
        </w:rPr>
        <w:t>Deve possuir uma interface de console USB;</w:t>
      </w:r>
    </w:p>
    <w:p w14:paraId="59AFEA93" w14:textId="77777777" w:rsidR="0053699C" w:rsidRPr="00336FB4" w:rsidRDefault="001471B9">
      <w:pPr>
        <w:ind w:left="510"/>
        <w:jc w:val="both"/>
        <w:rPr>
          <w:lang w:val="pt-BR"/>
        </w:rPr>
      </w:pPr>
      <w:r w:rsidRPr="00336FB4">
        <w:rPr>
          <w:b/>
          <w:lang w:val="pt-BR"/>
        </w:rPr>
        <w:t xml:space="preserve">3.2.21.15. </w:t>
      </w:r>
      <w:r w:rsidRPr="00336FB4">
        <w:rPr>
          <w:lang w:val="pt-BR"/>
        </w:rPr>
        <w:t>Deve suportar empilhamento de até 8 (oito) switches;</w:t>
      </w:r>
    </w:p>
    <w:p w14:paraId="4CC6F560" w14:textId="77777777" w:rsidR="0053699C" w:rsidRPr="00336FB4" w:rsidRDefault="001471B9">
      <w:pPr>
        <w:ind w:left="510"/>
        <w:jc w:val="both"/>
        <w:rPr>
          <w:lang w:val="pt-BR"/>
        </w:rPr>
      </w:pPr>
      <w:r w:rsidRPr="00336FB4">
        <w:rPr>
          <w:b/>
          <w:lang w:val="pt-BR"/>
        </w:rPr>
        <w:t xml:space="preserve">3.2.21.16. </w:t>
      </w:r>
      <w:r w:rsidRPr="00336FB4">
        <w:rPr>
          <w:lang w:val="pt-BR"/>
        </w:rPr>
        <w:t>Deve suportar empilhamento em anel para garantir que, na eventual falha de um link, a pilha continue funcionando;</w:t>
      </w:r>
    </w:p>
    <w:p w14:paraId="07C033E7" w14:textId="77777777" w:rsidR="0053699C" w:rsidRPr="00336FB4" w:rsidRDefault="001471B9">
      <w:pPr>
        <w:ind w:left="510"/>
        <w:jc w:val="both"/>
        <w:rPr>
          <w:lang w:val="pt-BR"/>
        </w:rPr>
      </w:pPr>
      <w:r w:rsidRPr="00336FB4">
        <w:rPr>
          <w:b/>
          <w:lang w:val="pt-BR"/>
        </w:rPr>
        <w:t xml:space="preserve">3.2.21.17. </w:t>
      </w:r>
      <w:r w:rsidRPr="00336FB4">
        <w:rPr>
          <w:lang w:val="pt-BR"/>
        </w:rPr>
        <w:t>A pilha de switches deverá ser gerenciada através de um único endereço IP;</w:t>
      </w:r>
    </w:p>
    <w:p w14:paraId="7393D817" w14:textId="77777777" w:rsidR="0053699C" w:rsidRPr="00336FB4" w:rsidRDefault="001471B9">
      <w:pPr>
        <w:ind w:left="510"/>
        <w:jc w:val="both"/>
        <w:rPr>
          <w:lang w:val="pt-BR"/>
        </w:rPr>
      </w:pPr>
      <w:r w:rsidRPr="00336FB4">
        <w:rPr>
          <w:b/>
          <w:lang w:val="pt-BR"/>
        </w:rPr>
        <w:t xml:space="preserve">3.2.21.18. </w:t>
      </w:r>
      <w:r w:rsidRPr="00336FB4">
        <w:rPr>
          <w:lang w:val="pt-BR"/>
        </w:rPr>
        <w:t>Deve suportar agregação de link através de LACP com suporte a 32 grupos distribuídos através da pilha, com cada grupo permitindo até 8 portas;</w:t>
      </w:r>
    </w:p>
    <w:p w14:paraId="09D5ECE2" w14:textId="77777777" w:rsidR="0053699C" w:rsidRPr="00336FB4" w:rsidRDefault="001471B9">
      <w:pPr>
        <w:ind w:left="510"/>
        <w:jc w:val="both"/>
        <w:rPr>
          <w:lang w:val="pt-BR"/>
        </w:rPr>
      </w:pPr>
      <w:r w:rsidRPr="00336FB4">
        <w:rPr>
          <w:b/>
          <w:lang w:val="pt-BR"/>
        </w:rPr>
        <w:t xml:space="preserve">3.2.21.19. </w:t>
      </w:r>
      <w:r w:rsidRPr="00336FB4">
        <w:rPr>
          <w:lang w:val="pt-BR"/>
        </w:rPr>
        <w:t>Deve suportar a agregação de links entre diferentes membros da pilha;</w:t>
      </w:r>
    </w:p>
    <w:p w14:paraId="6EED5DC2" w14:textId="77777777" w:rsidR="0053699C" w:rsidRPr="00336FB4" w:rsidRDefault="001471B9">
      <w:pPr>
        <w:ind w:left="510"/>
        <w:jc w:val="both"/>
        <w:rPr>
          <w:lang w:val="pt-BR"/>
        </w:rPr>
      </w:pPr>
      <w:r w:rsidRPr="00336FB4">
        <w:rPr>
          <w:b/>
          <w:lang w:val="pt-BR"/>
        </w:rPr>
        <w:t xml:space="preserve">3.2.21.20. </w:t>
      </w:r>
      <w:r w:rsidRPr="00336FB4">
        <w:rPr>
          <w:lang w:val="pt-BR"/>
        </w:rPr>
        <w:t>Deve possuir 32.000 endereços MAC;</w:t>
      </w:r>
    </w:p>
    <w:p w14:paraId="2332DC81" w14:textId="77777777" w:rsidR="0053699C" w:rsidRPr="00336FB4" w:rsidRDefault="001471B9">
      <w:pPr>
        <w:ind w:left="510"/>
        <w:jc w:val="both"/>
        <w:rPr>
          <w:lang w:val="pt-BR"/>
        </w:rPr>
      </w:pPr>
      <w:r w:rsidRPr="00336FB4">
        <w:rPr>
          <w:b/>
          <w:lang w:val="pt-BR"/>
        </w:rPr>
        <w:t xml:space="preserve">3.2.21.21. </w:t>
      </w:r>
      <w:r w:rsidRPr="00336FB4">
        <w:rPr>
          <w:lang w:val="pt-BR"/>
        </w:rPr>
        <w:t>Deve possuir tabela de roteamento com 2.000 rotas IPv4 e 1.000 rotas IPv6;</w:t>
      </w:r>
    </w:p>
    <w:p w14:paraId="7142129B" w14:textId="77777777" w:rsidR="0053699C" w:rsidRPr="00336FB4" w:rsidRDefault="001471B9">
      <w:pPr>
        <w:ind w:left="510"/>
        <w:jc w:val="both"/>
        <w:rPr>
          <w:lang w:val="pt-BR"/>
        </w:rPr>
      </w:pPr>
      <w:r w:rsidRPr="00336FB4">
        <w:rPr>
          <w:b/>
          <w:lang w:val="pt-BR"/>
        </w:rPr>
        <w:t xml:space="preserve">3.2.21.22. </w:t>
      </w:r>
      <w:r w:rsidRPr="00336FB4">
        <w:rPr>
          <w:lang w:val="pt-BR"/>
        </w:rPr>
        <w:t xml:space="preserve">Deve possuir latência máxima de 3 </w:t>
      </w:r>
      <w:r>
        <w:t>μ</w:t>
      </w:r>
      <w:r w:rsidRPr="00336FB4">
        <w:rPr>
          <w:lang w:val="pt-BR"/>
        </w:rPr>
        <w:t>s, considerando pacotes de 64 bytes;</w:t>
      </w:r>
    </w:p>
    <w:p w14:paraId="0ED0CB08" w14:textId="77777777" w:rsidR="0053699C" w:rsidRPr="00336FB4" w:rsidRDefault="001471B9">
      <w:pPr>
        <w:ind w:left="510"/>
        <w:jc w:val="both"/>
        <w:rPr>
          <w:lang w:val="pt-BR"/>
        </w:rPr>
      </w:pPr>
      <w:r w:rsidRPr="00336FB4">
        <w:rPr>
          <w:b/>
          <w:lang w:val="pt-BR"/>
        </w:rPr>
        <w:t xml:space="preserve">3.2.21.23. </w:t>
      </w:r>
      <w:r w:rsidRPr="00336FB4">
        <w:rPr>
          <w:lang w:val="pt-BR"/>
        </w:rPr>
        <w:t>Deve possuir buffers de, no mínimo, 8 MB;</w:t>
      </w:r>
    </w:p>
    <w:p w14:paraId="7B09BC28" w14:textId="77777777" w:rsidR="0053699C" w:rsidRPr="00336FB4" w:rsidRDefault="001471B9">
      <w:pPr>
        <w:ind w:left="510"/>
        <w:jc w:val="both"/>
        <w:rPr>
          <w:lang w:val="pt-BR"/>
        </w:rPr>
      </w:pPr>
      <w:r w:rsidRPr="00336FB4">
        <w:rPr>
          <w:b/>
          <w:lang w:val="pt-BR"/>
        </w:rPr>
        <w:t xml:space="preserve">3.2.21.24. </w:t>
      </w:r>
      <w:r w:rsidRPr="00336FB4">
        <w:rPr>
          <w:lang w:val="pt-BR"/>
        </w:rPr>
        <w:t>Funcionalidades de Camada 2:</w:t>
      </w:r>
    </w:p>
    <w:p w14:paraId="3F844AF5" w14:textId="77777777" w:rsidR="0053699C" w:rsidRPr="00336FB4" w:rsidRDefault="001471B9">
      <w:pPr>
        <w:ind w:left="765"/>
        <w:jc w:val="both"/>
        <w:rPr>
          <w:lang w:val="pt-BR"/>
        </w:rPr>
      </w:pPr>
      <w:r w:rsidRPr="00336FB4">
        <w:rPr>
          <w:b/>
          <w:lang w:val="pt-BR"/>
        </w:rPr>
        <w:t xml:space="preserve">3.2.21.24.1. </w:t>
      </w:r>
      <w:r w:rsidRPr="00336FB4">
        <w:rPr>
          <w:lang w:val="pt-BR"/>
        </w:rPr>
        <w:t>Deve implementar funcionalidade que permita a detecção de links unidirecionais;</w:t>
      </w:r>
    </w:p>
    <w:p w14:paraId="513C7FBB" w14:textId="77777777" w:rsidR="0053699C" w:rsidRPr="00336FB4" w:rsidRDefault="001471B9">
      <w:pPr>
        <w:ind w:left="765"/>
        <w:jc w:val="both"/>
        <w:rPr>
          <w:lang w:val="pt-BR"/>
        </w:rPr>
      </w:pPr>
      <w:r w:rsidRPr="00336FB4">
        <w:rPr>
          <w:b/>
          <w:lang w:val="pt-BR"/>
        </w:rPr>
        <w:t xml:space="preserve">3.2.21.24.2. </w:t>
      </w:r>
      <w:r w:rsidRPr="00336FB4">
        <w:rPr>
          <w:lang w:val="pt-BR"/>
        </w:rPr>
        <w:t xml:space="preserve">Deve implementar funcionalidade que permita a detecção de falhas de </w:t>
      </w:r>
      <w:proofErr w:type="spellStart"/>
      <w:r w:rsidRPr="00336FB4">
        <w:rPr>
          <w:lang w:val="pt-BR"/>
        </w:rPr>
        <w:t>uplink</w:t>
      </w:r>
      <w:proofErr w:type="spellEnd"/>
      <w:r w:rsidRPr="00336FB4">
        <w:rPr>
          <w:lang w:val="pt-BR"/>
        </w:rPr>
        <w:t>;</w:t>
      </w:r>
    </w:p>
    <w:p w14:paraId="18FD03E6" w14:textId="77777777" w:rsidR="0053699C" w:rsidRPr="00336FB4" w:rsidRDefault="001471B9">
      <w:pPr>
        <w:ind w:left="765"/>
        <w:jc w:val="both"/>
        <w:rPr>
          <w:lang w:val="pt-BR"/>
        </w:rPr>
      </w:pPr>
      <w:r w:rsidRPr="00336FB4">
        <w:rPr>
          <w:b/>
          <w:lang w:val="pt-BR"/>
        </w:rPr>
        <w:t xml:space="preserve">3.2.21.24.3. </w:t>
      </w:r>
      <w:r w:rsidRPr="00336FB4">
        <w:rPr>
          <w:lang w:val="pt-BR"/>
        </w:rPr>
        <w:t>Deve implementar jumbo frames com suporte MTU 9.000 bytes;</w:t>
      </w:r>
    </w:p>
    <w:p w14:paraId="3D8B55AA" w14:textId="77777777" w:rsidR="0053699C" w:rsidRPr="00336FB4" w:rsidRDefault="001471B9">
      <w:pPr>
        <w:ind w:left="765"/>
        <w:jc w:val="both"/>
        <w:rPr>
          <w:lang w:val="pt-BR"/>
        </w:rPr>
      </w:pPr>
      <w:r w:rsidRPr="00336FB4">
        <w:rPr>
          <w:b/>
          <w:lang w:val="pt-BR"/>
        </w:rPr>
        <w:t xml:space="preserve">3.2.21.24.4. </w:t>
      </w:r>
      <w:r w:rsidRPr="00336FB4">
        <w:rPr>
          <w:lang w:val="pt-BR"/>
        </w:rPr>
        <w:t xml:space="preserve">Deve implementar link </w:t>
      </w:r>
      <w:proofErr w:type="spellStart"/>
      <w:r w:rsidRPr="00336FB4">
        <w:rPr>
          <w:lang w:val="pt-BR"/>
        </w:rPr>
        <w:t>aggregation</w:t>
      </w:r>
      <w:proofErr w:type="spellEnd"/>
      <w:r w:rsidRPr="00336FB4">
        <w:rPr>
          <w:lang w:val="pt-BR"/>
        </w:rPr>
        <w:t xml:space="preserve"> (IEEE 802.3ad) com suporte a 32 grupos e suporte a 8 portas por grupo;</w:t>
      </w:r>
    </w:p>
    <w:p w14:paraId="25621CB2" w14:textId="77777777" w:rsidR="0053699C" w:rsidRPr="00336FB4" w:rsidRDefault="001471B9">
      <w:pPr>
        <w:ind w:left="765"/>
        <w:jc w:val="both"/>
        <w:rPr>
          <w:lang w:val="pt-BR"/>
        </w:rPr>
      </w:pPr>
      <w:r w:rsidRPr="00336FB4">
        <w:rPr>
          <w:b/>
          <w:lang w:val="pt-BR"/>
        </w:rPr>
        <w:t xml:space="preserve">3.2.21.24.5. </w:t>
      </w:r>
      <w:r w:rsidRPr="00336FB4">
        <w:rPr>
          <w:lang w:val="pt-BR"/>
        </w:rPr>
        <w:t xml:space="preserve">Deve implementar o padrão IEEE 802.1Q com suporte a 4.094 VLAN </w:t>
      </w:r>
      <w:proofErr w:type="spellStart"/>
      <w:r w:rsidRPr="00336FB4">
        <w:rPr>
          <w:lang w:val="pt-BR"/>
        </w:rPr>
        <w:t>IDs</w:t>
      </w:r>
      <w:proofErr w:type="spellEnd"/>
      <w:r w:rsidRPr="00336FB4">
        <w:rPr>
          <w:lang w:val="pt-BR"/>
        </w:rPr>
        <w:t>;</w:t>
      </w:r>
    </w:p>
    <w:p w14:paraId="3FF3AC82" w14:textId="77777777" w:rsidR="0053699C" w:rsidRPr="00336FB4" w:rsidRDefault="001471B9">
      <w:pPr>
        <w:ind w:left="765"/>
        <w:jc w:val="both"/>
        <w:rPr>
          <w:lang w:val="pt-BR"/>
        </w:rPr>
      </w:pPr>
      <w:r w:rsidRPr="00336FB4">
        <w:rPr>
          <w:b/>
          <w:lang w:val="pt-BR"/>
        </w:rPr>
        <w:t xml:space="preserve">3.2.21.24.6. </w:t>
      </w:r>
      <w:r w:rsidRPr="00336FB4">
        <w:rPr>
          <w:lang w:val="pt-BR"/>
        </w:rPr>
        <w:t xml:space="preserve">Deve implementar 2.000 </w:t>
      </w:r>
      <w:proofErr w:type="spellStart"/>
      <w:r w:rsidRPr="00336FB4">
        <w:rPr>
          <w:lang w:val="pt-BR"/>
        </w:rPr>
        <w:t>VLANs</w:t>
      </w:r>
      <w:proofErr w:type="spellEnd"/>
      <w:r w:rsidRPr="00336FB4">
        <w:rPr>
          <w:lang w:val="pt-BR"/>
        </w:rPr>
        <w:t xml:space="preserve"> simultaneamente;</w:t>
      </w:r>
    </w:p>
    <w:p w14:paraId="022DDAE3" w14:textId="77777777" w:rsidR="0053699C" w:rsidRPr="00336FB4" w:rsidRDefault="001471B9">
      <w:pPr>
        <w:ind w:left="765"/>
        <w:jc w:val="both"/>
        <w:rPr>
          <w:lang w:val="pt-BR"/>
        </w:rPr>
      </w:pPr>
      <w:r w:rsidRPr="00336FB4">
        <w:rPr>
          <w:b/>
          <w:lang w:val="pt-BR"/>
        </w:rPr>
        <w:t xml:space="preserve">3.2.21.24.7. </w:t>
      </w:r>
      <w:r w:rsidRPr="00336FB4">
        <w:rPr>
          <w:lang w:val="pt-BR"/>
        </w:rPr>
        <w:t>Deve implementar MVRP (</w:t>
      </w:r>
      <w:proofErr w:type="spellStart"/>
      <w:r w:rsidRPr="00336FB4">
        <w:rPr>
          <w:lang w:val="pt-BR"/>
        </w:rPr>
        <w:t>Multiple</w:t>
      </w:r>
      <w:proofErr w:type="spellEnd"/>
      <w:r w:rsidRPr="00336FB4">
        <w:rPr>
          <w:lang w:val="pt-BR"/>
        </w:rPr>
        <w:t xml:space="preserve"> VLAN </w:t>
      </w:r>
      <w:proofErr w:type="spellStart"/>
      <w:r w:rsidRPr="00336FB4">
        <w:rPr>
          <w:lang w:val="pt-BR"/>
        </w:rPr>
        <w:t>Registration</w:t>
      </w:r>
      <w:proofErr w:type="spellEnd"/>
      <w:r w:rsidRPr="00336FB4">
        <w:rPr>
          <w:lang w:val="pt-BR"/>
        </w:rPr>
        <w:t xml:space="preserve"> </w:t>
      </w:r>
      <w:proofErr w:type="spellStart"/>
      <w:r w:rsidRPr="00336FB4">
        <w:rPr>
          <w:lang w:val="pt-BR"/>
        </w:rPr>
        <w:t>Protocol</w:t>
      </w:r>
      <w:proofErr w:type="spellEnd"/>
      <w:r w:rsidRPr="00336FB4">
        <w:rPr>
          <w:lang w:val="pt-BR"/>
        </w:rPr>
        <w:t>);</w:t>
      </w:r>
    </w:p>
    <w:p w14:paraId="3432D9E8" w14:textId="77777777" w:rsidR="0053699C" w:rsidRPr="00336FB4" w:rsidRDefault="001471B9">
      <w:pPr>
        <w:ind w:left="765"/>
        <w:jc w:val="both"/>
        <w:rPr>
          <w:lang w:val="pt-BR"/>
        </w:rPr>
      </w:pPr>
      <w:r w:rsidRPr="00336FB4">
        <w:rPr>
          <w:b/>
          <w:lang w:val="pt-BR"/>
        </w:rPr>
        <w:t xml:space="preserve">3.2.21.24.8. </w:t>
      </w:r>
      <w:r w:rsidRPr="00336FB4">
        <w:rPr>
          <w:lang w:val="pt-BR"/>
        </w:rPr>
        <w:t>Deve implementar LLDP (IEEE 802.1ab);</w:t>
      </w:r>
    </w:p>
    <w:p w14:paraId="1DDE6FE7" w14:textId="77777777" w:rsidR="0053699C" w:rsidRPr="00336FB4" w:rsidRDefault="001471B9">
      <w:pPr>
        <w:ind w:left="765"/>
        <w:jc w:val="both"/>
        <w:rPr>
          <w:lang w:val="pt-BR"/>
        </w:rPr>
      </w:pPr>
      <w:r w:rsidRPr="00336FB4">
        <w:rPr>
          <w:b/>
          <w:lang w:val="pt-BR"/>
        </w:rPr>
        <w:t xml:space="preserve">3.2.21.24.9. </w:t>
      </w:r>
      <w:r w:rsidRPr="00336FB4">
        <w:rPr>
          <w:lang w:val="pt-BR"/>
        </w:rPr>
        <w:t>Deve implementar LLDP-MED;</w:t>
      </w:r>
    </w:p>
    <w:p w14:paraId="7977BA7F" w14:textId="77777777" w:rsidR="0053699C" w:rsidRPr="00336FB4" w:rsidRDefault="001471B9">
      <w:pPr>
        <w:ind w:left="765"/>
        <w:jc w:val="both"/>
        <w:rPr>
          <w:lang w:val="pt-BR"/>
        </w:rPr>
      </w:pPr>
      <w:r w:rsidRPr="00336FB4">
        <w:rPr>
          <w:b/>
          <w:lang w:val="pt-BR"/>
        </w:rPr>
        <w:lastRenderedPageBreak/>
        <w:t xml:space="preserve">3.2.21.24.10. </w:t>
      </w:r>
      <w:r w:rsidRPr="00336FB4">
        <w:rPr>
          <w:lang w:val="pt-BR"/>
        </w:rPr>
        <w:t>Deve implementar PVST+, RPVST+ ou protocolo compatível;</w:t>
      </w:r>
    </w:p>
    <w:p w14:paraId="013A8237" w14:textId="77777777" w:rsidR="0053699C" w:rsidRPr="00336FB4" w:rsidRDefault="001471B9">
      <w:pPr>
        <w:ind w:left="765"/>
        <w:jc w:val="both"/>
        <w:rPr>
          <w:lang w:val="pt-BR"/>
        </w:rPr>
      </w:pPr>
      <w:r w:rsidRPr="00336FB4">
        <w:rPr>
          <w:b/>
          <w:lang w:val="pt-BR"/>
        </w:rPr>
        <w:t xml:space="preserve">3.2.21.24.11. </w:t>
      </w:r>
      <w:r w:rsidRPr="00336FB4">
        <w:rPr>
          <w:lang w:val="pt-BR"/>
        </w:rPr>
        <w:t>Deve implementar MSTP (IEEE 802.1s);</w:t>
      </w:r>
    </w:p>
    <w:p w14:paraId="3CA236FF" w14:textId="77777777" w:rsidR="0053699C" w:rsidRPr="00336FB4" w:rsidRDefault="001471B9">
      <w:pPr>
        <w:ind w:left="510"/>
        <w:jc w:val="both"/>
        <w:rPr>
          <w:lang w:val="pt-BR"/>
        </w:rPr>
      </w:pPr>
      <w:r w:rsidRPr="00336FB4">
        <w:rPr>
          <w:b/>
          <w:lang w:val="pt-BR"/>
        </w:rPr>
        <w:t xml:space="preserve">3.2.21.25. </w:t>
      </w:r>
      <w:r w:rsidRPr="00336FB4">
        <w:rPr>
          <w:lang w:val="pt-BR"/>
        </w:rPr>
        <w:t>Funcionalidades de Camada 3:</w:t>
      </w:r>
    </w:p>
    <w:p w14:paraId="3624A543" w14:textId="77777777" w:rsidR="0053699C" w:rsidRPr="00336FB4" w:rsidRDefault="001471B9">
      <w:pPr>
        <w:ind w:left="765"/>
        <w:jc w:val="both"/>
        <w:rPr>
          <w:lang w:val="pt-BR"/>
        </w:rPr>
      </w:pPr>
      <w:r w:rsidRPr="00336FB4">
        <w:rPr>
          <w:b/>
          <w:lang w:val="pt-BR"/>
        </w:rPr>
        <w:t xml:space="preserve">3.2.21.25.1. </w:t>
      </w:r>
      <w:r w:rsidRPr="00336FB4">
        <w:rPr>
          <w:lang w:val="pt-BR"/>
        </w:rPr>
        <w:t>Deve implementar roteamento estático e dinâmico para endereçamento IPv4 e IPv6;</w:t>
      </w:r>
    </w:p>
    <w:p w14:paraId="36E4CB5D" w14:textId="77777777" w:rsidR="0053699C" w:rsidRPr="00336FB4" w:rsidRDefault="001471B9">
      <w:pPr>
        <w:ind w:left="765"/>
        <w:jc w:val="both"/>
        <w:rPr>
          <w:lang w:val="pt-BR"/>
        </w:rPr>
      </w:pPr>
      <w:r w:rsidRPr="00336FB4">
        <w:rPr>
          <w:b/>
          <w:lang w:val="pt-BR"/>
        </w:rPr>
        <w:t xml:space="preserve">3.2.21.25.2. </w:t>
      </w:r>
      <w:r w:rsidRPr="00336FB4">
        <w:rPr>
          <w:lang w:val="pt-BR"/>
        </w:rPr>
        <w:t>Deve implementar Dual IP Stack IPv4/IPv6;</w:t>
      </w:r>
    </w:p>
    <w:p w14:paraId="025A8854" w14:textId="77777777" w:rsidR="0053699C" w:rsidRPr="00336FB4" w:rsidRDefault="001471B9">
      <w:pPr>
        <w:ind w:left="765"/>
        <w:jc w:val="both"/>
        <w:rPr>
          <w:lang w:val="pt-BR"/>
        </w:rPr>
      </w:pPr>
      <w:r w:rsidRPr="00336FB4">
        <w:rPr>
          <w:b/>
          <w:lang w:val="pt-BR"/>
        </w:rPr>
        <w:t xml:space="preserve">3.2.21.25.3. </w:t>
      </w:r>
      <w:r w:rsidRPr="00336FB4">
        <w:rPr>
          <w:lang w:val="pt-BR"/>
        </w:rPr>
        <w:t>Deve implementar OSPFv2;</w:t>
      </w:r>
    </w:p>
    <w:p w14:paraId="662CB450" w14:textId="77777777" w:rsidR="0053699C" w:rsidRPr="00336FB4" w:rsidRDefault="001471B9">
      <w:pPr>
        <w:ind w:left="765"/>
        <w:jc w:val="both"/>
        <w:rPr>
          <w:lang w:val="pt-BR"/>
        </w:rPr>
      </w:pPr>
      <w:r w:rsidRPr="00336FB4">
        <w:rPr>
          <w:b/>
          <w:lang w:val="pt-BR"/>
        </w:rPr>
        <w:t xml:space="preserve">3.2.21.25.4. </w:t>
      </w:r>
      <w:r w:rsidRPr="00336FB4">
        <w:rPr>
          <w:lang w:val="pt-BR"/>
        </w:rPr>
        <w:t>Deve implementar OSPFv3;</w:t>
      </w:r>
    </w:p>
    <w:p w14:paraId="5C0E4AF0" w14:textId="77777777" w:rsidR="0053699C" w:rsidRPr="00336FB4" w:rsidRDefault="001471B9">
      <w:pPr>
        <w:ind w:left="765"/>
        <w:jc w:val="both"/>
        <w:rPr>
          <w:lang w:val="pt-BR"/>
        </w:rPr>
      </w:pPr>
      <w:r w:rsidRPr="00336FB4">
        <w:rPr>
          <w:b/>
          <w:lang w:val="pt-BR"/>
        </w:rPr>
        <w:t xml:space="preserve">3.2.21.25.5. </w:t>
      </w:r>
      <w:r w:rsidRPr="00336FB4">
        <w:rPr>
          <w:lang w:val="pt-BR"/>
        </w:rPr>
        <w:t>Deve implementar BGP;</w:t>
      </w:r>
    </w:p>
    <w:p w14:paraId="2B5DBCEB" w14:textId="77777777" w:rsidR="0053699C" w:rsidRPr="00336FB4" w:rsidRDefault="001471B9">
      <w:pPr>
        <w:ind w:left="765"/>
        <w:jc w:val="both"/>
        <w:rPr>
          <w:lang w:val="pt-BR"/>
        </w:rPr>
      </w:pPr>
      <w:r w:rsidRPr="00336FB4">
        <w:rPr>
          <w:b/>
          <w:lang w:val="pt-BR"/>
        </w:rPr>
        <w:t xml:space="preserve">3.2.21.25.6. </w:t>
      </w:r>
      <w:r w:rsidRPr="00336FB4">
        <w:rPr>
          <w:lang w:val="pt-BR"/>
        </w:rPr>
        <w:t>Deve implementar IS-IS;</w:t>
      </w:r>
    </w:p>
    <w:p w14:paraId="46255425" w14:textId="77777777" w:rsidR="0053699C" w:rsidRPr="00336FB4" w:rsidRDefault="001471B9">
      <w:pPr>
        <w:ind w:left="765"/>
        <w:jc w:val="both"/>
        <w:rPr>
          <w:lang w:val="pt-BR"/>
        </w:rPr>
      </w:pPr>
      <w:r w:rsidRPr="00336FB4">
        <w:rPr>
          <w:b/>
          <w:lang w:val="pt-BR"/>
        </w:rPr>
        <w:t xml:space="preserve">3.2.21.25.7. </w:t>
      </w:r>
      <w:r w:rsidRPr="00336FB4">
        <w:rPr>
          <w:lang w:val="pt-BR"/>
        </w:rPr>
        <w:t xml:space="preserve">Deve implementar </w:t>
      </w:r>
      <w:proofErr w:type="spellStart"/>
      <w:r w:rsidRPr="00336FB4">
        <w:rPr>
          <w:lang w:val="pt-BR"/>
        </w:rPr>
        <w:t>RPng</w:t>
      </w:r>
      <w:proofErr w:type="spellEnd"/>
      <w:r w:rsidRPr="00336FB4">
        <w:rPr>
          <w:lang w:val="pt-BR"/>
        </w:rPr>
        <w:t>;</w:t>
      </w:r>
    </w:p>
    <w:p w14:paraId="2119E1F1" w14:textId="77777777" w:rsidR="0053699C" w:rsidRPr="00336FB4" w:rsidRDefault="001471B9">
      <w:pPr>
        <w:ind w:left="765"/>
        <w:jc w:val="both"/>
        <w:rPr>
          <w:lang w:val="pt-BR"/>
        </w:rPr>
      </w:pPr>
      <w:r w:rsidRPr="00336FB4">
        <w:rPr>
          <w:b/>
          <w:lang w:val="pt-BR"/>
        </w:rPr>
        <w:t xml:space="preserve">3.2.21.25.8. </w:t>
      </w:r>
      <w:r w:rsidRPr="00336FB4">
        <w:rPr>
          <w:lang w:val="pt-BR"/>
        </w:rPr>
        <w:t>Deve implementar VRF-Lite ou equivalente;</w:t>
      </w:r>
    </w:p>
    <w:p w14:paraId="78FD8D80" w14:textId="77777777" w:rsidR="0053699C" w:rsidRPr="00336FB4" w:rsidRDefault="001471B9">
      <w:pPr>
        <w:ind w:left="765"/>
        <w:jc w:val="both"/>
        <w:rPr>
          <w:lang w:val="pt-BR"/>
        </w:rPr>
      </w:pPr>
      <w:r w:rsidRPr="00336FB4">
        <w:rPr>
          <w:b/>
          <w:lang w:val="pt-BR"/>
        </w:rPr>
        <w:t xml:space="preserve">3.2.21.25.9. </w:t>
      </w:r>
      <w:r w:rsidRPr="00336FB4">
        <w:rPr>
          <w:lang w:val="pt-BR"/>
        </w:rPr>
        <w:t>Deve implementar ECMP (</w:t>
      </w:r>
      <w:proofErr w:type="spellStart"/>
      <w:r w:rsidRPr="00336FB4">
        <w:rPr>
          <w:lang w:val="pt-BR"/>
        </w:rPr>
        <w:t>Equal</w:t>
      </w:r>
      <w:proofErr w:type="spellEnd"/>
      <w:r w:rsidRPr="00336FB4">
        <w:rPr>
          <w:lang w:val="pt-BR"/>
        </w:rPr>
        <w:t xml:space="preserve"> </w:t>
      </w:r>
      <w:proofErr w:type="spellStart"/>
      <w:r w:rsidRPr="00336FB4">
        <w:rPr>
          <w:lang w:val="pt-BR"/>
        </w:rPr>
        <w:t>Cost</w:t>
      </w:r>
      <w:proofErr w:type="spellEnd"/>
      <w:r w:rsidRPr="00336FB4">
        <w:rPr>
          <w:lang w:val="pt-BR"/>
        </w:rPr>
        <w:t xml:space="preserve"> </w:t>
      </w:r>
      <w:proofErr w:type="spellStart"/>
      <w:r w:rsidRPr="00336FB4">
        <w:rPr>
          <w:lang w:val="pt-BR"/>
        </w:rPr>
        <w:t>Multi-Path</w:t>
      </w:r>
      <w:proofErr w:type="spellEnd"/>
      <w:r w:rsidRPr="00336FB4">
        <w:rPr>
          <w:lang w:val="pt-BR"/>
        </w:rPr>
        <w:t>);</w:t>
      </w:r>
    </w:p>
    <w:p w14:paraId="322A551F" w14:textId="77777777" w:rsidR="0053699C" w:rsidRPr="00336FB4" w:rsidRDefault="001471B9">
      <w:pPr>
        <w:ind w:left="765"/>
        <w:jc w:val="both"/>
        <w:rPr>
          <w:lang w:val="pt-BR"/>
        </w:rPr>
      </w:pPr>
      <w:r w:rsidRPr="00336FB4">
        <w:rPr>
          <w:b/>
          <w:lang w:val="pt-BR"/>
        </w:rPr>
        <w:t xml:space="preserve">3.2.21.25.10. </w:t>
      </w:r>
      <w:r w:rsidRPr="00336FB4">
        <w:rPr>
          <w:lang w:val="pt-BR"/>
        </w:rPr>
        <w:t xml:space="preserve">Deve implementar </w:t>
      </w:r>
      <w:proofErr w:type="spellStart"/>
      <w:r w:rsidRPr="00336FB4">
        <w:rPr>
          <w:lang w:val="pt-BR"/>
        </w:rPr>
        <w:t>Multicast</w:t>
      </w:r>
      <w:proofErr w:type="spellEnd"/>
      <w:r w:rsidRPr="00336FB4">
        <w:rPr>
          <w:lang w:val="pt-BR"/>
        </w:rPr>
        <w:t>: IGMP, MLD, PIM-SM/SSM;</w:t>
      </w:r>
    </w:p>
    <w:p w14:paraId="1D105636" w14:textId="77777777" w:rsidR="0053699C" w:rsidRPr="00336FB4" w:rsidRDefault="001471B9">
      <w:pPr>
        <w:ind w:left="765"/>
        <w:jc w:val="both"/>
        <w:rPr>
          <w:lang w:val="pt-BR"/>
        </w:rPr>
      </w:pPr>
      <w:r w:rsidRPr="00336FB4">
        <w:rPr>
          <w:b/>
          <w:lang w:val="pt-BR"/>
        </w:rPr>
        <w:t xml:space="preserve">3.2.21.25.11. </w:t>
      </w:r>
      <w:r w:rsidRPr="00336FB4">
        <w:rPr>
          <w:lang w:val="pt-BR"/>
        </w:rPr>
        <w:t>Deve implementar PBR (</w:t>
      </w:r>
      <w:proofErr w:type="spellStart"/>
      <w:r w:rsidRPr="00336FB4">
        <w:rPr>
          <w:lang w:val="pt-BR"/>
        </w:rPr>
        <w:t>Policy-Based</w:t>
      </w:r>
      <w:proofErr w:type="spellEnd"/>
      <w:r w:rsidRPr="00336FB4">
        <w:rPr>
          <w:lang w:val="pt-BR"/>
        </w:rPr>
        <w:t xml:space="preserve"> </w:t>
      </w:r>
      <w:proofErr w:type="spellStart"/>
      <w:r w:rsidRPr="00336FB4">
        <w:rPr>
          <w:lang w:val="pt-BR"/>
        </w:rPr>
        <w:t>Routing</w:t>
      </w:r>
      <w:proofErr w:type="spellEnd"/>
      <w:r w:rsidRPr="00336FB4">
        <w:rPr>
          <w:lang w:val="pt-BR"/>
        </w:rPr>
        <w:t>);</w:t>
      </w:r>
    </w:p>
    <w:p w14:paraId="16C82831" w14:textId="77777777" w:rsidR="0053699C" w:rsidRPr="00336FB4" w:rsidRDefault="001471B9">
      <w:pPr>
        <w:ind w:left="510"/>
        <w:jc w:val="both"/>
        <w:rPr>
          <w:lang w:val="pt-BR"/>
        </w:rPr>
      </w:pPr>
      <w:r w:rsidRPr="00336FB4">
        <w:rPr>
          <w:b/>
          <w:lang w:val="pt-BR"/>
        </w:rPr>
        <w:t xml:space="preserve">3.2.21.26. </w:t>
      </w:r>
      <w:proofErr w:type="spellStart"/>
      <w:r w:rsidRPr="00336FB4">
        <w:rPr>
          <w:lang w:val="pt-BR"/>
        </w:rPr>
        <w:t>Multicast</w:t>
      </w:r>
      <w:proofErr w:type="spellEnd"/>
      <w:r w:rsidRPr="00336FB4">
        <w:rPr>
          <w:lang w:val="pt-BR"/>
        </w:rPr>
        <w:t>:</w:t>
      </w:r>
    </w:p>
    <w:p w14:paraId="17BA99B9" w14:textId="77777777" w:rsidR="0053699C" w:rsidRPr="00336FB4" w:rsidRDefault="001471B9">
      <w:pPr>
        <w:ind w:left="765"/>
        <w:jc w:val="both"/>
        <w:rPr>
          <w:lang w:val="pt-BR"/>
        </w:rPr>
      </w:pPr>
      <w:r w:rsidRPr="00336FB4">
        <w:rPr>
          <w:b/>
          <w:lang w:val="pt-BR"/>
        </w:rPr>
        <w:t xml:space="preserve">3.2.21.26.1. </w:t>
      </w:r>
      <w:r w:rsidRPr="00336FB4">
        <w:rPr>
          <w:lang w:val="pt-BR"/>
        </w:rPr>
        <w:t>Deve suportar IGMP v1, v2 e v3;</w:t>
      </w:r>
    </w:p>
    <w:p w14:paraId="6CA81157" w14:textId="77777777" w:rsidR="0053699C" w:rsidRPr="00336FB4" w:rsidRDefault="001471B9">
      <w:pPr>
        <w:ind w:left="765"/>
        <w:jc w:val="both"/>
        <w:rPr>
          <w:lang w:val="pt-BR"/>
        </w:rPr>
      </w:pPr>
      <w:r w:rsidRPr="00336FB4">
        <w:rPr>
          <w:b/>
          <w:lang w:val="pt-BR"/>
        </w:rPr>
        <w:t xml:space="preserve">3.2.21.26.2. </w:t>
      </w:r>
      <w:r w:rsidRPr="00336FB4">
        <w:rPr>
          <w:lang w:val="pt-BR"/>
        </w:rPr>
        <w:t>Deve implementar IGMP com suporte a ASM;</w:t>
      </w:r>
    </w:p>
    <w:p w14:paraId="06AE2D39" w14:textId="77777777" w:rsidR="0053699C" w:rsidRPr="00336FB4" w:rsidRDefault="001471B9">
      <w:pPr>
        <w:ind w:left="510"/>
        <w:jc w:val="both"/>
        <w:rPr>
          <w:lang w:val="pt-BR"/>
        </w:rPr>
      </w:pPr>
      <w:r w:rsidRPr="00336FB4">
        <w:rPr>
          <w:b/>
          <w:lang w:val="pt-BR"/>
        </w:rPr>
        <w:t xml:space="preserve">3.2.21.27. </w:t>
      </w:r>
      <w:r w:rsidRPr="00336FB4">
        <w:rPr>
          <w:lang w:val="pt-BR"/>
        </w:rPr>
        <w:t>Segurança:</w:t>
      </w:r>
    </w:p>
    <w:p w14:paraId="6309857F" w14:textId="77777777" w:rsidR="0053699C" w:rsidRPr="00336FB4" w:rsidRDefault="001471B9">
      <w:pPr>
        <w:ind w:left="765"/>
        <w:jc w:val="both"/>
        <w:rPr>
          <w:lang w:val="pt-BR"/>
        </w:rPr>
      </w:pPr>
      <w:r w:rsidRPr="00336FB4">
        <w:rPr>
          <w:b/>
          <w:lang w:val="pt-BR"/>
        </w:rPr>
        <w:t xml:space="preserve">3.2.21.27.1. </w:t>
      </w:r>
      <w:r w:rsidRPr="00336FB4">
        <w:rPr>
          <w:lang w:val="pt-BR"/>
        </w:rPr>
        <w:t>Deve permitir a automação de tarefas de reconfiguração da rede mediante eventos que impactem o seu comportamento através de scripts internos ou ferramentas externas que neste caso deverão ser fornecidas;</w:t>
      </w:r>
    </w:p>
    <w:p w14:paraId="7F535643" w14:textId="77777777" w:rsidR="0053699C" w:rsidRPr="00336FB4" w:rsidRDefault="001471B9">
      <w:pPr>
        <w:ind w:left="765"/>
        <w:jc w:val="both"/>
        <w:rPr>
          <w:lang w:val="pt-BR"/>
        </w:rPr>
      </w:pPr>
      <w:r w:rsidRPr="00336FB4">
        <w:rPr>
          <w:b/>
          <w:lang w:val="pt-BR"/>
        </w:rPr>
        <w:t xml:space="preserve">3.2.21.27.2. </w:t>
      </w:r>
      <w:r w:rsidRPr="00336FB4">
        <w:rPr>
          <w:lang w:val="pt-BR"/>
        </w:rPr>
        <w:t xml:space="preserve">Deve possuir interface REST API e </w:t>
      </w:r>
      <w:proofErr w:type="spellStart"/>
      <w:r w:rsidRPr="00336FB4">
        <w:rPr>
          <w:lang w:val="pt-BR"/>
        </w:rPr>
        <w:t>scripting</w:t>
      </w:r>
      <w:proofErr w:type="spellEnd"/>
      <w:r w:rsidRPr="00336FB4">
        <w:rPr>
          <w:lang w:val="pt-BR"/>
        </w:rPr>
        <w:t xml:space="preserve"> via Python;</w:t>
      </w:r>
    </w:p>
    <w:p w14:paraId="3B215595" w14:textId="77777777" w:rsidR="0053699C" w:rsidRPr="00336FB4" w:rsidRDefault="001471B9">
      <w:pPr>
        <w:ind w:left="765"/>
        <w:jc w:val="both"/>
        <w:rPr>
          <w:lang w:val="pt-BR"/>
        </w:rPr>
      </w:pPr>
      <w:r w:rsidRPr="00336FB4">
        <w:rPr>
          <w:b/>
          <w:lang w:val="pt-BR"/>
        </w:rPr>
        <w:t xml:space="preserve">3.2.21.27.3. </w:t>
      </w:r>
      <w:r w:rsidRPr="00336FB4">
        <w:rPr>
          <w:lang w:val="pt-BR"/>
        </w:rPr>
        <w:t>O Switch deverá ser programável através de REST API;</w:t>
      </w:r>
    </w:p>
    <w:p w14:paraId="08DCF7BE" w14:textId="77777777" w:rsidR="0053699C" w:rsidRPr="00336FB4" w:rsidRDefault="001471B9">
      <w:pPr>
        <w:ind w:left="765"/>
        <w:jc w:val="both"/>
        <w:rPr>
          <w:lang w:val="pt-BR"/>
        </w:rPr>
      </w:pPr>
      <w:r w:rsidRPr="00336FB4">
        <w:rPr>
          <w:b/>
          <w:lang w:val="pt-BR"/>
        </w:rPr>
        <w:t xml:space="preserve">3.2.21.27.4. </w:t>
      </w:r>
      <w:r w:rsidRPr="00336FB4">
        <w:rPr>
          <w:lang w:val="pt-BR"/>
        </w:rPr>
        <w:t>Deve possuir embarcado ferramenta customizável e programável para monitoração e análise de eventos que possa auxiliar na identificação e correção de problemas de redes, aplicações e eventos de segurança da informação. Caso não possua este recurso é possível entregar uma ferramenta similar, podendo ser composto por hardware ou software adicional;</w:t>
      </w:r>
    </w:p>
    <w:p w14:paraId="2018F9DC" w14:textId="77777777" w:rsidR="0053699C" w:rsidRPr="00336FB4" w:rsidRDefault="001471B9">
      <w:pPr>
        <w:ind w:left="765"/>
        <w:jc w:val="both"/>
        <w:rPr>
          <w:lang w:val="pt-BR"/>
        </w:rPr>
      </w:pPr>
      <w:r w:rsidRPr="00336FB4">
        <w:rPr>
          <w:b/>
          <w:lang w:val="pt-BR"/>
        </w:rPr>
        <w:t xml:space="preserve">3.2.21.27.5. </w:t>
      </w:r>
      <w:r w:rsidRPr="00336FB4">
        <w:rPr>
          <w:lang w:val="pt-BR"/>
        </w:rPr>
        <w:t xml:space="preserve">Suporte a configuração estática de VXLAN, de forma a permitir um operador manualmente conectar dois ou mais </w:t>
      </w:r>
      <w:proofErr w:type="spellStart"/>
      <w:r w:rsidRPr="00336FB4">
        <w:rPr>
          <w:lang w:val="pt-BR"/>
        </w:rPr>
        <w:t>endpoints</w:t>
      </w:r>
      <w:proofErr w:type="spellEnd"/>
      <w:r w:rsidRPr="00336FB4">
        <w:rPr>
          <w:lang w:val="pt-BR"/>
        </w:rPr>
        <w:t xml:space="preserve"> de túneis VXLAN (VTEP – VXLAN </w:t>
      </w:r>
      <w:proofErr w:type="spellStart"/>
      <w:r w:rsidRPr="00336FB4">
        <w:rPr>
          <w:lang w:val="pt-BR"/>
        </w:rPr>
        <w:t>Tunnel</w:t>
      </w:r>
      <w:proofErr w:type="spellEnd"/>
      <w:r w:rsidRPr="00336FB4">
        <w:rPr>
          <w:lang w:val="pt-BR"/>
        </w:rPr>
        <w:t xml:space="preserve"> </w:t>
      </w:r>
      <w:proofErr w:type="spellStart"/>
      <w:r w:rsidRPr="00336FB4">
        <w:rPr>
          <w:lang w:val="pt-BR"/>
        </w:rPr>
        <w:t>Endpoints</w:t>
      </w:r>
      <w:proofErr w:type="spellEnd"/>
      <w:r w:rsidRPr="00336FB4">
        <w:rPr>
          <w:lang w:val="pt-BR"/>
        </w:rPr>
        <w:t>);</w:t>
      </w:r>
    </w:p>
    <w:p w14:paraId="79362B7C" w14:textId="77777777" w:rsidR="0053699C" w:rsidRPr="00336FB4" w:rsidRDefault="001471B9">
      <w:pPr>
        <w:ind w:left="510"/>
        <w:jc w:val="both"/>
        <w:rPr>
          <w:lang w:val="pt-BR"/>
        </w:rPr>
      </w:pPr>
      <w:r w:rsidRPr="00336FB4">
        <w:rPr>
          <w:b/>
          <w:lang w:val="pt-BR"/>
        </w:rPr>
        <w:t xml:space="preserve">3.2.21.28. </w:t>
      </w:r>
      <w:proofErr w:type="spellStart"/>
      <w:r w:rsidRPr="00336FB4">
        <w:rPr>
          <w:lang w:val="pt-BR"/>
        </w:rPr>
        <w:t>QoS</w:t>
      </w:r>
      <w:proofErr w:type="spellEnd"/>
      <w:r w:rsidRPr="00336FB4">
        <w:rPr>
          <w:lang w:val="pt-BR"/>
        </w:rPr>
        <w:t xml:space="preserve"> e ACL</w:t>
      </w:r>
    </w:p>
    <w:p w14:paraId="2E2F2796" w14:textId="77777777" w:rsidR="0053699C" w:rsidRPr="00336FB4" w:rsidRDefault="001471B9">
      <w:pPr>
        <w:ind w:left="765"/>
        <w:jc w:val="both"/>
        <w:rPr>
          <w:lang w:val="pt-BR"/>
        </w:rPr>
      </w:pPr>
      <w:r w:rsidRPr="00336FB4">
        <w:rPr>
          <w:b/>
          <w:lang w:val="pt-BR"/>
        </w:rPr>
        <w:lastRenderedPageBreak/>
        <w:t xml:space="preserve">3.2.21.28.1. </w:t>
      </w:r>
      <w:r w:rsidRPr="00336FB4">
        <w:rPr>
          <w:lang w:val="pt-BR"/>
        </w:rPr>
        <w:t xml:space="preserve">Deve implementar controle de broadcast e </w:t>
      </w:r>
      <w:proofErr w:type="spellStart"/>
      <w:r w:rsidRPr="00336FB4">
        <w:rPr>
          <w:lang w:val="pt-BR"/>
        </w:rPr>
        <w:t>multicast</w:t>
      </w:r>
      <w:proofErr w:type="spellEnd"/>
      <w:r w:rsidRPr="00336FB4">
        <w:rPr>
          <w:lang w:val="pt-BR"/>
        </w:rPr>
        <w:t>;</w:t>
      </w:r>
    </w:p>
    <w:p w14:paraId="620E82ED" w14:textId="77777777" w:rsidR="0053699C" w:rsidRPr="00336FB4" w:rsidRDefault="001471B9">
      <w:pPr>
        <w:ind w:left="765"/>
        <w:jc w:val="both"/>
        <w:rPr>
          <w:lang w:val="pt-BR"/>
        </w:rPr>
      </w:pPr>
      <w:r w:rsidRPr="00336FB4">
        <w:rPr>
          <w:b/>
          <w:lang w:val="pt-BR"/>
        </w:rPr>
        <w:t xml:space="preserve">3.2.21.28.2. </w:t>
      </w:r>
      <w:r w:rsidRPr="00336FB4">
        <w:rPr>
          <w:lang w:val="pt-BR"/>
        </w:rPr>
        <w:t xml:space="preserve">Deve implementar rate </w:t>
      </w:r>
      <w:proofErr w:type="spellStart"/>
      <w:r w:rsidRPr="00336FB4">
        <w:rPr>
          <w:lang w:val="pt-BR"/>
        </w:rPr>
        <w:t>limiting</w:t>
      </w:r>
      <w:proofErr w:type="spellEnd"/>
      <w:r w:rsidRPr="00336FB4">
        <w:rPr>
          <w:lang w:val="pt-BR"/>
        </w:rPr>
        <w:t xml:space="preserve"> para pacotes ICMP;</w:t>
      </w:r>
    </w:p>
    <w:p w14:paraId="61C1AB57" w14:textId="77777777" w:rsidR="0053699C" w:rsidRPr="00336FB4" w:rsidRDefault="001471B9">
      <w:pPr>
        <w:ind w:left="765"/>
        <w:jc w:val="both"/>
        <w:rPr>
          <w:lang w:val="pt-BR"/>
        </w:rPr>
      </w:pPr>
      <w:r w:rsidRPr="00336FB4">
        <w:rPr>
          <w:b/>
          <w:lang w:val="pt-BR"/>
        </w:rPr>
        <w:t xml:space="preserve">3.2.21.28.3. </w:t>
      </w:r>
      <w:r w:rsidRPr="00336FB4">
        <w:rPr>
          <w:lang w:val="pt-BR"/>
        </w:rPr>
        <w:t xml:space="preserve">Deve implementar mecanismo de enfileiramento </w:t>
      </w:r>
      <w:proofErr w:type="spellStart"/>
      <w:r w:rsidRPr="00336FB4">
        <w:rPr>
          <w:lang w:val="pt-BR"/>
        </w:rPr>
        <w:t>Strict</w:t>
      </w:r>
      <w:proofErr w:type="spellEnd"/>
      <w:r w:rsidRPr="00336FB4">
        <w:rPr>
          <w:lang w:val="pt-BR"/>
        </w:rPr>
        <w:t xml:space="preserve"> </w:t>
      </w:r>
      <w:proofErr w:type="spellStart"/>
      <w:r w:rsidRPr="00336FB4">
        <w:rPr>
          <w:lang w:val="pt-BR"/>
        </w:rPr>
        <w:t>priority</w:t>
      </w:r>
      <w:proofErr w:type="spellEnd"/>
      <w:r w:rsidRPr="00336FB4">
        <w:rPr>
          <w:lang w:val="pt-BR"/>
        </w:rPr>
        <w:t xml:space="preserve"> (SP) </w:t>
      </w:r>
      <w:proofErr w:type="spellStart"/>
      <w:r w:rsidRPr="00336FB4">
        <w:rPr>
          <w:lang w:val="pt-BR"/>
        </w:rPr>
        <w:t>queuing</w:t>
      </w:r>
      <w:proofErr w:type="spellEnd"/>
      <w:r w:rsidRPr="00336FB4">
        <w:rPr>
          <w:lang w:val="pt-BR"/>
        </w:rPr>
        <w:t xml:space="preserve"> e </w:t>
      </w:r>
      <w:proofErr w:type="spellStart"/>
      <w:r w:rsidRPr="00336FB4">
        <w:rPr>
          <w:lang w:val="pt-BR"/>
        </w:rPr>
        <w:t>Deficit</w:t>
      </w:r>
      <w:proofErr w:type="spellEnd"/>
      <w:r w:rsidRPr="00336FB4">
        <w:rPr>
          <w:lang w:val="pt-BR"/>
        </w:rPr>
        <w:t xml:space="preserve"> </w:t>
      </w:r>
      <w:proofErr w:type="spellStart"/>
      <w:r w:rsidRPr="00336FB4">
        <w:rPr>
          <w:lang w:val="pt-BR"/>
        </w:rPr>
        <w:t>Weighted</w:t>
      </w:r>
      <w:proofErr w:type="spellEnd"/>
      <w:r w:rsidRPr="00336FB4">
        <w:rPr>
          <w:lang w:val="pt-BR"/>
        </w:rPr>
        <w:t xml:space="preserve"> Round Robin (DWRR);</w:t>
      </w:r>
    </w:p>
    <w:p w14:paraId="5DD7225D" w14:textId="77777777" w:rsidR="0053699C" w:rsidRPr="00336FB4" w:rsidRDefault="001471B9">
      <w:pPr>
        <w:ind w:left="765"/>
        <w:jc w:val="both"/>
        <w:rPr>
          <w:lang w:val="pt-BR"/>
        </w:rPr>
      </w:pPr>
      <w:r w:rsidRPr="00336FB4">
        <w:rPr>
          <w:b/>
          <w:lang w:val="pt-BR"/>
        </w:rPr>
        <w:t xml:space="preserve">3.2.21.28.4. </w:t>
      </w:r>
      <w:r w:rsidRPr="00336FB4">
        <w:rPr>
          <w:lang w:val="pt-BR"/>
        </w:rPr>
        <w:t xml:space="preserve">Deve implementar priorização de </w:t>
      </w:r>
      <w:proofErr w:type="gramStart"/>
      <w:r w:rsidRPr="00336FB4">
        <w:rPr>
          <w:lang w:val="pt-BR"/>
        </w:rPr>
        <w:t>trafego</w:t>
      </w:r>
      <w:proofErr w:type="gramEnd"/>
      <w:r w:rsidRPr="00336FB4">
        <w:rPr>
          <w:lang w:val="pt-BR"/>
        </w:rPr>
        <w:t xml:space="preserve"> em tempo real, conforme padrão IEEE 802.1p;</w:t>
      </w:r>
    </w:p>
    <w:p w14:paraId="214E29FF" w14:textId="77777777" w:rsidR="0053699C" w:rsidRPr="00336FB4" w:rsidRDefault="001471B9">
      <w:pPr>
        <w:ind w:left="765"/>
        <w:jc w:val="both"/>
        <w:rPr>
          <w:lang w:val="pt-BR"/>
        </w:rPr>
      </w:pPr>
      <w:r w:rsidRPr="00336FB4">
        <w:rPr>
          <w:b/>
          <w:lang w:val="pt-BR"/>
        </w:rPr>
        <w:t xml:space="preserve">3.2.21.28.5. </w:t>
      </w:r>
      <w:r w:rsidRPr="00336FB4">
        <w:rPr>
          <w:lang w:val="pt-BR"/>
        </w:rPr>
        <w:t>Deve suportar IP SLA;</w:t>
      </w:r>
    </w:p>
    <w:p w14:paraId="4EADD7CE" w14:textId="77777777" w:rsidR="0053699C" w:rsidRPr="00336FB4" w:rsidRDefault="001471B9">
      <w:pPr>
        <w:ind w:left="765"/>
        <w:jc w:val="both"/>
        <w:rPr>
          <w:lang w:val="pt-BR"/>
        </w:rPr>
      </w:pPr>
      <w:r w:rsidRPr="00336FB4">
        <w:rPr>
          <w:b/>
          <w:lang w:val="pt-BR"/>
        </w:rPr>
        <w:t xml:space="preserve">3.2.21.28.6. </w:t>
      </w:r>
      <w:r w:rsidRPr="00336FB4">
        <w:rPr>
          <w:lang w:val="pt-BR"/>
        </w:rPr>
        <w:t xml:space="preserve">Deve implementar priorização de tráfego com no mínimo os seguintes parâmetros: endereço IP, Tipo de Serviço, Número da porta TCP/UDP, porta de origem e </w:t>
      </w:r>
      <w:proofErr w:type="spellStart"/>
      <w:r w:rsidRPr="00336FB4">
        <w:rPr>
          <w:lang w:val="pt-BR"/>
        </w:rPr>
        <w:t>Diffserv</w:t>
      </w:r>
      <w:proofErr w:type="spellEnd"/>
      <w:r w:rsidRPr="00336FB4">
        <w:rPr>
          <w:lang w:val="pt-BR"/>
        </w:rPr>
        <w:t>;</w:t>
      </w:r>
    </w:p>
    <w:p w14:paraId="7E3CCE34" w14:textId="77777777" w:rsidR="0053699C" w:rsidRPr="00336FB4" w:rsidRDefault="001471B9">
      <w:pPr>
        <w:ind w:left="765"/>
        <w:jc w:val="both"/>
        <w:rPr>
          <w:lang w:val="pt-BR"/>
        </w:rPr>
      </w:pPr>
      <w:r w:rsidRPr="00336FB4">
        <w:rPr>
          <w:b/>
          <w:lang w:val="pt-BR"/>
        </w:rPr>
        <w:t xml:space="preserve">3.2.21.28.7. </w:t>
      </w:r>
      <w:r w:rsidRPr="00336FB4">
        <w:rPr>
          <w:lang w:val="pt-BR"/>
        </w:rPr>
        <w:t>Deve suportar, no mínimo, oito filas de priorização de tráfego;</w:t>
      </w:r>
    </w:p>
    <w:p w14:paraId="7DBF8EF5" w14:textId="77777777" w:rsidR="0053699C" w:rsidRPr="00336FB4" w:rsidRDefault="001471B9">
      <w:pPr>
        <w:ind w:left="765"/>
        <w:jc w:val="both"/>
        <w:rPr>
          <w:lang w:val="pt-BR"/>
        </w:rPr>
      </w:pPr>
      <w:r w:rsidRPr="00336FB4">
        <w:rPr>
          <w:b/>
          <w:lang w:val="pt-BR"/>
        </w:rPr>
        <w:t xml:space="preserve">3.2.21.28.8. </w:t>
      </w:r>
      <w:r w:rsidRPr="00336FB4">
        <w:rPr>
          <w:lang w:val="pt-BR"/>
        </w:rPr>
        <w:t>Deve suportar ACL para IPv4 e IPv6;</w:t>
      </w:r>
    </w:p>
    <w:p w14:paraId="38DC46C3" w14:textId="77777777" w:rsidR="0053699C" w:rsidRPr="00336FB4" w:rsidRDefault="001471B9">
      <w:pPr>
        <w:ind w:left="765"/>
        <w:jc w:val="both"/>
        <w:rPr>
          <w:lang w:val="pt-BR"/>
        </w:rPr>
      </w:pPr>
      <w:r w:rsidRPr="00336FB4">
        <w:rPr>
          <w:b/>
          <w:lang w:val="pt-BR"/>
        </w:rPr>
        <w:t xml:space="preserve">3.2.21.28.9. </w:t>
      </w:r>
      <w:r w:rsidRPr="00336FB4">
        <w:rPr>
          <w:lang w:val="pt-BR"/>
        </w:rPr>
        <w:t>Deve implementar listas de controle de Acesso (ACL) baseado em endereço IP de origem e destino e porta TCP/UDP de origem e destino;</w:t>
      </w:r>
    </w:p>
    <w:p w14:paraId="7593871F" w14:textId="77777777" w:rsidR="0053699C" w:rsidRPr="00336FB4" w:rsidRDefault="001471B9">
      <w:pPr>
        <w:ind w:left="510"/>
        <w:jc w:val="both"/>
        <w:rPr>
          <w:lang w:val="pt-BR"/>
        </w:rPr>
      </w:pPr>
      <w:r w:rsidRPr="00336FB4">
        <w:rPr>
          <w:b/>
          <w:lang w:val="pt-BR"/>
        </w:rPr>
        <w:t xml:space="preserve">3.2.21.29. </w:t>
      </w:r>
      <w:r w:rsidRPr="00336FB4">
        <w:rPr>
          <w:lang w:val="pt-BR"/>
        </w:rPr>
        <w:t xml:space="preserve">Software </w:t>
      </w:r>
      <w:proofErr w:type="spellStart"/>
      <w:r w:rsidRPr="00336FB4">
        <w:rPr>
          <w:lang w:val="pt-BR"/>
        </w:rPr>
        <w:t>Defined</w:t>
      </w:r>
      <w:proofErr w:type="spellEnd"/>
      <w:r w:rsidRPr="00336FB4">
        <w:rPr>
          <w:lang w:val="pt-BR"/>
        </w:rPr>
        <w:t xml:space="preserve"> Networking:</w:t>
      </w:r>
    </w:p>
    <w:p w14:paraId="37B399C3" w14:textId="77777777" w:rsidR="0053699C" w:rsidRPr="00336FB4" w:rsidRDefault="001471B9">
      <w:pPr>
        <w:ind w:left="765"/>
        <w:jc w:val="both"/>
        <w:rPr>
          <w:lang w:val="pt-BR"/>
        </w:rPr>
      </w:pPr>
      <w:r w:rsidRPr="00336FB4">
        <w:rPr>
          <w:b/>
          <w:lang w:val="pt-BR"/>
        </w:rPr>
        <w:t xml:space="preserve">3.2.21.29.1. </w:t>
      </w:r>
      <w:r w:rsidRPr="00336FB4">
        <w:rPr>
          <w:lang w:val="pt-BR"/>
        </w:rPr>
        <w:t xml:space="preserve">Deve implementar controle de acesso baseado em perfis (Role </w:t>
      </w:r>
      <w:proofErr w:type="spellStart"/>
      <w:r w:rsidRPr="00336FB4">
        <w:rPr>
          <w:lang w:val="pt-BR"/>
        </w:rPr>
        <w:t>Based</w:t>
      </w:r>
      <w:proofErr w:type="spellEnd"/>
      <w:r w:rsidRPr="00336FB4">
        <w:rPr>
          <w:lang w:val="pt-BR"/>
        </w:rPr>
        <w:t xml:space="preserve"> Access </w:t>
      </w:r>
      <w:proofErr w:type="spellStart"/>
      <w:r w:rsidRPr="00336FB4">
        <w:rPr>
          <w:lang w:val="pt-BR"/>
        </w:rPr>
        <w:t>Control</w:t>
      </w:r>
      <w:proofErr w:type="spellEnd"/>
      <w:r w:rsidRPr="00336FB4">
        <w:rPr>
          <w:lang w:val="pt-BR"/>
        </w:rPr>
        <w:t>);</w:t>
      </w:r>
    </w:p>
    <w:p w14:paraId="001E9E18" w14:textId="77777777" w:rsidR="0053699C" w:rsidRPr="00336FB4" w:rsidRDefault="001471B9">
      <w:pPr>
        <w:ind w:left="765"/>
        <w:jc w:val="both"/>
        <w:rPr>
          <w:lang w:val="pt-BR"/>
        </w:rPr>
      </w:pPr>
      <w:r w:rsidRPr="00336FB4">
        <w:rPr>
          <w:b/>
          <w:lang w:val="pt-BR"/>
        </w:rPr>
        <w:t xml:space="preserve">3.2.21.29.2. </w:t>
      </w:r>
      <w:r w:rsidRPr="00336FB4">
        <w:rPr>
          <w:lang w:val="pt-BR"/>
        </w:rPr>
        <w:t>Deve implementar 802.1x;</w:t>
      </w:r>
    </w:p>
    <w:p w14:paraId="31A3A070" w14:textId="77777777" w:rsidR="0053699C" w:rsidRPr="00336FB4" w:rsidRDefault="001471B9">
      <w:pPr>
        <w:ind w:left="765"/>
        <w:jc w:val="both"/>
        <w:rPr>
          <w:lang w:val="pt-BR"/>
        </w:rPr>
      </w:pPr>
      <w:r w:rsidRPr="00336FB4">
        <w:rPr>
          <w:b/>
          <w:lang w:val="pt-BR"/>
        </w:rPr>
        <w:t xml:space="preserve">3.2.21.29.3. </w:t>
      </w:r>
      <w:r w:rsidRPr="00336FB4">
        <w:rPr>
          <w:lang w:val="pt-BR"/>
        </w:rPr>
        <w:t>Deve implementar autenticação baseada em WEB;</w:t>
      </w:r>
    </w:p>
    <w:p w14:paraId="6D4EB87C" w14:textId="77777777" w:rsidR="0053699C" w:rsidRPr="00336FB4" w:rsidRDefault="001471B9">
      <w:pPr>
        <w:ind w:left="765"/>
        <w:jc w:val="both"/>
        <w:rPr>
          <w:lang w:val="pt-BR"/>
        </w:rPr>
      </w:pPr>
      <w:r w:rsidRPr="00336FB4">
        <w:rPr>
          <w:b/>
          <w:lang w:val="pt-BR"/>
        </w:rPr>
        <w:t xml:space="preserve">3.2.21.29.4. </w:t>
      </w:r>
      <w:r w:rsidRPr="00336FB4">
        <w:rPr>
          <w:lang w:val="pt-BR"/>
        </w:rPr>
        <w:t>Deve implementar autenticação baseada em endereço MAC;</w:t>
      </w:r>
    </w:p>
    <w:p w14:paraId="0008666F" w14:textId="77777777" w:rsidR="0053699C" w:rsidRPr="00336FB4" w:rsidRDefault="001471B9">
      <w:pPr>
        <w:ind w:left="765"/>
        <w:jc w:val="both"/>
        <w:rPr>
          <w:lang w:val="pt-BR"/>
        </w:rPr>
      </w:pPr>
      <w:r w:rsidRPr="00336FB4">
        <w:rPr>
          <w:b/>
          <w:lang w:val="pt-BR"/>
        </w:rPr>
        <w:t xml:space="preserve">3.2.21.29.5. </w:t>
      </w:r>
      <w:r w:rsidRPr="00336FB4">
        <w:rPr>
          <w:lang w:val="pt-BR"/>
        </w:rPr>
        <w:t>Deve permitir a utilização simultânea de autenticação 802.1x, WEB e MAC em uma mesma porta, com suporte a até 32 sessões simultâneas;</w:t>
      </w:r>
    </w:p>
    <w:p w14:paraId="5D4E6DB0" w14:textId="77777777" w:rsidR="0053699C" w:rsidRPr="00336FB4" w:rsidRDefault="001471B9">
      <w:pPr>
        <w:ind w:left="765"/>
        <w:jc w:val="both"/>
        <w:rPr>
          <w:lang w:val="pt-BR"/>
        </w:rPr>
      </w:pPr>
      <w:r w:rsidRPr="00336FB4">
        <w:rPr>
          <w:b/>
          <w:lang w:val="pt-BR"/>
        </w:rPr>
        <w:t xml:space="preserve">3.2.21.29.6. </w:t>
      </w:r>
      <w:r w:rsidRPr="00336FB4">
        <w:rPr>
          <w:lang w:val="pt-BR"/>
        </w:rPr>
        <w:t>Deve permitir autenticação em servidores RADIUS;</w:t>
      </w:r>
    </w:p>
    <w:p w14:paraId="24D2F014" w14:textId="77777777" w:rsidR="0053699C" w:rsidRPr="00336FB4" w:rsidRDefault="001471B9">
      <w:pPr>
        <w:ind w:left="765"/>
        <w:jc w:val="both"/>
        <w:rPr>
          <w:lang w:val="pt-BR"/>
        </w:rPr>
      </w:pPr>
      <w:r w:rsidRPr="00336FB4">
        <w:rPr>
          <w:b/>
          <w:lang w:val="pt-BR"/>
        </w:rPr>
        <w:t xml:space="preserve">3.2.21.29.7. </w:t>
      </w:r>
      <w:r w:rsidRPr="00336FB4">
        <w:rPr>
          <w:lang w:val="pt-BR"/>
        </w:rPr>
        <w:t>Deve permitir autenticação em servidores TACACS+. Não serão aceitas soluções similares;</w:t>
      </w:r>
    </w:p>
    <w:p w14:paraId="4B50E909" w14:textId="77777777" w:rsidR="0053699C" w:rsidRPr="00336FB4" w:rsidRDefault="001471B9">
      <w:pPr>
        <w:ind w:left="765"/>
        <w:jc w:val="both"/>
        <w:rPr>
          <w:lang w:val="pt-BR"/>
        </w:rPr>
      </w:pPr>
      <w:r w:rsidRPr="00336FB4">
        <w:rPr>
          <w:b/>
          <w:lang w:val="pt-BR"/>
        </w:rPr>
        <w:t xml:space="preserve">3.2.21.29.8. </w:t>
      </w:r>
      <w:r w:rsidRPr="00336FB4">
        <w:rPr>
          <w:lang w:val="pt-BR"/>
        </w:rPr>
        <w:t xml:space="preserve">Deverá suportar o download de políticas ou </w:t>
      </w:r>
      <w:proofErr w:type="spellStart"/>
      <w:r w:rsidRPr="00336FB4">
        <w:rPr>
          <w:lang w:val="pt-BR"/>
        </w:rPr>
        <w:t>ACLs</w:t>
      </w:r>
      <w:proofErr w:type="spellEnd"/>
      <w:r w:rsidRPr="00336FB4">
        <w:rPr>
          <w:lang w:val="pt-BR"/>
        </w:rPr>
        <w:t xml:space="preserve"> a partir de um software de Controle de Acesso à Rede (NAC), sem necessidade de </w:t>
      </w:r>
      <w:proofErr w:type="spellStart"/>
      <w:r w:rsidRPr="00336FB4">
        <w:rPr>
          <w:lang w:val="pt-BR"/>
        </w:rPr>
        <w:t>pré</w:t>
      </w:r>
      <w:proofErr w:type="spellEnd"/>
      <w:r w:rsidRPr="00336FB4">
        <w:rPr>
          <w:lang w:val="pt-BR"/>
        </w:rPr>
        <w:t>-configuração das regras no switch, permitindo a centralização das políticas;</w:t>
      </w:r>
    </w:p>
    <w:p w14:paraId="7A08D9D4" w14:textId="77777777" w:rsidR="0053699C" w:rsidRPr="00336FB4" w:rsidRDefault="001471B9">
      <w:pPr>
        <w:ind w:left="765"/>
        <w:jc w:val="both"/>
        <w:rPr>
          <w:lang w:val="pt-BR"/>
        </w:rPr>
      </w:pPr>
      <w:r w:rsidRPr="00336FB4">
        <w:rPr>
          <w:b/>
          <w:lang w:val="pt-BR"/>
        </w:rPr>
        <w:t xml:space="preserve">3.2.21.29.9. </w:t>
      </w:r>
      <w:r w:rsidRPr="00336FB4">
        <w:rPr>
          <w:lang w:val="pt-BR"/>
        </w:rPr>
        <w:t xml:space="preserve">Deve suportar integração com ferramenta de controle de acesso do mesmo fabricante, que permita identificar automaticamente o tipo e sistema operacional dos equipamentos que se conectam à rede (device </w:t>
      </w:r>
      <w:proofErr w:type="spellStart"/>
      <w:r w:rsidRPr="00336FB4">
        <w:rPr>
          <w:lang w:val="pt-BR"/>
        </w:rPr>
        <w:t>profiling</w:t>
      </w:r>
      <w:proofErr w:type="spellEnd"/>
      <w:r w:rsidRPr="00336FB4">
        <w:rPr>
          <w:lang w:val="pt-BR"/>
        </w:rPr>
        <w:t>) sem a necessidade de agentes instalados nos dispositivos;</w:t>
      </w:r>
    </w:p>
    <w:p w14:paraId="409998DF" w14:textId="77777777" w:rsidR="0053699C" w:rsidRPr="00336FB4" w:rsidRDefault="001471B9">
      <w:pPr>
        <w:ind w:left="765"/>
        <w:jc w:val="both"/>
        <w:rPr>
          <w:lang w:val="pt-BR"/>
        </w:rPr>
      </w:pPr>
      <w:r w:rsidRPr="00336FB4">
        <w:rPr>
          <w:b/>
          <w:lang w:val="pt-BR"/>
        </w:rPr>
        <w:t xml:space="preserve">3.2.21.29.10. </w:t>
      </w:r>
      <w:r w:rsidRPr="00336FB4">
        <w:rPr>
          <w:lang w:val="pt-BR"/>
        </w:rPr>
        <w:t xml:space="preserve">Deve suportar integração com ferramenta de controle de acesso do mesmo fabricante que permita verificar se a máquina está em conformidade com a política de </w:t>
      </w:r>
      <w:r w:rsidRPr="00336FB4">
        <w:rPr>
          <w:lang w:val="pt-BR"/>
        </w:rPr>
        <w:lastRenderedPageBreak/>
        <w:t>segurança antes de entrar na rede, verificando, no mínimo serviços os serviços e antivírus das máquinas. Deve suportar os sistemas operacionais Microsoft Windows, MacOS e Linux;</w:t>
      </w:r>
    </w:p>
    <w:p w14:paraId="5F8A6A6B" w14:textId="77777777" w:rsidR="0053699C" w:rsidRPr="00336FB4" w:rsidRDefault="001471B9">
      <w:pPr>
        <w:ind w:left="765"/>
        <w:jc w:val="both"/>
        <w:rPr>
          <w:lang w:val="pt-BR"/>
        </w:rPr>
      </w:pPr>
      <w:r w:rsidRPr="00336FB4">
        <w:rPr>
          <w:b/>
          <w:lang w:val="pt-BR"/>
        </w:rPr>
        <w:t xml:space="preserve">3.2.21.29.11. </w:t>
      </w:r>
      <w:r w:rsidRPr="00336FB4">
        <w:rPr>
          <w:lang w:val="pt-BR"/>
        </w:rPr>
        <w:t>Deve implementar associação automática de VLAN e ACL de acordo com usuário autenticado;</w:t>
      </w:r>
    </w:p>
    <w:p w14:paraId="5C2168AE" w14:textId="77777777" w:rsidR="0053699C" w:rsidRPr="00336FB4" w:rsidRDefault="001471B9">
      <w:pPr>
        <w:ind w:left="765"/>
        <w:jc w:val="both"/>
        <w:rPr>
          <w:lang w:val="pt-BR"/>
        </w:rPr>
      </w:pPr>
      <w:r w:rsidRPr="00336FB4">
        <w:rPr>
          <w:b/>
          <w:lang w:val="pt-BR"/>
        </w:rPr>
        <w:t xml:space="preserve">3.2.21.29.12. </w:t>
      </w:r>
      <w:r w:rsidRPr="00336FB4">
        <w:rPr>
          <w:lang w:val="pt-BR"/>
        </w:rPr>
        <w:t>Deve implementar proteção contra-ataques de ARP;</w:t>
      </w:r>
    </w:p>
    <w:p w14:paraId="08B9C4F0" w14:textId="77777777" w:rsidR="0053699C" w:rsidRPr="00336FB4" w:rsidRDefault="001471B9">
      <w:pPr>
        <w:ind w:left="765"/>
        <w:jc w:val="both"/>
        <w:rPr>
          <w:lang w:val="pt-BR"/>
        </w:rPr>
      </w:pPr>
      <w:r w:rsidRPr="00336FB4">
        <w:rPr>
          <w:b/>
          <w:lang w:val="pt-BR"/>
        </w:rPr>
        <w:t xml:space="preserve">3.2.21.29.13. </w:t>
      </w:r>
      <w:r w:rsidRPr="00336FB4">
        <w:rPr>
          <w:lang w:val="pt-BR"/>
        </w:rPr>
        <w:t xml:space="preserve">Deve possuir mecanismo de proteção da CPU contra sobrecargas em caso de ataques do tipo </w:t>
      </w:r>
      <w:proofErr w:type="spellStart"/>
      <w:r w:rsidRPr="00336FB4">
        <w:rPr>
          <w:lang w:val="pt-BR"/>
        </w:rPr>
        <w:t>DoS</w:t>
      </w:r>
      <w:proofErr w:type="spellEnd"/>
      <w:r w:rsidRPr="00336FB4">
        <w:rPr>
          <w:lang w:val="pt-BR"/>
        </w:rPr>
        <w:t xml:space="preserve"> (</w:t>
      </w:r>
      <w:proofErr w:type="spellStart"/>
      <w:r w:rsidRPr="00336FB4">
        <w:rPr>
          <w:lang w:val="pt-BR"/>
        </w:rPr>
        <w:t>Denial</w:t>
      </w:r>
      <w:proofErr w:type="spellEnd"/>
      <w:r w:rsidRPr="00336FB4">
        <w:rPr>
          <w:lang w:val="pt-BR"/>
        </w:rPr>
        <w:t xml:space="preserve"> </w:t>
      </w:r>
      <w:proofErr w:type="spellStart"/>
      <w:r w:rsidRPr="00336FB4">
        <w:rPr>
          <w:lang w:val="pt-BR"/>
        </w:rPr>
        <w:t>Of</w:t>
      </w:r>
      <w:proofErr w:type="spellEnd"/>
      <w:r w:rsidRPr="00336FB4">
        <w:rPr>
          <w:lang w:val="pt-BR"/>
        </w:rPr>
        <w:t xml:space="preserve"> Service);</w:t>
      </w:r>
    </w:p>
    <w:p w14:paraId="59C4E9FA" w14:textId="77777777" w:rsidR="0053699C" w:rsidRPr="00336FB4" w:rsidRDefault="001471B9">
      <w:pPr>
        <w:ind w:left="765"/>
        <w:jc w:val="both"/>
        <w:rPr>
          <w:lang w:val="pt-BR"/>
        </w:rPr>
      </w:pPr>
      <w:r w:rsidRPr="00336FB4">
        <w:rPr>
          <w:b/>
          <w:lang w:val="pt-BR"/>
        </w:rPr>
        <w:t xml:space="preserve">3.2.21.29.14. </w:t>
      </w:r>
      <w:r w:rsidRPr="00336FB4">
        <w:rPr>
          <w:lang w:val="pt-BR"/>
        </w:rPr>
        <w:t>Deve possuir mecanismo de proteção automática ao processador para grandes cargas ao equipamento, como ataques por fontes maliciosas, garantindo o funcionamento do plano de dados do switch;</w:t>
      </w:r>
    </w:p>
    <w:p w14:paraId="7250FDE6" w14:textId="77777777" w:rsidR="0053699C" w:rsidRPr="00336FB4" w:rsidRDefault="001471B9">
      <w:pPr>
        <w:ind w:left="510"/>
        <w:jc w:val="both"/>
        <w:rPr>
          <w:lang w:val="pt-BR"/>
        </w:rPr>
      </w:pPr>
      <w:r w:rsidRPr="00336FB4">
        <w:rPr>
          <w:b/>
          <w:lang w:val="pt-BR"/>
        </w:rPr>
        <w:t xml:space="preserve">3.2.21.30. </w:t>
      </w:r>
      <w:r w:rsidRPr="00336FB4">
        <w:rPr>
          <w:lang w:val="pt-BR"/>
        </w:rPr>
        <w:t>Gerenciamento:</w:t>
      </w:r>
    </w:p>
    <w:p w14:paraId="282957D8" w14:textId="77777777" w:rsidR="0053699C" w:rsidRPr="00336FB4" w:rsidRDefault="001471B9">
      <w:pPr>
        <w:ind w:left="765"/>
        <w:jc w:val="both"/>
        <w:rPr>
          <w:lang w:val="pt-BR"/>
        </w:rPr>
      </w:pPr>
      <w:r w:rsidRPr="00336FB4">
        <w:rPr>
          <w:b/>
          <w:lang w:val="pt-BR"/>
        </w:rPr>
        <w:t xml:space="preserve">3.2.21.30.1. </w:t>
      </w:r>
      <w:r w:rsidRPr="00336FB4">
        <w:rPr>
          <w:lang w:val="pt-BR"/>
        </w:rPr>
        <w:t>Deve implementar NTP de acordo com a RFC 5905;</w:t>
      </w:r>
    </w:p>
    <w:p w14:paraId="551BB38A" w14:textId="77777777" w:rsidR="0053699C" w:rsidRPr="00336FB4" w:rsidRDefault="001471B9">
      <w:pPr>
        <w:ind w:left="765"/>
        <w:jc w:val="both"/>
        <w:rPr>
          <w:lang w:val="pt-BR"/>
        </w:rPr>
      </w:pPr>
      <w:r w:rsidRPr="00336FB4">
        <w:rPr>
          <w:b/>
          <w:lang w:val="pt-BR"/>
        </w:rPr>
        <w:t xml:space="preserve">3.2.21.30.2. </w:t>
      </w:r>
      <w:r w:rsidRPr="00336FB4">
        <w:rPr>
          <w:lang w:val="pt-BR"/>
        </w:rPr>
        <w:t xml:space="preserve">Deve suportar duas imagens de software </w:t>
      </w:r>
      <w:proofErr w:type="gramStart"/>
      <w:r w:rsidRPr="00336FB4">
        <w:rPr>
          <w:lang w:val="pt-BR"/>
        </w:rPr>
        <w:t>na flash</w:t>
      </w:r>
      <w:proofErr w:type="gramEnd"/>
      <w:r w:rsidRPr="00336FB4">
        <w:rPr>
          <w:lang w:val="pt-BR"/>
        </w:rPr>
        <w:t>;</w:t>
      </w:r>
    </w:p>
    <w:p w14:paraId="22C38635" w14:textId="77777777" w:rsidR="0053699C" w:rsidRPr="00336FB4" w:rsidRDefault="001471B9">
      <w:pPr>
        <w:ind w:left="765"/>
        <w:jc w:val="both"/>
        <w:rPr>
          <w:lang w:val="pt-BR"/>
        </w:rPr>
      </w:pPr>
      <w:r w:rsidRPr="00336FB4">
        <w:rPr>
          <w:b/>
          <w:lang w:val="pt-BR"/>
        </w:rPr>
        <w:t xml:space="preserve">3.2.21.30.3. </w:t>
      </w:r>
      <w:r w:rsidRPr="00336FB4">
        <w:rPr>
          <w:lang w:val="pt-BR"/>
        </w:rPr>
        <w:t xml:space="preserve">Deve suportar múltiplos arquivos de configuração </w:t>
      </w:r>
      <w:proofErr w:type="gramStart"/>
      <w:r w:rsidRPr="00336FB4">
        <w:rPr>
          <w:lang w:val="pt-BR"/>
        </w:rPr>
        <w:t>na flash</w:t>
      </w:r>
      <w:proofErr w:type="gramEnd"/>
      <w:r w:rsidRPr="00336FB4">
        <w:rPr>
          <w:lang w:val="pt-BR"/>
        </w:rPr>
        <w:t>;</w:t>
      </w:r>
    </w:p>
    <w:p w14:paraId="42006743" w14:textId="77777777" w:rsidR="0053699C" w:rsidRPr="00336FB4" w:rsidRDefault="001471B9">
      <w:pPr>
        <w:ind w:left="765"/>
        <w:jc w:val="both"/>
        <w:rPr>
          <w:lang w:val="pt-BR"/>
        </w:rPr>
      </w:pPr>
      <w:r w:rsidRPr="00336FB4">
        <w:rPr>
          <w:b/>
          <w:lang w:val="pt-BR"/>
        </w:rPr>
        <w:t xml:space="preserve">3.2.21.30.4. </w:t>
      </w:r>
      <w:r w:rsidRPr="00336FB4">
        <w:rPr>
          <w:lang w:val="pt-BR"/>
        </w:rPr>
        <w:t>Deve suportar a autoconfiguração dos switches através de DHCP e software de gerenciamento, sem necessidade de nenhuma intervenção no switch (com configuração de fábrica);</w:t>
      </w:r>
    </w:p>
    <w:p w14:paraId="24863E2C" w14:textId="77777777" w:rsidR="0053699C" w:rsidRPr="00336FB4" w:rsidRDefault="001471B9">
      <w:pPr>
        <w:ind w:left="765"/>
        <w:jc w:val="both"/>
        <w:rPr>
          <w:lang w:val="pt-BR"/>
        </w:rPr>
      </w:pPr>
      <w:r w:rsidRPr="00336FB4">
        <w:rPr>
          <w:b/>
          <w:lang w:val="pt-BR"/>
        </w:rPr>
        <w:t xml:space="preserve">3.2.21.30.5. </w:t>
      </w:r>
      <w:r w:rsidRPr="00336FB4">
        <w:rPr>
          <w:lang w:val="pt-BR"/>
        </w:rPr>
        <w:t>Deve suportar detecção de falha e link entre switches;</w:t>
      </w:r>
    </w:p>
    <w:p w14:paraId="4D0BE6BD" w14:textId="77777777" w:rsidR="0053699C" w:rsidRPr="00336FB4" w:rsidRDefault="001471B9">
      <w:pPr>
        <w:ind w:left="765"/>
        <w:jc w:val="both"/>
        <w:rPr>
          <w:lang w:val="pt-BR"/>
        </w:rPr>
      </w:pPr>
      <w:r w:rsidRPr="00336FB4">
        <w:rPr>
          <w:b/>
          <w:lang w:val="pt-BR"/>
        </w:rPr>
        <w:t xml:space="preserve">3.2.21.30.6. </w:t>
      </w:r>
      <w:r w:rsidRPr="00336FB4">
        <w:rPr>
          <w:lang w:val="pt-BR"/>
        </w:rPr>
        <w:t xml:space="preserve">Deve implementar </w:t>
      </w:r>
      <w:proofErr w:type="spellStart"/>
      <w:r w:rsidRPr="00336FB4">
        <w:rPr>
          <w:lang w:val="pt-BR"/>
        </w:rPr>
        <w:t>sFlow</w:t>
      </w:r>
      <w:proofErr w:type="spellEnd"/>
      <w:r w:rsidRPr="00336FB4">
        <w:rPr>
          <w:lang w:val="pt-BR"/>
        </w:rPr>
        <w:t>;</w:t>
      </w:r>
    </w:p>
    <w:p w14:paraId="5C9FC8CF" w14:textId="77777777" w:rsidR="0053699C" w:rsidRPr="00336FB4" w:rsidRDefault="001471B9">
      <w:pPr>
        <w:ind w:left="765"/>
        <w:jc w:val="both"/>
        <w:rPr>
          <w:lang w:val="pt-BR"/>
        </w:rPr>
      </w:pPr>
      <w:r w:rsidRPr="00336FB4">
        <w:rPr>
          <w:b/>
          <w:lang w:val="pt-BR"/>
        </w:rPr>
        <w:t xml:space="preserve">3.2.21.30.7. </w:t>
      </w:r>
      <w:r w:rsidRPr="00336FB4">
        <w:rPr>
          <w:lang w:val="pt-BR"/>
        </w:rPr>
        <w:t>Deve suportar gerenciamento através de plataforma de nuvem do mesmo fabricante, com funcionalidades de gerenciamento de configuração, alertas e notificações e gerenciamento de firmware, sem necessidade de instalação de nenhum software ou dispositivo on-site;</w:t>
      </w:r>
    </w:p>
    <w:p w14:paraId="78E79978" w14:textId="77777777" w:rsidR="0053699C" w:rsidRPr="00336FB4" w:rsidRDefault="001471B9">
      <w:pPr>
        <w:ind w:left="765"/>
        <w:jc w:val="both"/>
        <w:rPr>
          <w:lang w:val="pt-BR"/>
        </w:rPr>
      </w:pPr>
      <w:r w:rsidRPr="00336FB4">
        <w:rPr>
          <w:b/>
          <w:lang w:val="pt-BR"/>
        </w:rPr>
        <w:t xml:space="preserve">3.2.21.30.8. </w:t>
      </w:r>
      <w:r w:rsidRPr="00336FB4">
        <w:rPr>
          <w:lang w:val="pt-BR"/>
        </w:rPr>
        <w:t>Deve possuir interface web para configuração;</w:t>
      </w:r>
    </w:p>
    <w:p w14:paraId="67F77C7D" w14:textId="77777777" w:rsidR="0053699C" w:rsidRPr="00336FB4" w:rsidRDefault="001471B9">
      <w:pPr>
        <w:ind w:left="765"/>
        <w:jc w:val="both"/>
        <w:rPr>
          <w:lang w:val="pt-BR"/>
        </w:rPr>
      </w:pPr>
      <w:r w:rsidRPr="00336FB4">
        <w:rPr>
          <w:b/>
          <w:lang w:val="pt-BR"/>
        </w:rPr>
        <w:t xml:space="preserve">3.2.21.30.9. </w:t>
      </w:r>
      <w:r w:rsidRPr="00336FB4">
        <w:rPr>
          <w:lang w:val="pt-BR"/>
        </w:rPr>
        <w:t xml:space="preserve">Deve implementar </w:t>
      </w:r>
      <w:proofErr w:type="spellStart"/>
      <w:r w:rsidRPr="00336FB4">
        <w:rPr>
          <w:lang w:val="pt-BR"/>
        </w:rPr>
        <w:t>Secure</w:t>
      </w:r>
      <w:proofErr w:type="spellEnd"/>
      <w:r w:rsidRPr="00336FB4">
        <w:rPr>
          <w:lang w:val="pt-BR"/>
        </w:rPr>
        <w:t xml:space="preserve"> FTP (SFTP);</w:t>
      </w:r>
    </w:p>
    <w:p w14:paraId="1C6FB6D5" w14:textId="77777777" w:rsidR="0053699C" w:rsidRPr="00336FB4" w:rsidRDefault="001471B9">
      <w:pPr>
        <w:ind w:left="765"/>
        <w:jc w:val="both"/>
        <w:rPr>
          <w:lang w:val="pt-BR"/>
        </w:rPr>
      </w:pPr>
      <w:r w:rsidRPr="00336FB4">
        <w:rPr>
          <w:b/>
          <w:lang w:val="pt-BR"/>
        </w:rPr>
        <w:t xml:space="preserve">3.2.21.30.10. </w:t>
      </w:r>
      <w:r w:rsidRPr="00336FB4">
        <w:rPr>
          <w:lang w:val="pt-BR"/>
        </w:rPr>
        <w:t>Deve implementar SNMP v1/v2/v3;</w:t>
      </w:r>
    </w:p>
    <w:p w14:paraId="04C5C0AE" w14:textId="77777777" w:rsidR="0053699C" w:rsidRPr="00336FB4" w:rsidRDefault="001471B9">
      <w:pPr>
        <w:ind w:left="765"/>
        <w:jc w:val="both"/>
        <w:rPr>
          <w:lang w:val="pt-BR"/>
        </w:rPr>
      </w:pPr>
      <w:r w:rsidRPr="00336FB4">
        <w:rPr>
          <w:b/>
          <w:lang w:val="pt-BR"/>
        </w:rPr>
        <w:t xml:space="preserve">3.2.21.30.11. </w:t>
      </w:r>
      <w:r w:rsidRPr="00336FB4">
        <w:rPr>
          <w:lang w:val="pt-BR"/>
        </w:rPr>
        <w:t>Deve implementar compatibilidade com o protocolo CDP para provisionamento de telefones IP;</w:t>
      </w:r>
    </w:p>
    <w:p w14:paraId="317D88A3" w14:textId="77777777" w:rsidR="0053699C" w:rsidRPr="00336FB4" w:rsidRDefault="001471B9">
      <w:pPr>
        <w:ind w:left="765"/>
        <w:jc w:val="both"/>
        <w:rPr>
          <w:lang w:val="pt-BR"/>
        </w:rPr>
      </w:pPr>
      <w:r w:rsidRPr="00336FB4">
        <w:rPr>
          <w:b/>
          <w:lang w:val="pt-BR"/>
        </w:rPr>
        <w:t xml:space="preserve">3.2.21.30.12. </w:t>
      </w:r>
      <w:r w:rsidRPr="00336FB4">
        <w:rPr>
          <w:lang w:val="pt-BR"/>
        </w:rPr>
        <w:t>Deve suportar o encaminhamento de tráfego para gateway do mesmo fabricante para inspeção e controle de acesso;</w:t>
      </w:r>
    </w:p>
    <w:p w14:paraId="37EF9C3F" w14:textId="77777777" w:rsidR="0053699C" w:rsidRPr="00336FB4" w:rsidRDefault="001471B9">
      <w:pPr>
        <w:ind w:left="510"/>
        <w:jc w:val="both"/>
        <w:rPr>
          <w:lang w:val="pt-BR"/>
        </w:rPr>
      </w:pPr>
      <w:r w:rsidRPr="00336FB4">
        <w:rPr>
          <w:b/>
          <w:lang w:val="pt-BR"/>
        </w:rPr>
        <w:t xml:space="preserve">3.2.21.31. </w:t>
      </w:r>
      <w:r w:rsidRPr="00336FB4">
        <w:rPr>
          <w:lang w:val="pt-BR"/>
        </w:rPr>
        <w:t>Licenciamento:</w:t>
      </w:r>
    </w:p>
    <w:p w14:paraId="7E49FE37" w14:textId="77777777" w:rsidR="0053699C" w:rsidRPr="00336FB4" w:rsidRDefault="001471B9">
      <w:pPr>
        <w:ind w:left="765"/>
        <w:jc w:val="both"/>
        <w:rPr>
          <w:lang w:val="pt-BR"/>
        </w:rPr>
      </w:pPr>
      <w:r w:rsidRPr="00336FB4">
        <w:rPr>
          <w:b/>
          <w:lang w:val="pt-BR"/>
        </w:rPr>
        <w:t xml:space="preserve">3.2.21.31.1. </w:t>
      </w:r>
      <w:r w:rsidRPr="00336FB4">
        <w:rPr>
          <w:lang w:val="pt-BR"/>
        </w:rPr>
        <w:t>Deve ser fornecido com a versão de software mais completa disponível para o equipamento;</w:t>
      </w:r>
    </w:p>
    <w:p w14:paraId="77AA824E" w14:textId="77777777" w:rsidR="0053699C" w:rsidRPr="00336FB4" w:rsidRDefault="001471B9">
      <w:pPr>
        <w:ind w:left="765"/>
        <w:jc w:val="both"/>
        <w:rPr>
          <w:lang w:val="pt-BR"/>
        </w:rPr>
      </w:pPr>
      <w:r w:rsidRPr="00336FB4">
        <w:rPr>
          <w:b/>
          <w:lang w:val="pt-BR"/>
        </w:rPr>
        <w:t xml:space="preserve">3.2.21.31.2. </w:t>
      </w:r>
      <w:r w:rsidRPr="00336FB4">
        <w:rPr>
          <w:lang w:val="pt-BR"/>
        </w:rPr>
        <w:t>Deve ser fornecido com todas as licenças de software necessárias para o funcionamento integral de todas as funcionalidades disponíveis para o equipamento;</w:t>
      </w:r>
    </w:p>
    <w:p w14:paraId="6355F421" w14:textId="77777777" w:rsidR="0053699C" w:rsidRPr="00336FB4" w:rsidRDefault="001471B9">
      <w:pPr>
        <w:ind w:left="510"/>
        <w:jc w:val="both"/>
        <w:rPr>
          <w:lang w:val="pt-BR"/>
        </w:rPr>
      </w:pPr>
      <w:r w:rsidRPr="00336FB4">
        <w:rPr>
          <w:b/>
          <w:lang w:val="pt-BR"/>
        </w:rPr>
        <w:lastRenderedPageBreak/>
        <w:t xml:space="preserve">3.2.21.32. </w:t>
      </w:r>
      <w:r w:rsidRPr="00336FB4">
        <w:rPr>
          <w:lang w:val="pt-BR"/>
        </w:rPr>
        <w:t>Acessórios:</w:t>
      </w:r>
    </w:p>
    <w:p w14:paraId="73837153" w14:textId="77777777" w:rsidR="0053699C" w:rsidRPr="00336FB4" w:rsidRDefault="001471B9">
      <w:pPr>
        <w:ind w:left="765"/>
        <w:jc w:val="both"/>
        <w:rPr>
          <w:lang w:val="pt-BR"/>
        </w:rPr>
      </w:pPr>
      <w:r w:rsidRPr="00336FB4">
        <w:rPr>
          <w:b/>
          <w:lang w:val="pt-BR"/>
        </w:rPr>
        <w:t xml:space="preserve">3.2.21.32.1. </w:t>
      </w:r>
      <w:r w:rsidRPr="00336FB4">
        <w:rPr>
          <w:lang w:val="pt-BR"/>
        </w:rPr>
        <w:t>Deverá fornecer 1 (um) cabo para fonte de alimentação de energia elétrica, padrão ABNT 14136 (2P+T).</w:t>
      </w:r>
    </w:p>
    <w:p w14:paraId="149F671B" w14:textId="77777777" w:rsidR="0053699C" w:rsidRPr="00336FB4" w:rsidRDefault="001471B9">
      <w:pPr>
        <w:ind w:left="765"/>
        <w:jc w:val="both"/>
        <w:rPr>
          <w:lang w:val="pt-BR"/>
        </w:rPr>
      </w:pPr>
      <w:r w:rsidRPr="00336FB4">
        <w:rPr>
          <w:b/>
          <w:lang w:val="pt-BR"/>
        </w:rPr>
        <w:t xml:space="preserve">3.2.21.32.2. </w:t>
      </w:r>
      <w:r w:rsidRPr="00336FB4">
        <w:rPr>
          <w:lang w:val="pt-BR"/>
        </w:rPr>
        <w:t>Deverá fornecer 1 (um) conjunto (kit) para montagem em rack de 19 polegadas.</w:t>
      </w:r>
    </w:p>
    <w:p w14:paraId="4243244A" w14:textId="77777777" w:rsidR="0053699C" w:rsidRPr="00336FB4" w:rsidRDefault="001471B9">
      <w:pPr>
        <w:ind w:left="765"/>
        <w:jc w:val="both"/>
        <w:rPr>
          <w:lang w:val="pt-BR"/>
        </w:rPr>
      </w:pPr>
      <w:r w:rsidRPr="00336FB4">
        <w:rPr>
          <w:b/>
          <w:lang w:val="pt-BR"/>
        </w:rPr>
        <w:t xml:space="preserve">3.2.21.32.3. </w:t>
      </w:r>
      <w:r w:rsidRPr="00336FB4">
        <w:rPr>
          <w:lang w:val="pt-BR"/>
        </w:rPr>
        <w:t>Deverá fornecer 1 (um) conjunto de manuais técnicos, para cada equipamento, contendo todas as informações sobre o produto com as instruções para instalação, configuração e operação.</w:t>
      </w:r>
    </w:p>
    <w:p w14:paraId="24D40E8A" w14:textId="77777777" w:rsidR="0053699C" w:rsidRPr="00336FB4" w:rsidRDefault="001471B9">
      <w:pPr>
        <w:ind w:left="765"/>
        <w:jc w:val="both"/>
        <w:rPr>
          <w:lang w:val="pt-BR"/>
        </w:rPr>
      </w:pPr>
      <w:r w:rsidRPr="00336FB4">
        <w:rPr>
          <w:b/>
          <w:lang w:val="pt-BR"/>
        </w:rPr>
        <w:t xml:space="preserve">3.2.21.32.4. </w:t>
      </w:r>
      <w:r w:rsidRPr="00336FB4">
        <w:rPr>
          <w:lang w:val="pt-BR"/>
        </w:rPr>
        <w:t>Deverá fornecer 60 (sessenta) conjuntos de transceptores e cordões ópticos compatíveis com o modelo ofertado.</w:t>
      </w:r>
    </w:p>
    <w:p w14:paraId="763E8DEF" w14:textId="77777777" w:rsidR="0053699C" w:rsidRPr="00336FB4" w:rsidRDefault="001471B9">
      <w:pPr>
        <w:ind w:left="510"/>
        <w:jc w:val="both"/>
        <w:rPr>
          <w:lang w:val="pt-BR"/>
        </w:rPr>
      </w:pPr>
      <w:r w:rsidRPr="00336FB4">
        <w:rPr>
          <w:b/>
          <w:lang w:val="pt-BR"/>
        </w:rPr>
        <w:t xml:space="preserve">3.2.21.33. </w:t>
      </w:r>
      <w:r w:rsidRPr="00336FB4">
        <w:rPr>
          <w:lang w:val="pt-BR"/>
        </w:rPr>
        <w:t>Os kits a serem fornecidos devem ser todos idênticos e seus componentes devem ser totalmente compatíveis com o SWITCH DE AGREGAÇÃO e o SWITCH POE especificados.</w:t>
      </w:r>
    </w:p>
    <w:p w14:paraId="58D806CE" w14:textId="77777777" w:rsidR="0053699C" w:rsidRPr="00336FB4" w:rsidRDefault="001471B9">
      <w:pPr>
        <w:ind w:left="510"/>
        <w:jc w:val="both"/>
        <w:rPr>
          <w:lang w:val="pt-BR"/>
        </w:rPr>
      </w:pPr>
      <w:r w:rsidRPr="00336FB4">
        <w:rPr>
          <w:b/>
          <w:lang w:val="pt-BR"/>
        </w:rPr>
        <w:t xml:space="preserve">3.2.21.34. </w:t>
      </w:r>
      <w:r w:rsidRPr="00336FB4">
        <w:rPr>
          <w:lang w:val="pt-BR"/>
        </w:rPr>
        <w:t xml:space="preserve">Os componentes do kit devem ser novos, sem uso anterior e deverão estar em linha de produção, sem previsão de encerramento de fabricação na data de entrega da proposta, não sendo aceita solução em </w:t>
      </w:r>
      <w:proofErr w:type="spellStart"/>
      <w:r w:rsidRPr="00336FB4">
        <w:rPr>
          <w:lang w:val="pt-BR"/>
        </w:rPr>
        <w:t>roadmap</w:t>
      </w:r>
      <w:proofErr w:type="spellEnd"/>
      <w:r w:rsidRPr="00336FB4">
        <w:rPr>
          <w:lang w:val="pt-BR"/>
        </w:rPr>
        <w:t>.</w:t>
      </w:r>
    </w:p>
    <w:p w14:paraId="7289E5C6" w14:textId="77777777" w:rsidR="0053699C" w:rsidRPr="00336FB4" w:rsidRDefault="001471B9">
      <w:pPr>
        <w:ind w:left="510"/>
        <w:jc w:val="both"/>
        <w:rPr>
          <w:lang w:val="pt-BR"/>
        </w:rPr>
      </w:pPr>
      <w:r w:rsidRPr="00336FB4">
        <w:rPr>
          <w:b/>
          <w:lang w:val="pt-BR"/>
        </w:rPr>
        <w:t xml:space="preserve">3.2.21.35. </w:t>
      </w:r>
      <w:r w:rsidRPr="00336FB4">
        <w:rPr>
          <w:lang w:val="pt-BR"/>
        </w:rPr>
        <w:t>Cada kit deve ser composto dos seguintes itens:</w:t>
      </w:r>
    </w:p>
    <w:p w14:paraId="2F40CE13" w14:textId="77777777" w:rsidR="0053699C" w:rsidRPr="00336FB4" w:rsidRDefault="001471B9">
      <w:pPr>
        <w:ind w:left="510"/>
        <w:jc w:val="both"/>
        <w:rPr>
          <w:lang w:val="pt-BR"/>
        </w:rPr>
      </w:pPr>
      <w:r w:rsidRPr="00336FB4">
        <w:rPr>
          <w:b/>
          <w:lang w:val="pt-BR"/>
        </w:rPr>
        <w:t xml:space="preserve">3.2.21.36. </w:t>
      </w:r>
      <w:r w:rsidRPr="00336FB4">
        <w:rPr>
          <w:lang w:val="pt-BR"/>
        </w:rPr>
        <w:t>1 (um) transceptor óptico padrão SFP+ 10000BASE-SR para fibra óptica.</w:t>
      </w:r>
    </w:p>
    <w:p w14:paraId="642E6D2A" w14:textId="77777777" w:rsidR="0053699C" w:rsidRPr="00336FB4" w:rsidRDefault="001471B9">
      <w:pPr>
        <w:ind w:left="510"/>
        <w:jc w:val="both"/>
        <w:rPr>
          <w:lang w:val="pt-BR"/>
        </w:rPr>
      </w:pPr>
      <w:r w:rsidRPr="00336FB4">
        <w:rPr>
          <w:b/>
          <w:lang w:val="pt-BR"/>
        </w:rPr>
        <w:t xml:space="preserve">3.2.21.37. </w:t>
      </w:r>
      <w:r w:rsidRPr="00336FB4">
        <w:rPr>
          <w:lang w:val="pt-BR"/>
        </w:rPr>
        <w:t xml:space="preserve">1 (um) cordão óptico LC/LC duplex, multímodo 50/125 </w:t>
      </w:r>
      <w:r>
        <w:t></w:t>
      </w:r>
      <w:r w:rsidRPr="00336FB4">
        <w:rPr>
          <w:lang w:val="pt-BR"/>
        </w:rPr>
        <w:t>m, otimizada a laser OM4, revestimento externo em PVC, LSZH (</w:t>
      </w:r>
      <w:proofErr w:type="spellStart"/>
      <w:r w:rsidRPr="00336FB4">
        <w:rPr>
          <w:lang w:val="pt-BR"/>
        </w:rPr>
        <w:t>Low</w:t>
      </w:r>
      <w:proofErr w:type="spellEnd"/>
      <w:r w:rsidRPr="00336FB4">
        <w:rPr>
          <w:lang w:val="pt-BR"/>
        </w:rPr>
        <w:t xml:space="preserve"> </w:t>
      </w:r>
      <w:proofErr w:type="spellStart"/>
      <w:r w:rsidRPr="00336FB4">
        <w:rPr>
          <w:lang w:val="pt-BR"/>
        </w:rPr>
        <w:t>Smoke</w:t>
      </w:r>
      <w:proofErr w:type="spellEnd"/>
      <w:r w:rsidRPr="00336FB4">
        <w:rPr>
          <w:lang w:val="pt-BR"/>
        </w:rPr>
        <w:t xml:space="preserve"> Zero </w:t>
      </w:r>
      <w:proofErr w:type="spellStart"/>
      <w:r w:rsidRPr="00336FB4">
        <w:rPr>
          <w:lang w:val="pt-BR"/>
        </w:rPr>
        <w:t>Halogen</w:t>
      </w:r>
      <w:proofErr w:type="spellEnd"/>
      <w:r w:rsidRPr="00336FB4">
        <w:rPr>
          <w:lang w:val="pt-BR"/>
        </w:rPr>
        <w:t>), 3 metros de comprimento, compatível com o transceptor SFP do kit.</w:t>
      </w:r>
    </w:p>
    <w:p w14:paraId="641EE249" w14:textId="77777777" w:rsidR="0053699C" w:rsidRPr="00336FB4" w:rsidRDefault="001471B9">
      <w:pPr>
        <w:ind w:left="510"/>
        <w:jc w:val="both"/>
        <w:rPr>
          <w:lang w:val="pt-BR"/>
        </w:rPr>
      </w:pPr>
      <w:r w:rsidRPr="00336FB4">
        <w:rPr>
          <w:b/>
          <w:lang w:val="pt-BR"/>
        </w:rPr>
        <w:t xml:space="preserve">3.2.21.38. </w:t>
      </w:r>
      <w:r w:rsidRPr="00336FB4">
        <w:rPr>
          <w:lang w:val="pt-BR"/>
        </w:rPr>
        <w:t>Por questões de compatibilidade e operação eficiente do produto, o transceptor ofertado deve ser do mesmo fabricante da solução proposta para os SWITCHES.</w:t>
      </w:r>
    </w:p>
    <w:p w14:paraId="0FDBF84B" w14:textId="77777777" w:rsidR="0053699C" w:rsidRPr="00336FB4" w:rsidRDefault="001471B9">
      <w:pPr>
        <w:ind w:left="255"/>
        <w:jc w:val="both"/>
        <w:rPr>
          <w:lang w:val="pt-BR"/>
        </w:rPr>
      </w:pPr>
      <w:r w:rsidRPr="00336FB4">
        <w:rPr>
          <w:b/>
          <w:lang w:val="pt-BR"/>
        </w:rPr>
        <w:t xml:space="preserve">3.2.22. </w:t>
      </w:r>
      <w:r w:rsidRPr="00336FB4">
        <w:rPr>
          <w:lang w:val="pt-BR"/>
        </w:rPr>
        <w:t>AMBIENTE WIRELESS</w:t>
      </w:r>
    </w:p>
    <w:p w14:paraId="04D10CB2" w14:textId="77777777" w:rsidR="0053699C" w:rsidRPr="00336FB4" w:rsidRDefault="001471B9">
      <w:pPr>
        <w:ind w:left="510"/>
        <w:jc w:val="both"/>
        <w:rPr>
          <w:lang w:val="pt-BR"/>
        </w:rPr>
      </w:pPr>
      <w:r w:rsidRPr="00336FB4">
        <w:rPr>
          <w:b/>
          <w:lang w:val="pt-BR"/>
        </w:rPr>
        <w:t xml:space="preserve">3.2.22.1. </w:t>
      </w:r>
      <w:r w:rsidRPr="00336FB4">
        <w:rPr>
          <w:lang w:val="pt-BR"/>
        </w:rPr>
        <w:t>A CONTRATADA deverá, mediante solicitação da CONTRATANTE, fornecer, instalar, configurar e gerenciar, sob demanda, de forma gradual e conforme necessidade operacional, até o limite de 48 (quarenta e oito) pontos de acesso wireless, durante o período contratado, observando requisitos técnicos mínimos compatíveis com a adequada operação da rede sem fio, assegurando desempenho, cobertura, segurança e capacidade de expansão, sendo os seguintes requisitos mínimos:</w:t>
      </w:r>
    </w:p>
    <w:p w14:paraId="62E0CC06" w14:textId="77777777" w:rsidR="0053699C" w:rsidRPr="00336FB4" w:rsidRDefault="001471B9">
      <w:pPr>
        <w:ind w:left="765"/>
        <w:jc w:val="both"/>
        <w:rPr>
          <w:lang w:val="pt-BR"/>
        </w:rPr>
      </w:pPr>
      <w:r w:rsidRPr="00336FB4">
        <w:rPr>
          <w:b/>
          <w:lang w:val="pt-BR"/>
        </w:rPr>
        <w:t xml:space="preserve">3.2.22.1.1. </w:t>
      </w:r>
      <w:r w:rsidRPr="00336FB4">
        <w:rPr>
          <w:lang w:val="pt-BR"/>
        </w:rPr>
        <w:t>Equipamento de Ponto de Acesso para rede local sem fio, configurável via software, com funcionamento simultâneo nos padrões IEEE 802.11a/n/ac/</w:t>
      </w:r>
      <w:proofErr w:type="spellStart"/>
      <w:r w:rsidRPr="00336FB4">
        <w:rPr>
          <w:lang w:val="pt-BR"/>
        </w:rPr>
        <w:t>ax</w:t>
      </w:r>
      <w:proofErr w:type="spellEnd"/>
      <w:r w:rsidRPr="00336FB4">
        <w:rPr>
          <w:lang w:val="pt-BR"/>
        </w:rPr>
        <w:t>, 5GHz, e IEEE 802.11b/g/n/</w:t>
      </w:r>
      <w:proofErr w:type="spellStart"/>
      <w:r w:rsidRPr="00336FB4">
        <w:rPr>
          <w:lang w:val="pt-BR"/>
        </w:rPr>
        <w:t>ax</w:t>
      </w:r>
      <w:proofErr w:type="spellEnd"/>
      <w:r w:rsidRPr="00336FB4">
        <w:rPr>
          <w:lang w:val="pt-BR"/>
        </w:rPr>
        <w:t>, 2.4GHz;</w:t>
      </w:r>
    </w:p>
    <w:p w14:paraId="64FFE755" w14:textId="77777777" w:rsidR="0053699C" w:rsidRPr="00336FB4" w:rsidRDefault="001471B9">
      <w:pPr>
        <w:ind w:left="765"/>
        <w:jc w:val="both"/>
        <w:rPr>
          <w:lang w:val="pt-BR"/>
        </w:rPr>
      </w:pPr>
      <w:r w:rsidRPr="00336FB4">
        <w:rPr>
          <w:b/>
          <w:lang w:val="pt-BR"/>
        </w:rPr>
        <w:t xml:space="preserve">3.2.22.1.2. </w:t>
      </w:r>
      <w:r w:rsidRPr="00336FB4">
        <w:rPr>
          <w:lang w:val="pt-BR"/>
        </w:rPr>
        <w:t>Os pontos de acesso deverão possuir certificado emitido pelo “WIFI Alliance” comprovando os seguintes padrões, protocolos e funcionalidades:</w:t>
      </w:r>
    </w:p>
    <w:p w14:paraId="485A89F6" w14:textId="77777777" w:rsidR="0053699C" w:rsidRDefault="001471B9">
      <w:pPr>
        <w:ind w:left="1020"/>
        <w:jc w:val="both"/>
      </w:pPr>
      <w:r>
        <w:rPr>
          <w:b/>
        </w:rPr>
        <w:t xml:space="preserve">3.2.22.1.2.1. </w:t>
      </w:r>
      <w:r>
        <w:t>IEEE 802.11a;</w:t>
      </w:r>
    </w:p>
    <w:p w14:paraId="546B734A" w14:textId="77777777" w:rsidR="0053699C" w:rsidRDefault="001471B9">
      <w:pPr>
        <w:ind w:left="1020"/>
        <w:jc w:val="both"/>
      </w:pPr>
      <w:r>
        <w:rPr>
          <w:b/>
        </w:rPr>
        <w:t xml:space="preserve">3.2.22.1.2.2. </w:t>
      </w:r>
      <w:r>
        <w:t>IEEE 802.11b;</w:t>
      </w:r>
    </w:p>
    <w:p w14:paraId="3932BE51" w14:textId="77777777" w:rsidR="0053699C" w:rsidRDefault="001471B9">
      <w:pPr>
        <w:ind w:left="1020"/>
        <w:jc w:val="both"/>
      </w:pPr>
      <w:r>
        <w:rPr>
          <w:b/>
        </w:rPr>
        <w:t xml:space="preserve">3.2.22.1.2.3. </w:t>
      </w:r>
      <w:r>
        <w:t>IEEE 802.11g;</w:t>
      </w:r>
    </w:p>
    <w:p w14:paraId="6ABBFA7F" w14:textId="77777777" w:rsidR="0053699C" w:rsidRDefault="001471B9">
      <w:pPr>
        <w:ind w:left="1020"/>
        <w:jc w:val="both"/>
      </w:pPr>
      <w:r>
        <w:rPr>
          <w:b/>
        </w:rPr>
        <w:lastRenderedPageBreak/>
        <w:t xml:space="preserve">3.2.22.1.2.4. </w:t>
      </w:r>
      <w:r>
        <w:t>IEEE 802.11n;</w:t>
      </w:r>
    </w:p>
    <w:p w14:paraId="4885C882" w14:textId="77777777" w:rsidR="0053699C" w:rsidRDefault="001471B9">
      <w:pPr>
        <w:ind w:left="1020"/>
        <w:jc w:val="both"/>
      </w:pPr>
      <w:r>
        <w:rPr>
          <w:b/>
        </w:rPr>
        <w:t xml:space="preserve">3.2.22.1.2.5. </w:t>
      </w:r>
      <w:r>
        <w:t>IEEE 802.11ac;</w:t>
      </w:r>
    </w:p>
    <w:p w14:paraId="4F69EC0E" w14:textId="77777777" w:rsidR="0053699C" w:rsidRDefault="001471B9">
      <w:pPr>
        <w:ind w:left="1020"/>
        <w:jc w:val="both"/>
      </w:pPr>
      <w:r>
        <w:rPr>
          <w:b/>
        </w:rPr>
        <w:t xml:space="preserve">3.2.22.1.2.6. </w:t>
      </w:r>
      <w:r>
        <w:t>IEEE 802.11ax;</w:t>
      </w:r>
    </w:p>
    <w:p w14:paraId="2D91C435" w14:textId="77777777" w:rsidR="0053699C" w:rsidRDefault="001471B9">
      <w:pPr>
        <w:ind w:left="1020"/>
        <w:jc w:val="both"/>
      </w:pPr>
      <w:r>
        <w:rPr>
          <w:b/>
        </w:rPr>
        <w:t xml:space="preserve">3.2.22.1.2.7. </w:t>
      </w:r>
      <w:r>
        <w:t>WPA® Enterprise/Personal;</w:t>
      </w:r>
    </w:p>
    <w:p w14:paraId="4C20E70A" w14:textId="77777777" w:rsidR="0053699C" w:rsidRDefault="001471B9">
      <w:pPr>
        <w:ind w:left="1020"/>
        <w:jc w:val="both"/>
      </w:pPr>
      <w:r>
        <w:rPr>
          <w:b/>
        </w:rPr>
        <w:t xml:space="preserve">3.2.22.1.2.8. </w:t>
      </w:r>
      <w:r>
        <w:t>WPA2® Enterprise/Personal;</w:t>
      </w:r>
    </w:p>
    <w:p w14:paraId="254C56E8" w14:textId="77777777" w:rsidR="0053699C" w:rsidRDefault="001471B9">
      <w:pPr>
        <w:ind w:left="1020"/>
        <w:jc w:val="both"/>
      </w:pPr>
      <w:r>
        <w:rPr>
          <w:b/>
        </w:rPr>
        <w:t xml:space="preserve">3.2.22.1.2.9. </w:t>
      </w:r>
      <w:r>
        <w:t>WPA3® Enterprise/Personal;</w:t>
      </w:r>
    </w:p>
    <w:p w14:paraId="7CAEC7D0" w14:textId="77777777" w:rsidR="0053699C" w:rsidRDefault="001471B9">
      <w:pPr>
        <w:ind w:left="1020"/>
        <w:jc w:val="both"/>
      </w:pPr>
      <w:r>
        <w:rPr>
          <w:b/>
        </w:rPr>
        <w:t xml:space="preserve">3.2.22.1.2.10. </w:t>
      </w:r>
      <w:r>
        <w:t>EAP-TLS;</w:t>
      </w:r>
    </w:p>
    <w:p w14:paraId="583465FB" w14:textId="77777777" w:rsidR="0053699C" w:rsidRDefault="001471B9">
      <w:pPr>
        <w:ind w:left="1020"/>
        <w:jc w:val="both"/>
      </w:pPr>
      <w:r>
        <w:rPr>
          <w:b/>
        </w:rPr>
        <w:t xml:space="preserve">3.2.22.1.2.11. </w:t>
      </w:r>
      <w:r>
        <w:t>EAP-TTLS/MSCHAPv2;</w:t>
      </w:r>
    </w:p>
    <w:p w14:paraId="6D392BEB" w14:textId="77777777" w:rsidR="0053699C" w:rsidRDefault="001471B9">
      <w:pPr>
        <w:ind w:left="1020"/>
        <w:jc w:val="both"/>
      </w:pPr>
      <w:r>
        <w:rPr>
          <w:b/>
        </w:rPr>
        <w:t xml:space="preserve">3.2.22.1.2.12. </w:t>
      </w:r>
      <w:r>
        <w:t>PEAPv0/EAP-MSCHAPv2;</w:t>
      </w:r>
    </w:p>
    <w:p w14:paraId="4556B920" w14:textId="77777777" w:rsidR="0053699C" w:rsidRDefault="001471B9">
      <w:pPr>
        <w:ind w:left="1020"/>
        <w:jc w:val="both"/>
      </w:pPr>
      <w:r>
        <w:rPr>
          <w:b/>
        </w:rPr>
        <w:t xml:space="preserve">3.2.22.1.2.13. </w:t>
      </w:r>
      <w:r>
        <w:t>PEAPv1/EAP-GTC;</w:t>
      </w:r>
    </w:p>
    <w:p w14:paraId="2B08EA0D" w14:textId="77777777" w:rsidR="0053699C" w:rsidRDefault="001471B9">
      <w:pPr>
        <w:ind w:left="1020"/>
        <w:jc w:val="both"/>
      </w:pPr>
      <w:r>
        <w:rPr>
          <w:b/>
        </w:rPr>
        <w:t xml:space="preserve">3.2.22.1.2.14. </w:t>
      </w:r>
      <w:r>
        <w:t>EAP-SIM;</w:t>
      </w:r>
    </w:p>
    <w:p w14:paraId="1007BE01" w14:textId="77777777" w:rsidR="0053699C" w:rsidRDefault="001471B9">
      <w:pPr>
        <w:ind w:left="1020"/>
        <w:jc w:val="both"/>
      </w:pPr>
      <w:r>
        <w:rPr>
          <w:b/>
        </w:rPr>
        <w:t xml:space="preserve">3.2.22.1.2.15. </w:t>
      </w:r>
      <w:r>
        <w:t>EAP-FAST;</w:t>
      </w:r>
    </w:p>
    <w:p w14:paraId="1410F892" w14:textId="77777777" w:rsidR="0053699C" w:rsidRDefault="001471B9">
      <w:pPr>
        <w:ind w:left="1020"/>
        <w:jc w:val="both"/>
      </w:pPr>
      <w:r>
        <w:rPr>
          <w:b/>
        </w:rPr>
        <w:t xml:space="preserve">3.2.22.1.2.16. </w:t>
      </w:r>
      <w:r>
        <w:t>WMM® e WMM® Power Save; Short Guard Interval (SGI); Packet Aggregation (A-MPDU).</w:t>
      </w:r>
    </w:p>
    <w:p w14:paraId="6A1CA219" w14:textId="77777777" w:rsidR="0053699C" w:rsidRPr="00336FB4" w:rsidRDefault="001471B9">
      <w:pPr>
        <w:ind w:left="1020"/>
        <w:jc w:val="both"/>
        <w:rPr>
          <w:lang w:val="pt-BR"/>
        </w:rPr>
      </w:pPr>
      <w:r w:rsidRPr="00336FB4">
        <w:rPr>
          <w:b/>
          <w:lang w:val="pt-BR"/>
        </w:rPr>
        <w:t xml:space="preserve">3.2.22.1.2.17. </w:t>
      </w:r>
      <w:r w:rsidRPr="00336FB4">
        <w:rPr>
          <w:lang w:val="pt-BR"/>
        </w:rPr>
        <w:t>Operar com canais de 20MHz, 40MHz e 80MHz, para a frequência de 5GHz;</w:t>
      </w:r>
    </w:p>
    <w:p w14:paraId="67838799" w14:textId="77777777" w:rsidR="0053699C" w:rsidRPr="00336FB4" w:rsidRDefault="001471B9">
      <w:pPr>
        <w:ind w:left="765"/>
        <w:jc w:val="both"/>
        <w:rPr>
          <w:lang w:val="pt-BR"/>
        </w:rPr>
      </w:pPr>
      <w:r w:rsidRPr="00336FB4">
        <w:rPr>
          <w:b/>
          <w:lang w:val="pt-BR"/>
        </w:rPr>
        <w:t xml:space="preserve">3.2.22.1.3. </w:t>
      </w:r>
      <w:r w:rsidRPr="00336FB4">
        <w:rPr>
          <w:lang w:val="pt-BR"/>
        </w:rPr>
        <w:t xml:space="preserve">Deve implementar funcionamento em modo gerenciado por controlador WLAN, para configuração de seus parâmetros wireless, gerenciamento das políticas de segurança, </w:t>
      </w:r>
      <w:proofErr w:type="spellStart"/>
      <w:r w:rsidRPr="00336FB4">
        <w:rPr>
          <w:lang w:val="pt-BR"/>
        </w:rPr>
        <w:t>QoS</w:t>
      </w:r>
      <w:proofErr w:type="spellEnd"/>
      <w:r w:rsidRPr="00336FB4">
        <w:rPr>
          <w:lang w:val="pt-BR"/>
        </w:rPr>
        <w:t xml:space="preserve"> e monitoramento de RF;</w:t>
      </w:r>
    </w:p>
    <w:p w14:paraId="3BF5F5B6" w14:textId="77777777" w:rsidR="0053699C" w:rsidRPr="00336FB4" w:rsidRDefault="001471B9">
      <w:pPr>
        <w:ind w:left="765"/>
        <w:jc w:val="both"/>
        <w:rPr>
          <w:lang w:val="pt-BR"/>
        </w:rPr>
      </w:pPr>
      <w:r w:rsidRPr="00336FB4">
        <w:rPr>
          <w:b/>
          <w:lang w:val="pt-BR"/>
        </w:rPr>
        <w:t xml:space="preserve">3.2.22.1.4. </w:t>
      </w:r>
      <w:r w:rsidRPr="00336FB4">
        <w:rPr>
          <w:lang w:val="pt-BR"/>
        </w:rPr>
        <w:t>O ponto de acesso poderá estar diretamente ou remotamente conectado ao controlador WLAN, inclusive via roteamento da camada de rede OSI;</w:t>
      </w:r>
    </w:p>
    <w:p w14:paraId="65E02DFE" w14:textId="77777777" w:rsidR="0053699C" w:rsidRPr="00336FB4" w:rsidRDefault="001471B9">
      <w:pPr>
        <w:ind w:left="765"/>
        <w:jc w:val="both"/>
        <w:rPr>
          <w:lang w:val="pt-BR"/>
        </w:rPr>
      </w:pPr>
      <w:r w:rsidRPr="00336FB4">
        <w:rPr>
          <w:b/>
          <w:lang w:val="pt-BR"/>
        </w:rPr>
        <w:t xml:space="preserve">3.2.22.1.5. </w:t>
      </w:r>
      <w:r w:rsidRPr="00336FB4">
        <w:rPr>
          <w:lang w:val="pt-BR"/>
        </w:rPr>
        <w:t>Se um controlador WLAN falhar, os Pontos de Acesso relacionados deverão se associar automaticamente a um controlador WLAN alternativo, não permitindo que a rede wireless se torne inoperante;</w:t>
      </w:r>
    </w:p>
    <w:p w14:paraId="6451522C" w14:textId="77777777" w:rsidR="0053699C" w:rsidRPr="00336FB4" w:rsidRDefault="001471B9">
      <w:pPr>
        <w:ind w:left="765"/>
        <w:jc w:val="both"/>
        <w:rPr>
          <w:lang w:val="pt-BR"/>
        </w:rPr>
      </w:pPr>
      <w:r w:rsidRPr="00336FB4">
        <w:rPr>
          <w:b/>
          <w:lang w:val="pt-BR"/>
        </w:rPr>
        <w:t xml:space="preserve">3.2.22.1.6. </w:t>
      </w:r>
      <w:r w:rsidRPr="00336FB4">
        <w:rPr>
          <w:lang w:val="pt-BR"/>
        </w:rPr>
        <w:t>Implementar mecanismo de funcionamento para trabalhar com controladores WLAN em redundância;</w:t>
      </w:r>
    </w:p>
    <w:p w14:paraId="1ECA4737" w14:textId="77777777" w:rsidR="0053699C" w:rsidRPr="00336FB4" w:rsidRDefault="001471B9">
      <w:pPr>
        <w:ind w:left="765"/>
        <w:jc w:val="both"/>
        <w:rPr>
          <w:lang w:val="pt-BR"/>
        </w:rPr>
      </w:pPr>
      <w:r w:rsidRPr="00336FB4">
        <w:rPr>
          <w:b/>
          <w:lang w:val="pt-BR"/>
        </w:rPr>
        <w:t xml:space="preserve">3.2.22.1.7. </w:t>
      </w:r>
      <w:r w:rsidRPr="00336FB4">
        <w:rPr>
          <w:lang w:val="pt-BR"/>
        </w:rPr>
        <w:t xml:space="preserve">Deve implementar funcionamento em modo autogerenciado, sem necessidade de controladora WLAN para configuração de seus parâmetros de rede wireless, gerenciamento das políticas de segurança, </w:t>
      </w:r>
      <w:proofErr w:type="spellStart"/>
      <w:r w:rsidRPr="00336FB4">
        <w:rPr>
          <w:lang w:val="pt-BR"/>
        </w:rPr>
        <w:t>QoS</w:t>
      </w:r>
      <w:proofErr w:type="spellEnd"/>
      <w:r w:rsidRPr="00336FB4">
        <w:rPr>
          <w:lang w:val="pt-BR"/>
        </w:rPr>
        <w:t xml:space="preserve"> e monitoramento de RF. Deve obedecer à todas as características descritas mesmo neste modo de funcionamento;</w:t>
      </w:r>
    </w:p>
    <w:p w14:paraId="511ACBAA" w14:textId="77777777" w:rsidR="0053699C" w:rsidRPr="00336FB4" w:rsidRDefault="001471B9">
      <w:pPr>
        <w:ind w:left="765"/>
        <w:jc w:val="both"/>
        <w:rPr>
          <w:lang w:val="pt-BR"/>
        </w:rPr>
      </w:pPr>
      <w:r w:rsidRPr="00336FB4">
        <w:rPr>
          <w:b/>
          <w:lang w:val="pt-BR"/>
        </w:rPr>
        <w:t xml:space="preserve">3.2.22.1.8. </w:t>
      </w:r>
      <w:r w:rsidRPr="00336FB4">
        <w:rPr>
          <w:lang w:val="pt-BR"/>
        </w:rPr>
        <w:t>Deve permitir a formação de conjuntos de pontos de acesso que se comuniquem e compartilhem das mesmas configurações (clusters);</w:t>
      </w:r>
    </w:p>
    <w:p w14:paraId="0C042BED" w14:textId="77777777" w:rsidR="0053699C" w:rsidRPr="00336FB4" w:rsidRDefault="001471B9">
      <w:pPr>
        <w:ind w:left="765"/>
        <w:jc w:val="both"/>
        <w:rPr>
          <w:lang w:val="pt-BR"/>
        </w:rPr>
      </w:pPr>
      <w:r w:rsidRPr="00336FB4">
        <w:rPr>
          <w:b/>
          <w:lang w:val="pt-BR"/>
        </w:rPr>
        <w:t xml:space="preserve">3.2.22.1.9. </w:t>
      </w:r>
      <w:r w:rsidRPr="00336FB4">
        <w:rPr>
          <w:lang w:val="pt-BR"/>
        </w:rPr>
        <w:t>Deve disponibilizar uma interface gráfica única e centralizada, acessível por browser padrão em página https, para configuração do conjunto de Pontos de Acesso (cluster);</w:t>
      </w:r>
    </w:p>
    <w:p w14:paraId="1715DD8B" w14:textId="77777777" w:rsidR="0053699C" w:rsidRPr="00336FB4" w:rsidRDefault="001471B9">
      <w:pPr>
        <w:ind w:left="765"/>
        <w:jc w:val="both"/>
        <w:rPr>
          <w:lang w:val="pt-BR"/>
        </w:rPr>
      </w:pPr>
      <w:r w:rsidRPr="00336FB4">
        <w:rPr>
          <w:b/>
          <w:lang w:val="pt-BR"/>
        </w:rPr>
        <w:lastRenderedPageBreak/>
        <w:t xml:space="preserve">3.2.22.1.10. </w:t>
      </w:r>
      <w:r w:rsidRPr="00336FB4">
        <w:rPr>
          <w:lang w:val="pt-BR"/>
        </w:rPr>
        <w:t xml:space="preserve">A solução em modo </w:t>
      </w:r>
      <w:proofErr w:type="spellStart"/>
      <w:proofErr w:type="gramStart"/>
      <w:r w:rsidRPr="00336FB4">
        <w:rPr>
          <w:lang w:val="pt-BR"/>
        </w:rPr>
        <w:t>auto-gerenciado</w:t>
      </w:r>
      <w:proofErr w:type="spellEnd"/>
      <w:proofErr w:type="gramEnd"/>
      <w:r w:rsidRPr="00336FB4">
        <w:rPr>
          <w:lang w:val="pt-BR"/>
        </w:rPr>
        <w:t xml:space="preserve"> deve ser backup dentro do cluster e não deve depender única e exclusivamente de um elemento do cluster, ou seja, em caso de falha de um ou mais pontos de acesso a solução deve continuar funcionando, mesmo que só com um ponto de acesso;</w:t>
      </w:r>
    </w:p>
    <w:p w14:paraId="3CE0EB0C" w14:textId="77777777" w:rsidR="0053699C" w:rsidRPr="00336FB4" w:rsidRDefault="001471B9">
      <w:pPr>
        <w:ind w:left="765"/>
        <w:jc w:val="both"/>
        <w:rPr>
          <w:lang w:val="pt-BR"/>
        </w:rPr>
      </w:pPr>
      <w:r w:rsidRPr="00336FB4">
        <w:rPr>
          <w:b/>
          <w:lang w:val="pt-BR"/>
        </w:rPr>
        <w:t xml:space="preserve">3.2.22.1.11. </w:t>
      </w:r>
      <w:r w:rsidRPr="00336FB4">
        <w:rPr>
          <w:lang w:val="pt-BR"/>
        </w:rPr>
        <w:t>Deve permitir que o conjunto de pontos de acesso sejam atualizados de forma centralizada pela interface gráfica;</w:t>
      </w:r>
    </w:p>
    <w:p w14:paraId="1BA60520" w14:textId="77777777" w:rsidR="0053699C" w:rsidRPr="00336FB4" w:rsidRDefault="001471B9">
      <w:pPr>
        <w:ind w:left="765"/>
        <w:jc w:val="both"/>
        <w:rPr>
          <w:lang w:val="pt-BR"/>
        </w:rPr>
      </w:pPr>
      <w:r w:rsidRPr="00336FB4">
        <w:rPr>
          <w:b/>
          <w:lang w:val="pt-BR"/>
        </w:rPr>
        <w:t xml:space="preserve">3.2.22.1.12. </w:t>
      </w:r>
      <w:r w:rsidRPr="00336FB4">
        <w:rPr>
          <w:lang w:val="pt-BR"/>
        </w:rPr>
        <w:t>Permitir o armazenamento de sua configuração em memória não volátil, podendo, numa queda e posterior restabelecimento da alimentação, voltar à operação normalmente na mesma configuração anterior;</w:t>
      </w:r>
    </w:p>
    <w:p w14:paraId="4B1F6754" w14:textId="77777777" w:rsidR="0053699C" w:rsidRPr="00336FB4" w:rsidRDefault="001471B9">
      <w:pPr>
        <w:ind w:left="765"/>
        <w:jc w:val="both"/>
        <w:rPr>
          <w:lang w:val="pt-BR"/>
        </w:rPr>
      </w:pPr>
      <w:r w:rsidRPr="00336FB4">
        <w:rPr>
          <w:b/>
          <w:lang w:val="pt-BR"/>
        </w:rPr>
        <w:t xml:space="preserve">3.2.22.1.13. </w:t>
      </w:r>
      <w:r w:rsidRPr="00336FB4">
        <w:rPr>
          <w:lang w:val="pt-BR"/>
        </w:rPr>
        <w:t xml:space="preserve">Possibilitar backup e </w:t>
      </w:r>
      <w:proofErr w:type="spellStart"/>
      <w:r w:rsidRPr="00336FB4">
        <w:rPr>
          <w:lang w:val="pt-BR"/>
        </w:rPr>
        <w:t>restore</w:t>
      </w:r>
      <w:proofErr w:type="spellEnd"/>
      <w:r w:rsidRPr="00336FB4">
        <w:rPr>
          <w:lang w:val="pt-BR"/>
        </w:rPr>
        <w:t xml:space="preserve"> da configuração através da interface gráfica;</w:t>
      </w:r>
    </w:p>
    <w:p w14:paraId="0ECBDF08" w14:textId="77777777" w:rsidR="0053699C" w:rsidRPr="00336FB4" w:rsidRDefault="001471B9">
      <w:pPr>
        <w:ind w:left="765"/>
        <w:jc w:val="both"/>
        <w:rPr>
          <w:lang w:val="pt-BR"/>
        </w:rPr>
      </w:pPr>
      <w:r w:rsidRPr="00336FB4">
        <w:rPr>
          <w:b/>
          <w:lang w:val="pt-BR"/>
        </w:rPr>
        <w:t xml:space="preserve">3.2.22.1.14. </w:t>
      </w:r>
      <w:r w:rsidRPr="00336FB4">
        <w:rPr>
          <w:lang w:val="pt-BR"/>
        </w:rPr>
        <w:t>Deve possuir servidor DHCP interno;</w:t>
      </w:r>
    </w:p>
    <w:p w14:paraId="3E37DD65" w14:textId="77777777" w:rsidR="0053699C" w:rsidRPr="00336FB4" w:rsidRDefault="001471B9">
      <w:pPr>
        <w:ind w:left="765"/>
        <w:jc w:val="both"/>
        <w:rPr>
          <w:lang w:val="pt-BR"/>
        </w:rPr>
      </w:pPr>
      <w:r w:rsidRPr="00336FB4">
        <w:rPr>
          <w:b/>
          <w:lang w:val="pt-BR"/>
        </w:rPr>
        <w:t xml:space="preserve">3.2.22.1.15. </w:t>
      </w:r>
      <w:r w:rsidRPr="00336FB4">
        <w:rPr>
          <w:lang w:val="pt-BR"/>
        </w:rPr>
        <w:t>Possuir capacidade de identificação e listagem dos rádios vizinhos e respectivos SSID/BSSID;</w:t>
      </w:r>
    </w:p>
    <w:p w14:paraId="00353AF8" w14:textId="77777777" w:rsidR="0053699C" w:rsidRPr="00336FB4" w:rsidRDefault="001471B9">
      <w:pPr>
        <w:ind w:left="765"/>
        <w:jc w:val="both"/>
        <w:rPr>
          <w:lang w:val="pt-BR"/>
        </w:rPr>
      </w:pPr>
      <w:r w:rsidRPr="00336FB4">
        <w:rPr>
          <w:b/>
          <w:lang w:val="pt-BR"/>
        </w:rPr>
        <w:t xml:space="preserve">3.2.22.1.16. </w:t>
      </w:r>
      <w:r w:rsidRPr="00336FB4">
        <w:rPr>
          <w:lang w:val="pt-BR"/>
        </w:rPr>
        <w:t xml:space="preserve">Implementar associação dinâmica de usuários à </w:t>
      </w:r>
      <w:proofErr w:type="spellStart"/>
      <w:r w:rsidRPr="00336FB4">
        <w:rPr>
          <w:lang w:val="pt-BR"/>
        </w:rPr>
        <w:t>VLANs</w:t>
      </w:r>
      <w:proofErr w:type="spellEnd"/>
      <w:r w:rsidRPr="00336FB4">
        <w:rPr>
          <w:lang w:val="pt-BR"/>
        </w:rPr>
        <w:t xml:space="preserve"> com base nos parâmetros da etapa de autenticação;</w:t>
      </w:r>
    </w:p>
    <w:p w14:paraId="1523F651" w14:textId="77777777" w:rsidR="0053699C" w:rsidRPr="00336FB4" w:rsidRDefault="001471B9">
      <w:pPr>
        <w:ind w:left="765"/>
        <w:jc w:val="both"/>
        <w:rPr>
          <w:lang w:val="pt-BR"/>
        </w:rPr>
      </w:pPr>
      <w:r w:rsidRPr="00336FB4">
        <w:rPr>
          <w:b/>
          <w:lang w:val="pt-BR"/>
        </w:rPr>
        <w:t xml:space="preserve">3.2.22.1.17. </w:t>
      </w:r>
      <w:r w:rsidRPr="00336FB4">
        <w:rPr>
          <w:lang w:val="pt-BR"/>
        </w:rPr>
        <w:t xml:space="preserve">Deve possuir uma base de usuários interna que diferencie usuários visitantes de funcionários, para ser usada em autenticação 802.1x ou portal </w:t>
      </w:r>
      <w:proofErr w:type="spellStart"/>
      <w:r w:rsidRPr="00336FB4">
        <w:rPr>
          <w:lang w:val="pt-BR"/>
        </w:rPr>
        <w:t>captivo</w:t>
      </w:r>
      <w:proofErr w:type="spellEnd"/>
      <w:r w:rsidRPr="00336FB4">
        <w:rPr>
          <w:lang w:val="pt-BR"/>
        </w:rPr>
        <w:t>;</w:t>
      </w:r>
    </w:p>
    <w:p w14:paraId="1FAD3A13" w14:textId="77777777" w:rsidR="0053699C" w:rsidRPr="00336FB4" w:rsidRDefault="001471B9">
      <w:pPr>
        <w:ind w:left="765"/>
        <w:jc w:val="both"/>
        <w:rPr>
          <w:lang w:val="pt-BR"/>
        </w:rPr>
      </w:pPr>
      <w:r w:rsidRPr="00336FB4">
        <w:rPr>
          <w:b/>
          <w:lang w:val="pt-BR"/>
        </w:rPr>
        <w:t xml:space="preserve">3.2.22.1.18. </w:t>
      </w:r>
      <w:r w:rsidRPr="00336FB4">
        <w:rPr>
          <w:lang w:val="pt-BR"/>
        </w:rPr>
        <w:t xml:space="preserve">Permitir a autenticação para acesso dos usuários conectados nas redes WLAN (Wireless) através: MAC </w:t>
      </w:r>
      <w:proofErr w:type="spellStart"/>
      <w:r w:rsidRPr="00336FB4">
        <w:rPr>
          <w:lang w:val="pt-BR"/>
        </w:rPr>
        <w:t>Address</w:t>
      </w:r>
      <w:proofErr w:type="spellEnd"/>
      <w:r w:rsidRPr="00336FB4">
        <w:rPr>
          <w:lang w:val="pt-BR"/>
        </w:rPr>
        <w:t xml:space="preserve">, 802.1x em base Local, </w:t>
      </w:r>
      <w:proofErr w:type="spellStart"/>
      <w:r w:rsidRPr="00336FB4">
        <w:rPr>
          <w:lang w:val="pt-BR"/>
        </w:rPr>
        <w:t>Captive</w:t>
      </w:r>
      <w:proofErr w:type="spellEnd"/>
      <w:r w:rsidRPr="00336FB4">
        <w:rPr>
          <w:lang w:val="pt-BR"/>
        </w:rPr>
        <w:t xml:space="preserve"> Portal, 802.1x em base externa RADIUS ou 802.1x em base externa LDAP;</w:t>
      </w:r>
    </w:p>
    <w:p w14:paraId="5399B908" w14:textId="77777777" w:rsidR="0053699C" w:rsidRPr="00336FB4" w:rsidRDefault="001471B9">
      <w:pPr>
        <w:ind w:left="765"/>
        <w:jc w:val="both"/>
        <w:rPr>
          <w:lang w:val="pt-BR"/>
        </w:rPr>
      </w:pPr>
      <w:r w:rsidRPr="00336FB4">
        <w:rPr>
          <w:b/>
          <w:lang w:val="pt-BR"/>
        </w:rPr>
        <w:t xml:space="preserve">3.2.22.1.19. </w:t>
      </w:r>
      <w:r w:rsidRPr="00336FB4">
        <w:rPr>
          <w:lang w:val="pt-BR"/>
        </w:rPr>
        <w:t>Deve permitir a seleção/uso de servidor de autenticação específico com base no SSID;</w:t>
      </w:r>
    </w:p>
    <w:p w14:paraId="4B5C5AEC" w14:textId="77777777" w:rsidR="0053699C" w:rsidRPr="00336FB4" w:rsidRDefault="001471B9">
      <w:pPr>
        <w:ind w:left="765"/>
        <w:jc w:val="both"/>
        <w:rPr>
          <w:lang w:val="pt-BR"/>
        </w:rPr>
      </w:pPr>
      <w:r w:rsidRPr="00336FB4">
        <w:rPr>
          <w:b/>
          <w:lang w:val="pt-BR"/>
        </w:rPr>
        <w:t xml:space="preserve">3.2.22.1.20. </w:t>
      </w:r>
      <w:r w:rsidRPr="00336FB4">
        <w:rPr>
          <w:lang w:val="pt-BR"/>
        </w:rPr>
        <w:t>O ponto de acesso deve permitir a conversão de modo autogerenciado para modo gerenciado por controlador WLAN através de interface gráfica, em browser padrão (HTTPS), e permitir que todos os demais pontos de acesso pertencentes ao mesmo cluster, também seja convertido automaticamente;</w:t>
      </w:r>
    </w:p>
    <w:p w14:paraId="3118E29B" w14:textId="77777777" w:rsidR="0053699C" w:rsidRPr="00336FB4" w:rsidRDefault="001471B9">
      <w:pPr>
        <w:ind w:left="765"/>
        <w:jc w:val="both"/>
        <w:rPr>
          <w:lang w:val="pt-BR"/>
        </w:rPr>
      </w:pPr>
      <w:r w:rsidRPr="00336FB4">
        <w:rPr>
          <w:b/>
          <w:lang w:val="pt-BR"/>
        </w:rPr>
        <w:t xml:space="preserve">3.2.22.1.21. </w:t>
      </w:r>
      <w:r w:rsidRPr="00336FB4">
        <w:rPr>
          <w:lang w:val="pt-BR"/>
        </w:rPr>
        <w:t>No modo de funcionamento autogerenciado deve disponibilizar na interface gráfica informações de usuários conectados, qualidade de sinal e tráfego de dados na rede;</w:t>
      </w:r>
    </w:p>
    <w:p w14:paraId="22BA2A1B" w14:textId="77777777" w:rsidR="0053699C" w:rsidRPr="00336FB4" w:rsidRDefault="001471B9">
      <w:pPr>
        <w:ind w:left="765"/>
        <w:jc w:val="both"/>
        <w:rPr>
          <w:lang w:val="pt-BR"/>
        </w:rPr>
      </w:pPr>
      <w:r w:rsidRPr="00336FB4">
        <w:rPr>
          <w:b/>
          <w:lang w:val="pt-BR"/>
        </w:rPr>
        <w:t xml:space="preserve">3.2.22.1.22. </w:t>
      </w:r>
      <w:r w:rsidRPr="00336FB4">
        <w:rPr>
          <w:lang w:val="pt-BR"/>
        </w:rPr>
        <w:t>Deve permitir, simultaneamente, usuários configurados nos padrões IEEE 802.11b, 802.11g, 802.11a, 802.11n, 802.11ac e 802.11ax;</w:t>
      </w:r>
    </w:p>
    <w:p w14:paraId="5AEE0075" w14:textId="77777777" w:rsidR="0053699C" w:rsidRPr="00336FB4" w:rsidRDefault="001471B9">
      <w:pPr>
        <w:ind w:left="765"/>
        <w:jc w:val="both"/>
        <w:rPr>
          <w:lang w:val="pt-BR"/>
        </w:rPr>
      </w:pPr>
      <w:r w:rsidRPr="00336FB4">
        <w:rPr>
          <w:b/>
          <w:lang w:val="pt-BR"/>
        </w:rPr>
        <w:t xml:space="preserve">3.2.22.1.23. </w:t>
      </w:r>
      <w:r w:rsidRPr="00336FB4">
        <w:rPr>
          <w:lang w:val="pt-BR"/>
        </w:rPr>
        <w:t xml:space="preserve">Implementar as seguintes taxas de transmissão e com </w:t>
      </w:r>
      <w:proofErr w:type="spellStart"/>
      <w:r w:rsidRPr="00336FB4">
        <w:rPr>
          <w:lang w:val="pt-BR"/>
        </w:rPr>
        <w:t>fallback</w:t>
      </w:r>
      <w:proofErr w:type="spellEnd"/>
      <w:r w:rsidRPr="00336FB4">
        <w:rPr>
          <w:lang w:val="pt-BR"/>
        </w:rPr>
        <w:t xml:space="preserve"> automático: IEEE 802.11 a/g: 54, 48, 36, 24, 18, 12, 9 e 6 Mbps;</w:t>
      </w:r>
    </w:p>
    <w:p w14:paraId="7794809C" w14:textId="77777777" w:rsidR="0053699C" w:rsidRPr="00336FB4" w:rsidRDefault="001471B9">
      <w:pPr>
        <w:ind w:left="765"/>
        <w:jc w:val="both"/>
        <w:rPr>
          <w:lang w:val="pt-BR"/>
        </w:rPr>
      </w:pPr>
      <w:r w:rsidRPr="00336FB4">
        <w:rPr>
          <w:b/>
          <w:lang w:val="pt-BR"/>
        </w:rPr>
        <w:t xml:space="preserve">3.2.22.1.24. </w:t>
      </w:r>
      <w:r w:rsidRPr="00336FB4">
        <w:rPr>
          <w:lang w:val="pt-BR"/>
        </w:rPr>
        <w:t>IEEE 802.11 b: 11; 5,5; 2 e 1 Mbps;</w:t>
      </w:r>
    </w:p>
    <w:p w14:paraId="1716E765" w14:textId="77777777" w:rsidR="0053699C" w:rsidRPr="00336FB4" w:rsidRDefault="001471B9">
      <w:pPr>
        <w:ind w:left="765"/>
        <w:jc w:val="both"/>
        <w:rPr>
          <w:lang w:val="pt-BR"/>
        </w:rPr>
      </w:pPr>
      <w:r w:rsidRPr="00336FB4">
        <w:rPr>
          <w:b/>
          <w:lang w:val="pt-BR"/>
        </w:rPr>
        <w:t xml:space="preserve">3.2.22.1.25. </w:t>
      </w:r>
      <w:r w:rsidRPr="00336FB4">
        <w:rPr>
          <w:lang w:val="pt-BR"/>
        </w:rPr>
        <w:t>IEEE 802.11n (2.4GHz): MCS0 – MCS15 (6.5 a 300Mbps);</w:t>
      </w:r>
    </w:p>
    <w:p w14:paraId="64B7D7F2" w14:textId="77777777" w:rsidR="0053699C" w:rsidRPr="00336FB4" w:rsidRDefault="001471B9">
      <w:pPr>
        <w:ind w:left="765"/>
        <w:jc w:val="both"/>
        <w:rPr>
          <w:lang w:val="pt-BR"/>
        </w:rPr>
      </w:pPr>
      <w:r w:rsidRPr="00336FB4">
        <w:rPr>
          <w:b/>
          <w:lang w:val="pt-BR"/>
        </w:rPr>
        <w:t xml:space="preserve">3.2.22.1.26. </w:t>
      </w:r>
      <w:r w:rsidRPr="00336FB4">
        <w:rPr>
          <w:lang w:val="pt-BR"/>
        </w:rPr>
        <w:t>IEEE 802.11ac (5GHz): MCS0 – MCS9, NSS = 1 a 2 (6.5 a 867Mbps) para canais de 20/40/80MHz;</w:t>
      </w:r>
    </w:p>
    <w:p w14:paraId="7BE438F9" w14:textId="77777777" w:rsidR="0053699C" w:rsidRPr="00336FB4" w:rsidRDefault="001471B9">
      <w:pPr>
        <w:ind w:left="765"/>
        <w:jc w:val="both"/>
        <w:rPr>
          <w:lang w:val="pt-BR"/>
        </w:rPr>
      </w:pPr>
      <w:r w:rsidRPr="00336FB4">
        <w:rPr>
          <w:b/>
          <w:lang w:val="pt-BR"/>
        </w:rPr>
        <w:lastRenderedPageBreak/>
        <w:t xml:space="preserve">3.2.22.1.27. </w:t>
      </w:r>
      <w:r w:rsidRPr="00336FB4">
        <w:rPr>
          <w:lang w:val="pt-BR"/>
        </w:rPr>
        <w:t>IEEE 802.11ax (2,4GHz): MCS0 – MCS11, NSS = 1 a 2 (3.6 a 574Mbps) para canais de 20/40MHz;</w:t>
      </w:r>
    </w:p>
    <w:p w14:paraId="7D6AB565" w14:textId="77777777" w:rsidR="0053699C" w:rsidRPr="00336FB4" w:rsidRDefault="001471B9">
      <w:pPr>
        <w:ind w:left="765"/>
        <w:jc w:val="both"/>
        <w:rPr>
          <w:lang w:val="pt-BR"/>
        </w:rPr>
      </w:pPr>
      <w:r w:rsidRPr="00336FB4">
        <w:rPr>
          <w:b/>
          <w:lang w:val="pt-BR"/>
        </w:rPr>
        <w:t xml:space="preserve">3.2.22.1.28. </w:t>
      </w:r>
      <w:r w:rsidRPr="00336FB4">
        <w:rPr>
          <w:lang w:val="pt-BR"/>
        </w:rPr>
        <w:t>IEEE 802.11ax (5GHz): MCS0 – MCS11, NSS = 1 a 2 (3.6 a 1,200Mbps) para canais de 20/40/80MHz;</w:t>
      </w:r>
    </w:p>
    <w:p w14:paraId="01BDD729" w14:textId="77777777" w:rsidR="0053699C" w:rsidRPr="00336FB4" w:rsidRDefault="001471B9">
      <w:pPr>
        <w:ind w:left="765"/>
        <w:jc w:val="both"/>
        <w:rPr>
          <w:lang w:val="pt-BR"/>
        </w:rPr>
      </w:pPr>
      <w:r w:rsidRPr="00336FB4">
        <w:rPr>
          <w:b/>
          <w:lang w:val="pt-BR"/>
        </w:rPr>
        <w:t xml:space="preserve">3.2.22.1.29. </w:t>
      </w:r>
      <w:r w:rsidRPr="00336FB4">
        <w:rPr>
          <w:lang w:val="pt-BR"/>
        </w:rPr>
        <w:t xml:space="preserve">Deve implementar </w:t>
      </w:r>
      <w:proofErr w:type="spellStart"/>
      <w:r w:rsidRPr="00336FB4">
        <w:rPr>
          <w:lang w:val="pt-BR"/>
        </w:rPr>
        <w:t>Multi-User</w:t>
      </w:r>
      <w:proofErr w:type="spellEnd"/>
      <w:r w:rsidRPr="00336FB4">
        <w:rPr>
          <w:lang w:val="pt-BR"/>
        </w:rPr>
        <w:t xml:space="preserve"> MIMO (MU-MIMO);</w:t>
      </w:r>
    </w:p>
    <w:p w14:paraId="6AF3EFEC" w14:textId="77777777" w:rsidR="0053699C" w:rsidRPr="00336FB4" w:rsidRDefault="001471B9">
      <w:pPr>
        <w:ind w:left="765"/>
        <w:jc w:val="both"/>
        <w:rPr>
          <w:lang w:val="pt-BR"/>
        </w:rPr>
      </w:pPr>
      <w:r w:rsidRPr="00336FB4">
        <w:rPr>
          <w:b/>
          <w:lang w:val="pt-BR"/>
        </w:rPr>
        <w:t xml:space="preserve">3.2.22.1.30. </w:t>
      </w:r>
      <w:r w:rsidRPr="00336FB4">
        <w:rPr>
          <w:lang w:val="pt-BR"/>
        </w:rPr>
        <w:t xml:space="preserve">A potência de transmissão deve permitir ajuste em intervalos de 0,5 </w:t>
      </w:r>
      <w:proofErr w:type="spellStart"/>
      <w:r w:rsidRPr="00336FB4">
        <w:rPr>
          <w:lang w:val="pt-BR"/>
        </w:rPr>
        <w:t>dBm</w:t>
      </w:r>
      <w:proofErr w:type="spellEnd"/>
      <w:r w:rsidRPr="00336FB4">
        <w:rPr>
          <w:lang w:val="pt-BR"/>
        </w:rPr>
        <w:t>;</w:t>
      </w:r>
    </w:p>
    <w:p w14:paraId="2B481B23" w14:textId="77777777" w:rsidR="0053699C" w:rsidRPr="00336FB4" w:rsidRDefault="001471B9">
      <w:pPr>
        <w:ind w:left="765"/>
        <w:jc w:val="both"/>
        <w:rPr>
          <w:lang w:val="pt-BR"/>
        </w:rPr>
      </w:pPr>
      <w:r w:rsidRPr="00336FB4">
        <w:rPr>
          <w:b/>
          <w:lang w:val="pt-BR"/>
        </w:rPr>
        <w:t xml:space="preserve">3.2.22.1.31. </w:t>
      </w:r>
      <w:r w:rsidRPr="00336FB4">
        <w:rPr>
          <w:lang w:val="pt-BR"/>
        </w:rPr>
        <w:t>Possuir capacidade de selecionar automaticamente o canal de transmissão;</w:t>
      </w:r>
    </w:p>
    <w:p w14:paraId="0845D593" w14:textId="77777777" w:rsidR="0053699C" w:rsidRPr="00336FB4" w:rsidRDefault="001471B9">
      <w:pPr>
        <w:ind w:left="765"/>
        <w:jc w:val="both"/>
        <w:rPr>
          <w:lang w:val="pt-BR"/>
        </w:rPr>
      </w:pPr>
      <w:r w:rsidRPr="00336FB4">
        <w:rPr>
          <w:b/>
          <w:lang w:val="pt-BR"/>
        </w:rPr>
        <w:t xml:space="preserve">3.2.22.1.32. </w:t>
      </w:r>
      <w:r w:rsidRPr="00336FB4">
        <w:rPr>
          <w:lang w:val="pt-BR"/>
        </w:rPr>
        <w:t>Permitir o ajuste dinâmico de nível de potência e canal de rádio de modo a otimizar o tamanho da célula de RF;</w:t>
      </w:r>
    </w:p>
    <w:p w14:paraId="7A1F234B" w14:textId="77777777" w:rsidR="0053699C" w:rsidRPr="00336FB4" w:rsidRDefault="001471B9">
      <w:pPr>
        <w:ind w:left="765"/>
        <w:jc w:val="both"/>
        <w:rPr>
          <w:lang w:val="pt-BR"/>
        </w:rPr>
      </w:pPr>
      <w:r w:rsidRPr="00336FB4">
        <w:rPr>
          <w:b/>
          <w:lang w:val="pt-BR"/>
        </w:rPr>
        <w:t xml:space="preserve">3.2.22.1.33. </w:t>
      </w:r>
      <w:r w:rsidRPr="00336FB4">
        <w:rPr>
          <w:lang w:val="pt-BR"/>
        </w:rPr>
        <w:t xml:space="preserve">Possuir suporte a pelo menos 16 </w:t>
      </w:r>
      <w:proofErr w:type="spellStart"/>
      <w:r w:rsidRPr="00336FB4">
        <w:rPr>
          <w:lang w:val="pt-BR"/>
        </w:rPr>
        <w:t>SSIDs</w:t>
      </w:r>
      <w:proofErr w:type="spellEnd"/>
      <w:r w:rsidRPr="00336FB4">
        <w:rPr>
          <w:lang w:val="pt-BR"/>
        </w:rPr>
        <w:t>;</w:t>
      </w:r>
    </w:p>
    <w:p w14:paraId="1799EB9C" w14:textId="77777777" w:rsidR="0053699C" w:rsidRPr="00336FB4" w:rsidRDefault="001471B9">
      <w:pPr>
        <w:ind w:left="765"/>
        <w:jc w:val="both"/>
        <w:rPr>
          <w:lang w:val="pt-BR"/>
        </w:rPr>
      </w:pPr>
      <w:r w:rsidRPr="00336FB4">
        <w:rPr>
          <w:b/>
          <w:lang w:val="pt-BR"/>
        </w:rPr>
        <w:t xml:space="preserve">3.2.22.1.34. </w:t>
      </w:r>
      <w:r w:rsidRPr="00336FB4">
        <w:rPr>
          <w:lang w:val="pt-BR"/>
        </w:rPr>
        <w:t>Permitir habilitar e desabilitar a divulgação do SSID;</w:t>
      </w:r>
    </w:p>
    <w:p w14:paraId="06F080CA" w14:textId="77777777" w:rsidR="0053699C" w:rsidRPr="00336FB4" w:rsidRDefault="001471B9">
      <w:pPr>
        <w:ind w:left="765"/>
        <w:jc w:val="both"/>
        <w:rPr>
          <w:lang w:val="pt-BR"/>
        </w:rPr>
      </w:pPr>
      <w:r w:rsidRPr="00336FB4">
        <w:rPr>
          <w:b/>
          <w:lang w:val="pt-BR"/>
        </w:rPr>
        <w:t xml:space="preserve">3.2.22.1.35. </w:t>
      </w:r>
      <w:r w:rsidRPr="00336FB4">
        <w:rPr>
          <w:lang w:val="pt-BR"/>
        </w:rPr>
        <w:t>Implementar diferentes tipos de combinações encriptação/autenticação por SSID;</w:t>
      </w:r>
    </w:p>
    <w:p w14:paraId="538972F0" w14:textId="77777777" w:rsidR="0053699C" w:rsidRPr="00336FB4" w:rsidRDefault="001471B9">
      <w:pPr>
        <w:ind w:left="765"/>
        <w:jc w:val="both"/>
        <w:rPr>
          <w:lang w:val="pt-BR"/>
        </w:rPr>
      </w:pPr>
      <w:r w:rsidRPr="00336FB4">
        <w:rPr>
          <w:b/>
          <w:lang w:val="pt-BR"/>
        </w:rPr>
        <w:t xml:space="preserve">3.2.22.1.36. </w:t>
      </w:r>
      <w:r w:rsidRPr="00336FB4">
        <w:rPr>
          <w:lang w:val="pt-BR"/>
        </w:rPr>
        <w:t>Implementar padrão WMM da Wi-Fi Alliance para priorização de tráfego, suportando aplicações em tempo real, tais como, VoIP, vídeo, dentre outras;</w:t>
      </w:r>
    </w:p>
    <w:p w14:paraId="5B0B4BCF" w14:textId="77777777" w:rsidR="0053699C" w:rsidRPr="00336FB4" w:rsidRDefault="001471B9">
      <w:pPr>
        <w:ind w:left="765"/>
        <w:jc w:val="both"/>
        <w:rPr>
          <w:lang w:val="pt-BR"/>
        </w:rPr>
      </w:pPr>
      <w:r w:rsidRPr="00336FB4">
        <w:rPr>
          <w:b/>
          <w:lang w:val="pt-BR"/>
        </w:rPr>
        <w:t xml:space="preserve">3.2.22.1.37. </w:t>
      </w:r>
      <w:r w:rsidRPr="00336FB4">
        <w:rPr>
          <w:lang w:val="pt-BR"/>
        </w:rPr>
        <w:t>Não deve haver licença restringindo o número de usuários por ponto de acesso;</w:t>
      </w:r>
    </w:p>
    <w:p w14:paraId="5B68303F" w14:textId="77777777" w:rsidR="0053699C" w:rsidRPr="00336FB4" w:rsidRDefault="001471B9">
      <w:pPr>
        <w:ind w:left="765"/>
        <w:jc w:val="both"/>
        <w:rPr>
          <w:lang w:val="pt-BR"/>
        </w:rPr>
      </w:pPr>
      <w:r w:rsidRPr="00336FB4">
        <w:rPr>
          <w:b/>
          <w:lang w:val="pt-BR"/>
        </w:rPr>
        <w:t xml:space="preserve">3.2.22.1.38. </w:t>
      </w:r>
      <w:r w:rsidRPr="00336FB4">
        <w:rPr>
          <w:lang w:val="pt-BR"/>
        </w:rPr>
        <w:t>Possuir antenas compatíveis com as frequências de rádio dos padrões IEEE 802.11a/n/ac/</w:t>
      </w:r>
      <w:proofErr w:type="spellStart"/>
      <w:r w:rsidRPr="00336FB4">
        <w:rPr>
          <w:lang w:val="pt-BR"/>
        </w:rPr>
        <w:t>ax</w:t>
      </w:r>
      <w:proofErr w:type="spellEnd"/>
      <w:r w:rsidRPr="00336FB4">
        <w:rPr>
          <w:lang w:val="pt-BR"/>
        </w:rPr>
        <w:t xml:space="preserve"> e 802.11/b/g/n com ganho de, pelo menos, 4.8 </w:t>
      </w:r>
      <w:proofErr w:type="spellStart"/>
      <w:r w:rsidRPr="00336FB4">
        <w:rPr>
          <w:lang w:val="pt-BR"/>
        </w:rPr>
        <w:t>dBi</w:t>
      </w:r>
      <w:proofErr w:type="spellEnd"/>
      <w:r w:rsidRPr="00336FB4">
        <w:rPr>
          <w:lang w:val="pt-BR"/>
        </w:rPr>
        <w:t>, com padrão de irradiação omnidirecional;</w:t>
      </w:r>
    </w:p>
    <w:p w14:paraId="470FB7E1" w14:textId="77777777" w:rsidR="0053699C" w:rsidRPr="00336FB4" w:rsidRDefault="001471B9">
      <w:pPr>
        <w:ind w:left="765"/>
        <w:jc w:val="both"/>
        <w:rPr>
          <w:lang w:val="pt-BR"/>
        </w:rPr>
      </w:pPr>
      <w:r w:rsidRPr="00336FB4">
        <w:rPr>
          <w:b/>
          <w:lang w:val="pt-BR"/>
        </w:rPr>
        <w:t xml:space="preserve">3.2.22.1.39. </w:t>
      </w:r>
      <w:r w:rsidRPr="00336FB4">
        <w:rPr>
          <w:lang w:val="pt-BR"/>
        </w:rPr>
        <w:t>Suportar operação em no mínimo 2x2 MIMO;</w:t>
      </w:r>
    </w:p>
    <w:p w14:paraId="410E0828" w14:textId="77777777" w:rsidR="0053699C" w:rsidRPr="00336FB4" w:rsidRDefault="001471B9">
      <w:pPr>
        <w:ind w:left="765"/>
        <w:jc w:val="both"/>
        <w:rPr>
          <w:lang w:val="pt-BR"/>
        </w:rPr>
      </w:pPr>
      <w:r w:rsidRPr="00336FB4">
        <w:rPr>
          <w:b/>
          <w:lang w:val="pt-BR"/>
        </w:rPr>
        <w:t xml:space="preserve">3.2.22.1.40. </w:t>
      </w:r>
      <w:r w:rsidRPr="00336FB4">
        <w:rPr>
          <w:lang w:val="pt-BR"/>
        </w:rPr>
        <w:t xml:space="preserve">Possuir potência máxima de transmissão de, no mínimo, 21 </w:t>
      </w:r>
      <w:proofErr w:type="spellStart"/>
      <w:r w:rsidRPr="00336FB4">
        <w:rPr>
          <w:lang w:val="pt-BR"/>
        </w:rPr>
        <w:t>dBm</w:t>
      </w:r>
      <w:proofErr w:type="spellEnd"/>
      <w:r w:rsidRPr="00336FB4">
        <w:rPr>
          <w:lang w:val="pt-BR"/>
        </w:rPr>
        <w:t xml:space="preserve"> para IEEE 802.11a/b/g/n/ac/</w:t>
      </w:r>
      <w:proofErr w:type="spellStart"/>
      <w:r w:rsidRPr="00336FB4">
        <w:rPr>
          <w:lang w:val="pt-BR"/>
        </w:rPr>
        <w:t>ax</w:t>
      </w:r>
      <w:proofErr w:type="spellEnd"/>
      <w:r w:rsidRPr="00336FB4">
        <w:rPr>
          <w:lang w:val="pt-BR"/>
        </w:rPr>
        <w:t>;</w:t>
      </w:r>
    </w:p>
    <w:p w14:paraId="525BC311" w14:textId="77777777" w:rsidR="0053699C" w:rsidRPr="00336FB4" w:rsidRDefault="001471B9">
      <w:pPr>
        <w:ind w:left="765"/>
        <w:jc w:val="both"/>
        <w:rPr>
          <w:lang w:val="pt-BR"/>
        </w:rPr>
      </w:pPr>
      <w:r w:rsidRPr="00336FB4">
        <w:rPr>
          <w:b/>
          <w:lang w:val="pt-BR"/>
        </w:rPr>
        <w:t xml:space="preserve">3.2.22.1.41. </w:t>
      </w:r>
      <w:r w:rsidRPr="00336FB4">
        <w:rPr>
          <w:lang w:val="pt-BR"/>
        </w:rPr>
        <w:t xml:space="preserve">Deve possuir sensibilidade de recepção de valor menor ou igual: a -93 </w:t>
      </w:r>
      <w:proofErr w:type="spellStart"/>
      <w:r w:rsidRPr="00336FB4">
        <w:rPr>
          <w:lang w:val="pt-BR"/>
        </w:rPr>
        <w:t>dBm</w:t>
      </w:r>
      <w:proofErr w:type="spellEnd"/>
      <w:r w:rsidRPr="00336FB4">
        <w:rPr>
          <w:lang w:val="pt-BR"/>
        </w:rPr>
        <w:t xml:space="preserve"> a 6Mbps no padrão 802.11g, e a -75 </w:t>
      </w:r>
      <w:proofErr w:type="spellStart"/>
      <w:r w:rsidRPr="00336FB4">
        <w:rPr>
          <w:lang w:val="pt-BR"/>
        </w:rPr>
        <w:t>dBm</w:t>
      </w:r>
      <w:proofErr w:type="spellEnd"/>
      <w:r w:rsidRPr="00336FB4">
        <w:rPr>
          <w:lang w:val="pt-BR"/>
        </w:rPr>
        <w:t xml:space="preserve"> a 54Mbps no padrão 802.11a;</w:t>
      </w:r>
    </w:p>
    <w:p w14:paraId="25574988" w14:textId="77777777" w:rsidR="0053699C" w:rsidRPr="00336FB4" w:rsidRDefault="001471B9">
      <w:pPr>
        <w:ind w:left="765"/>
        <w:jc w:val="both"/>
        <w:rPr>
          <w:lang w:val="pt-BR"/>
        </w:rPr>
      </w:pPr>
      <w:r w:rsidRPr="00336FB4">
        <w:rPr>
          <w:b/>
          <w:lang w:val="pt-BR"/>
        </w:rPr>
        <w:t xml:space="preserve">3.2.22.1.42. </w:t>
      </w:r>
      <w:r w:rsidRPr="00336FB4">
        <w:rPr>
          <w:lang w:val="pt-BR"/>
        </w:rPr>
        <w:t xml:space="preserve">Implementar </w:t>
      </w:r>
      <w:proofErr w:type="spellStart"/>
      <w:r w:rsidRPr="00336FB4">
        <w:rPr>
          <w:lang w:val="pt-BR"/>
        </w:rPr>
        <w:t>VLANs</w:t>
      </w:r>
      <w:proofErr w:type="spellEnd"/>
      <w:r w:rsidRPr="00336FB4">
        <w:rPr>
          <w:lang w:val="pt-BR"/>
        </w:rPr>
        <w:t xml:space="preserve"> conforme padrão IEEE 802.1Q;</w:t>
      </w:r>
    </w:p>
    <w:p w14:paraId="20AC9E88" w14:textId="77777777" w:rsidR="0053699C" w:rsidRPr="00336FB4" w:rsidRDefault="001471B9">
      <w:pPr>
        <w:ind w:left="765"/>
        <w:jc w:val="both"/>
        <w:rPr>
          <w:lang w:val="pt-BR"/>
        </w:rPr>
      </w:pPr>
      <w:r w:rsidRPr="00336FB4">
        <w:rPr>
          <w:b/>
          <w:lang w:val="pt-BR"/>
        </w:rPr>
        <w:t xml:space="preserve">3.2.22.1.43. </w:t>
      </w:r>
      <w:r w:rsidRPr="00336FB4">
        <w:rPr>
          <w:lang w:val="pt-BR"/>
        </w:rPr>
        <w:t xml:space="preserve">Possuir, uma interface IEEE 802.3 10/100/1000BaseT Ethernet, </w:t>
      </w:r>
      <w:proofErr w:type="spellStart"/>
      <w:r w:rsidRPr="00336FB4">
        <w:rPr>
          <w:lang w:val="pt-BR"/>
        </w:rPr>
        <w:t>auto-sensing</w:t>
      </w:r>
      <w:proofErr w:type="spellEnd"/>
      <w:r w:rsidRPr="00336FB4">
        <w:rPr>
          <w:lang w:val="pt-BR"/>
        </w:rPr>
        <w:t>, auto MDI/MDX;</w:t>
      </w:r>
    </w:p>
    <w:p w14:paraId="194A7CC2" w14:textId="77777777" w:rsidR="0053699C" w:rsidRPr="00336FB4" w:rsidRDefault="001471B9">
      <w:pPr>
        <w:ind w:left="765"/>
        <w:jc w:val="both"/>
        <w:rPr>
          <w:lang w:val="pt-BR"/>
        </w:rPr>
      </w:pPr>
      <w:r w:rsidRPr="00336FB4">
        <w:rPr>
          <w:b/>
          <w:lang w:val="pt-BR"/>
        </w:rPr>
        <w:t xml:space="preserve">3.2.22.1.44. </w:t>
      </w:r>
      <w:r w:rsidRPr="00336FB4">
        <w:rPr>
          <w:lang w:val="pt-BR"/>
        </w:rPr>
        <w:t>Permitir a atualização remota do sistema operacional e arquivos de configuração utilizados no equipamento via interfaces ethernet ou serial (terminal assíncrono);</w:t>
      </w:r>
    </w:p>
    <w:p w14:paraId="59A0DE8A" w14:textId="77777777" w:rsidR="0053699C" w:rsidRPr="00336FB4" w:rsidRDefault="001471B9">
      <w:pPr>
        <w:ind w:left="765"/>
        <w:jc w:val="both"/>
        <w:rPr>
          <w:lang w:val="pt-BR"/>
        </w:rPr>
      </w:pPr>
      <w:r w:rsidRPr="00336FB4">
        <w:rPr>
          <w:b/>
          <w:lang w:val="pt-BR"/>
        </w:rPr>
        <w:t xml:space="preserve">3.2.22.1.45. </w:t>
      </w:r>
      <w:r w:rsidRPr="00336FB4">
        <w:rPr>
          <w:lang w:val="pt-BR"/>
        </w:rPr>
        <w:t>Possuir porta de console para gerenciamento e configuração via linha de comando CLI com conector RJ-45, conector padrão RS-232 ou USB;</w:t>
      </w:r>
    </w:p>
    <w:p w14:paraId="0B863997" w14:textId="77777777" w:rsidR="0053699C" w:rsidRPr="00336FB4" w:rsidRDefault="001471B9">
      <w:pPr>
        <w:ind w:left="765"/>
        <w:jc w:val="both"/>
        <w:rPr>
          <w:lang w:val="pt-BR"/>
        </w:rPr>
      </w:pPr>
      <w:r w:rsidRPr="00336FB4">
        <w:rPr>
          <w:b/>
          <w:lang w:val="pt-BR"/>
        </w:rPr>
        <w:lastRenderedPageBreak/>
        <w:t xml:space="preserve">3.2.22.1.46. </w:t>
      </w:r>
      <w:r w:rsidRPr="00336FB4">
        <w:rPr>
          <w:lang w:val="pt-BR"/>
        </w:rPr>
        <w:t>Deve possuir radio Bluetooth ou BLE nativo no equipamento, caso o equipamento não possua nativamente, deve ser ofertado separadamente respeitando a quantidade de pontos de acesso;</w:t>
      </w:r>
    </w:p>
    <w:p w14:paraId="375C0716" w14:textId="77777777" w:rsidR="0053699C" w:rsidRPr="00336FB4" w:rsidRDefault="001471B9">
      <w:pPr>
        <w:ind w:left="765"/>
        <w:jc w:val="both"/>
        <w:rPr>
          <w:lang w:val="pt-BR"/>
        </w:rPr>
      </w:pPr>
      <w:r w:rsidRPr="00336FB4">
        <w:rPr>
          <w:b/>
          <w:lang w:val="pt-BR"/>
        </w:rPr>
        <w:t xml:space="preserve">3.2.22.1.47. </w:t>
      </w:r>
      <w:r w:rsidRPr="00336FB4">
        <w:rPr>
          <w:lang w:val="pt-BR"/>
        </w:rPr>
        <w:t xml:space="preserve">Deve possuir radio </w:t>
      </w:r>
      <w:proofErr w:type="spellStart"/>
      <w:r w:rsidRPr="00336FB4">
        <w:rPr>
          <w:lang w:val="pt-BR"/>
        </w:rPr>
        <w:t>Zigbee</w:t>
      </w:r>
      <w:proofErr w:type="spellEnd"/>
      <w:r w:rsidRPr="00336FB4">
        <w:rPr>
          <w:lang w:val="pt-BR"/>
        </w:rPr>
        <w:t xml:space="preserve"> nativo no equipamento, caso o equipamento não possua nativamente, deve ser ofertado separadamente respeitando a quantidade de pontos de acesso;</w:t>
      </w:r>
    </w:p>
    <w:p w14:paraId="6088976E" w14:textId="77777777" w:rsidR="0053699C" w:rsidRPr="00336FB4" w:rsidRDefault="001471B9">
      <w:pPr>
        <w:ind w:left="765"/>
        <w:jc w:val="both"/>
        <w:rPr>
          <w:lang w:val="pt-BR"/>
        </w:rPr>
      </w:pPr>
      <w:r w:rsidRPr="00336FB4">
        <w:rPr>
          <w:b/>
          <w:lang w:val="pt-BR"/>
        </w:rPr>
        <w:t xml:space="preserve">3.2.22.1.48. </w:t>
      </w:r>
      <w:r w:rsidRPr="00336FB4">
        <w:rPr>
          <w:lang w:val="pt-BR"/>
        </w:rPr>
        <w:t>Possuir ferramentas de debug e log de eventos para depuração e gerenciamento em primeiro nível;</w:t>
      </w:r>
    </w:p>
    <w:p w14:paraId="732638E4" w14:textId="77777777" w:rsidR="0053699C" w:rsidRPr="00336FB4" w:rsidRDefault="001471B9">
      <w:pPr>
        <w:ind w:left="765"/>
        <w:jc w:val="both"/>
        <w:rPr>
          <w:lang w:val="pt-BR"/>
        </w:rPr>
      </w:pPr>
      <w:r w:rsidRPr="00336FB4">
        <w:rPr>
          <w:b/>
          <w:lang w:val="pt-BR"/>
        </w:rPr>
        <w:t xml:space="preserve">3.2.22.1.49. </w:t>
      </w:r>
      <w:r w:rsidRPr="00336FB4">
        <w:rPr>
          <w:lang w:val="pt-BR"/>
        </w:rPr>
        <w:t>Implementar cliente DHCP, para configuração automática de rede;</w:t>
      </w:r>
    </w:p>
    <w:p w14:paraId="1C616C2E" w14:textId="77777777" w:rsidR="0053699C" w:rsidRPr="00336FB4" w:rsidRDefault="001471B9">
      <w:pPr>
        <w:ind w:left="765"/>
        <w:jc w:val="both"/>
        <w:rPr>
          <w:lang w:val="pt-BR"/>
        </w:rPr>
      </w:pPr>
      <w:r w:rsidRPr="00336FB4">
        <w:rPr>
          <w:b/>
          <w:lang w:val="pt-BR"/>
        </w:rPr>
        <w:t xml:space="preserve">3.2.22.1.50. </w:t>
      </w:r>
      <w:r w:rsidRPr="00336FB4">
        <w:rPr>
          <w:lang w:val="pt-BR"/>
        </w:rPr>
        <w:t>Deve configurar-se automaticamente ao ser conectado na rede;</w:t>
      </w:r>
    </w:p>
    <w:p w14:paraId="607FE32C" w14:textId="77777777" w:rsidR="0053699C" w:rsidRPr="00336FB4" w:rsidRDefault="001471B9">
      <w:pPr>
        <w:ind w:left="765"/>
        <w:jc w:val="both"/>
        <w:rPr>
          <w:lang w:val="pt-BR"/>
        </w:rPr>
      </w:pPr>
      <w:r w:rsidRPr="00336FB4">
        <w:rPr>
          <w:b/>
          <w:lang w:val="pt-BR"/>
        </w:rPr>
        <w:t xml:space="preserve">3.2.22.1.51. </w:t>
      </w:r>
      <w:r w:rsidRPr="00336FB4">
        <w:rPr>
          <w:lang w:val="pt-BR"/>
        </w:rPr>
        <w:t xml:space="preserve">Possuir </w:t>
      </w:r>
      <w:proofErr w:type="spellStart"/>
      <w:r w:rsidRPr="00336FB4">
        <w:rPr>
          <w:lang w:val="pt-BR"/>
        </w:rPr>
        <w:t>LED’s</w:t>
      </w:r>
      <w:proofErr w:type="spellEnd"/>
      <w:r w:rsidRPr="00336FB4">
        <w:rPr>
          <w:lang w:val="pt-BR"/>
        </w:rPr>
        <w:t xml:space="preserve"> indicativos do estado de operação, da atividade do rádio e da interface Ethernet;</w:t>
      </w:r>
    </w:p>
    <w:p w14:paraId="253AED3F" w14:textId="77777777" w:rsidR="0053699C" w:rsidRPr="00336FB4" w:rsidRDefault="001471B9">
      <w:pPr>
        <w:ind w:left="765"/>
        <w:jc w:val="both"/>
        <w:rPr>
          <w:lang w:val="pt-BR"/>
        </w:rPr>
      </w:pPr>
      <w:r w:rsidRPr="00336FB4">
        <w:rPr>
          <w:b/>
          <w:lang w:val="pt-BR"/>
        </w:rPr>
        <w:t xml:space="preserve">3.2.22.1.52. </w:t>
      </w:r>
      <w:r w:rsidRPr="00336FB4">
        <w:rPr>
          <w:lang w:val="pt-BR"/>
        </w:rPr>
        <w:t xml:space="preserve">Possibilitar alimentação elétrica local e via padrão </w:t>
      </w:r>
      <w:proofErr w:type="spellStart"/>
      <w:r w:rsidRPr="00336FB4">
        <w:rPr>
          <w:lang w:val="pt-BR"/>
        </w:rPr>
        <w:t>PoE</w:t>
      </w:r>
      <w:proofErr w:type="spellEnd"/>
      <w:r w:rsidRPr="00336FB4">
        <w:rPr>
          <w:lang w:val="pt-BR"/>
        </w:rPr>
        <w:t>+ (IEEE 802.3at);</w:t>
      </w:r>
    </w:p>
    <w:p w14:paraId="60AC50B1" w14:textId="77777777" w:rsidR="0053699C" w:rsidRPr="00336FB4" w:rsidRDefault="001471B9">
      <w:pPr>
        <w:ind w:left="765"/>
        <w:jc w:val="both"/>
        <w:rPr>
          <w:lang w:val="pt-BR"/>
        </w:rPr>
      </w:pPr>
      <w:r w:rsidRPr="00336FB4">
        <w:rPr>
          <w:b/>
          <w:lang w:val="pt-BR"/>
        </w:rPr>
        <w:t xml:space="preserve">3.2.22.1.53. </w:t>
      </w:r>
      <w:r w:rsidRPr="00336FB4">
        <w:rPr>
          <w:lang w:val="pt-BR"/>
        </w:rPr>
        <w:t>Possuir estrutura que permita fixação do equipamento em teto e parede, e deve ser fornecido todos os acessórios para que possa ser feita a fixação;</w:t>
      </w:r>
    </w:p>
    <w:p w14:paraId="4DA08917" w14:textId="77777777" w:rsidR="0053699C" w:rsidRPr="00336FB4" w:rsidRDefault="001471B9">
      <w:pPr>
        <w:ind w:left="765"/>
        <w:jc w:val="both"/>
        <w:rPr>
          <w:lang w:val="pt-BR"/>
        </w:rPr>
      </w:pPr>
      <w:r w:rsidRPr="00336FB4">
        <w:rPr>
          <w:b/>
          <w:lang w:val="pt-BR"/>
        </w:rPr>
        <w:t xml:space="preserve">3.2.22.1.54. </w:t>
      </w:r>
      <w:r w:rsidRPr="00336FB4">
        <w:rPr>
          <w:lang w:val="pt-BR"/>
        </w:rPr>
        <w:t>Deve ser fornecido para cada AP, Kit fixação em teto/parede do mesmo fabricante do ponto de acesso sem fio;</w:t>
      </w:r>
    </w:p>
    <w:p w14:paraId="22B81BB0" w14:textId="77777777" w:rsidR="0053699C" w:rsidRPr="00336FB4" w:rsidRDefault="001471B9">
      <w:pPr>
        <w:ind w:left="765"/>
        <w:jc w:val="both"/>
        <w:rPr>
          <w:lang w:val="pt-BR"/>
        </w:rPr>
      </w:pPr>
      <w:r w:rsidRPr="00336FB4">
        <w:rPr>
          <w:b/>
          <w:lang w:val="pt-BR"/>
        </w:rPr>
        <w:t xml:space="preserve">3.2.22.1.55. </w:t>
      </w:r>
      <w:r w:rsidRPr="00336FB4">
        <w:rPr>
          <w:lang w:val="pt-BR"/>
        </w:rPr>
        <w:t>Deve ser acompanhado de todos os acessórios necessários para operacionalização do equipamento, tais como: softwares, documentação técnica e manuais (podendo ser página de internet oficial do fabricante) que contenham informações suficientes para possibilitar a instalação, configuração e operacionalização do equipamento;</w:t>
      </w:r>
    </w:p>
    <w:p w14:paraId="0C0AEABC" w14:textId="77777777" w:rsidR="0053699C" w:rsidRPr="00336FB4" w:rsidRDefault="001471B9">
      <w:pPr>
        <w:ind w:left="765"/>
        <w:jc w:val="both"/>
        <w:rPr>
          <w:lang w:val="pt-BR"/>
        </w:rPr>
      </w:pPr>
      <w:r w:rsidRPr="00336FB4">
        <w:rPr>
          <w:b/>
          <w:lang w:val="pt-BR"/>
        </w:rPr>
        <w:t xml:space="preserve">3.2.22.1.56. </w:t>
      </w:r>
      <w:r w:rsidRPr="00336FB4">
        <w:rPr>
          <w:lang w:val="pt-BR"/>
        </w:rPr>
        <w:t xml:space="preserve">Deve implementar um firewall </w:t>
      </w:r>
      <w:proofErr w:type="spellStart"/>
      <w:r w:rsidRPr="00336FB4">
        <w:rPr>
          <w:lang w:val="pt-BR"/>
        </w:rPr>
        <w:t>statefull</w:t>
      </w:r>
      <w:proofErr w:type="spellEnd"/>
      <w:r w:rsidRPr="00336FB4">
        <w:rPr>
          <w:lang w:val="pt-BR"/>
        </w:rPr>
        <w:t xml:space="preserve"> interno à solução, com definição das políticas baseadas na identidade do usuário autenticado;</w:t>
      </w:r>
    </w:p>
    <w:p w14:paraId="19DBDFD4" w14:textId="77777777" w:rsidR="0053699C" w:rsidRPr="00336FB4" w:rsidRDefault="001471B9">
      <w:pPr>
        <w:ind w:left="765"/>
        <w:jc w:val="both"/>
        <w:rPr>
          <w:lang w:val="pt-BR"/>
        </w:rPr>
      </w:pPr>
      <w:r w:rsidRPr="00336FB4">
        <w:rPr>
          <w:b/>
          <w:lang w:val="pt-BR"/>
        </w:rPr>
        <w:t xml:space="preserve">3.2.22.1.57. </w:t>
      </w:r>
      <w:r w:rsidRPr="00336FB4">
        <w:rPr>
          <w:lang w:val="pt-BR"/>
        </w:rPr>
        <w:t>Deve suportar filtro de conteúdo;</w:t>
      </w:r>
    </w:p>
    <w:p w14:paraId="23267DF7" w14:textId="77777777" w:rsidR="0053699C" w:rsidRPr="00336FB4" w:rsidRDefault="001471B9">
      <w:pPr>
        <w:ind w:left="765"/>
        <w:jc w:val="both"/>
        <w:rPr>
          <w:lang w:val="pt-BR"/>
        </w:rPr>
      </w:pPr>
      <w:r w:rsidRPr="00336FB4">
        <w:rPr>
          <w:b/>
          <w:lang w:val="pt-BR"/>
        </w:rPr>
        <w:t xml:space="preserve">3.2.22.1.58. </w:t>
      </w:r>
      <w:r w:rsidRPr="00336FB4">
        <w:rPr>
          <w:lang w:val="pt-BR"/>
        </w:rPr>
        <w:t>Deve permitir a criação de políticas de firewall em camada 7;</w:t>
      </w:r>
    </w:p>
    <w:p w14:paraId="16BB3E2E" w14:textId="77777777" w:rsidR="0053699C" w:rsidRPr="00336FB4" w:rsidRDefault="001471B9">
      <w:pPr>
        <w:ind w:left="765"/>
        <w:jc w:val="both"/>
        <w:rPr>
          <w:lang w:val="pt-BR"/>
        </w:rPr>
      </w:pPr>
      <w:r w:rsidRPr="00336FB4">
        <w:rPr>
          <w:b/>
          <w:lang w:val="pt-BR"/>
        </w:rPr>
        <w:t xml:space="preserve">3.2.22.1.59. </w:t>
      </w:r>
      <w:r w:rsidRPr="00336FB4">
        <w:rPr>
          <w:lang w:val="pt-BR"/>
        </w:rPr>
        <w:t>Deve implementar mecanismos para controle e priorização de aplicações em Camada 7. Caso o equipamento não realize esta função, deverá ser fornecido solução que realize a priorização e controle de aplicativos em camada 7;</w:t>
      </w:r>
    </w:p>
    <w:p w14:paraId="284D2F32" w14:textId="77777777" w:rsidR="0053699C" w:rsidRPr="00336FB4" w:rsidRDefault="001471B9">
      <w:pPr>
        <w:ind w:left="765"/>
        <w:jc w:val="both"/>
        <w:rPr>
          <w:lang w:val="pt-BR"/>
        </w:rPr>
      </w:pPr>
      <w:r w:rsidRPr="00336FB4">
        <w:rPr>
          <w:b/>
          <w:lang w:val="pt-BR"/>
        </w:rPr>
        <w:t xml:space="preserve">3.2.22.1.60. </w:t>
      </w:r>
      <w:r w:rsidRPr="00336FB4">
        <w:rPr>
          <w:lang w:val="pt-BR"/>
        </w:rPr>
        <w:t>Implementar varredura de RF nas bandas 802.11a, 802.11b, 802.11g, 802.11n, 802.11ac, para identificação de Pontos de Acesso intrusos não autorizados (rogues) e interferências no canal habilitado ao ponto de acesso e nos demais canais configurados na rede WLAN, sem impacto no seu desempenho;</w:t>
      </w:r>
    </w:p>
    <w:p w14:paraId="34186BC1" w14:textId="77777777" w:rsidR="0053699C" w:rsidRPr="00336FB4" w:rsidRDefault="001471B9">
      <w:pPr>
        <w:ind w:left="765"/>
        <w:jc w:val="both"/>
        <w:rPr>
          <w:lang w:val="pt-BR"/>
        </w:rPr>
      </w:pPr>
      <w:r w:rsidRPr="00336FB4">
        <w:rPr>
          <w:b/>
          <w:lang w:val="pt-BR"/>
        </w:rPr>
        <w:t xml:space="preserve">3.2.22.1.61. </w:t>
      </w:r>
      <w:r w:rsidRPr="00336FB4">
        <w:rPr>
          <w:lang w:val="pt-BR"/>
        </w:rPr>
        <w:t>Permitir o bloqueio da configuração do ponto de acesso via rede wireless;</w:t>
      </w:r>
    </w:p>
    <w:p w14:paraId="27EA95BE" w14:textId="77777777" w:rsidR="0053699C" w:rsidRPr="00336FB4" w:rsidRDefault="001471B9">
      <w:pPr>
        <w:ind w:left="765"/>
        <w:jc w:val="both"/>
        <w:rPr>
          <w:lang w:val="pt-BR"/>
        </w:rPr>
      </w:pPr>
      <w:r w:rsidRPr="00336FB4">
        <w:rPr>
          <w:b/>
          <w:lang w:val="pt-BR"/>
        </w:rPr>
        <w:t xml:space="preserve">3.2.22.1.62. </w:t>
      </w:r>
      <w:r w:rsidRPr="00336FB4">
        <w:rPr>
          <w:lang w:val="pt-BR"/>
        </w:rPr>
        <w:t>Implementar IEEE 802.1x, com pelo menos os seguintes métodos EAP: EAP-MD5, EAP-FAST, EAP-TLS, PEAP- GTC, PEAP-MSCHAPv2;</w:t>
      </w:r>
    </w:p>
    <w:p w14:paraId="6D7F7090" w14:textId="77777777" w:rsidR="0053699C" w:rsidRPr="00336FB4" w:rsidRDefault="001471B9">
      <w:pPr>
        <w:ind w:left="765"/>
        <w:jc w:val="both"/>
        <w:rPr>
          <w:lang w:val="pt-BR"/>
        </w:rPr>
      </w:pPr>
      <w:r w:rsidRPr="00336FB4">
        <w:rPr>
          <w:b/>
          <w:lang w:val="pt-BR"/>
        </w:rPr>
        <w:t xml:space="preserve">3.2.22.1.63. </w:t>
      </w:r>
      <w:r w:rsidRPr="00336FB4">
        <w:rPr>
          <w:lang w:val="pt-BR"/>
        </w:rPr>
        <w:t>Permitir a integração com RADIUS Server com suporte aos métodos EAP citados;</w:t>
      </w:r>
    </w:p>
    <w:p w14:paraId="4D0E3CA6" w14:textId="77777777" w:rsidR="0053699C" w:rsidRPr="00336FB4" w:rsidRDefault="001471B9">
      <w:pPr>
        <w:ind w:left="765"/>
        <w:jc w:val="both"/>
        <w:rPr>
          <w:lang w:val="pt-BR"/>
        </w:rPr>
      </w:pPr>
      <w:r w:rsidRPr="00336FB4">
        <w:rPr>
          <w:b/>
          <w:lang w:val="pt-BR"/>
        </w:rPr>
        <w:lastRenderedPageBreak/>
        <w:t xml:space="preserve">3.2.22.1.64. </w:t>
      </w:r>
      <w:r w:rsidRPr="00336FB4">
        <w:rPr>
          <w:lang w:val="pt-BR"/>
        </w:rPr>
        <w:t>Implementar protocolo de autenticação para controle do acesso administrativo ao equipamento com mecanismos de AAA;</w:t>
      </w:r>
    </w:p>
    <w:p w14:paraId="36397B5B" w14:textId="77777777" w:rsidR="0053699C" w:rsidRPr="00336FB4" w:rsidRDefault="001471B9">
      <w:pPr>
        <w:ind w:left="765"/>
        <w:jc w:val="both"/>
        <w:rPr>
          <w:lang w:val="pt-BR"/>
        </w:rPr>
      </w:pPr>
      <w:r w:rsidRPr="00336FB4">
        <w:rPr>
          <w:b/>
          <w:lang w:val="pt-BR"/>
        </w:rPr>
        <w:t xml:space="preserve">3.2.22.1.65. </w:t>
      </w:r>
      <w:r w:rsidRPr="00336FB4">
        <w:rPr>
          <w:lang w:val="pt-BR"/>
        </w:rPr>
        <w:t>Implementar criptografia do tráfego local;</w:t>
      </w:r>
    </w:p>
    <w:p w14:paraId="563E1DBC" w14:textId="77777777" w:rsidR="0053699C" w:rsidRPr="00336FB4" w:rsidRDefault="001471B9">
      <w:pPr>
        <w:ind w:left="765"/>
        <w:jc w:val="both"/>
        <w:rPr>
          <w:lang w:val="pt-BR"/>
        </w:rPr>
      </w:pPr>
      <w:r w:rsidRPr="00336FB4">
        <w:rPr>
          <w:b/>
          <w:lang w:val="pt-BR"/>
        </w:rPr>
        <w:t xml:space="preserve">3.2.22.1.66. </w:t>
      </w:r>
      <w:r w:rsidRPr="00336FB4">
        <w:rPr>
          <w:lang w:val="pt-BR"/>
        </w:rPr>
        <w:t>Suportar a autenticação com geração dinâmica de chaves criptográficas por sessão e por usuário;</w:t>
      </w:r>
    </w:p>
    <w:p w14:paraId="2807A0AC" w14:textId="77777777" w:rsidR="0053699C" w:rsidRPr="00336FB4" w:rsidRDefault="001471B9">
      <w:pPr>
        <w:ind w:left="765"/>
        <w:jc w:val="both"/>
        <w:rPr>
          <w:lang w:val="pt-BR"/>
        </w:rPr>
      </w:pPr>
      <w:r w:rsidRPr="00336FB4">
        <w:rPr>
          <w:b/>
          <w:lang w:val="pt-BR"/>
        </w:rPr>
        <w:t xml:space="preserve">3.2.22.1.67. </w:t>
      </w:r>
      <w:r w:rsidRPr="00336FB4">
        <w:rPr>
          <w:lang w:val="pt-BR"/>
        </w:rPr>
        <w:t>Implementar WPA com algoritmo de criptografia TKIP e MIC;</w:t>
      </w:r>
    </w:p>
    <w:p w14:paraId="47ABA520" w14:textId="77777777" w:rsidR="0053699C" w:rsidRPr="00336FB4" w:rsidRDefault="001471B9">
      <w:pPr>
        <w:ind w:left="765"/>
        <w:jc w:val="both"/>
        <w:rPr>
          <w:lang w:val="pt-BR"/>
        </w:rPr>
      </w:pPr>
      <w:r w:rsidRPr="00336FB4">
        <w:rPr>
          <w:b/>
          <w:lang w:val="pt-BR"/>
        </w:rPr>
        <w:t xml:space="preserve">3.2.22.1.68. </w:t>
      </w:r>
      <w:r w:rsidRPr="00336FB4">
        <w:rPr>
          <w:lang w:val="pt-BR"/>
        </w:rPr>
        <w:t>Implementar WPA2 com algoritmo de criptografia AES, 128/256 bits, IEEE 802.11i;</w:t>
      </w:r>
    </w:p>
    <w:p w14:paraId="1EEA90C6" w14:textId="77777777" w:rsidR="0053699C" w:rsidRPr="00336FB4" w:rsidRDefault="001471B9">
      <w:pPr>
        <w:ind w:left="765"/>
        <w:jc w:val="both"/>
        <w:rPr>
          <w:lang w:val="pt-BR"/>
        </w:rPr>
      </w:pPr>
      <w:r w:rsidRPr="00336FB4">
        <w:rPr>
          <w:b/>
          <w:lang w:val="pt-BR"/>
        </w:rPr>
        <w:t xml:space="preserve">3.2.22.1.69. </w:t>
      </w:r>
      <w:r w:rsidRPr="00336FB4">
        <w:rPr>
          <w:lang w:val="pt-BR"/>
        </w:rPr>
        <w:t xml:space="preserve">Implementar WPA3 com CNSA </w:t>
      </w:r>
      <w:proofErr w:type="spellStart"/>
      <w:r w:rsidRPr="00336FB4">
        <w:rPr>
          <w:lang w:val="pt-BR"/>
        </w:rPr>
        <w:t>option</w:t>
      </w:r>
      <w:proofErr w:type="spellEnd"/>
      <w:r w:rsidRPr="00336FB4">
        <w:rPr>
          <w:lang w:val="pt-BR"/>
        </w:rPr>
        <w:t>, Personal (SAE) e Enhanced Open (OWE);</w:t>
      </w:r>
    </w:p>
    <w:p w14:paraId="27C0AEBC" w14:textId="77777777" w:rsidR="0053699C" w:rsidRPr="00336FB4" w:rsidRDefault="001471B9">
      <w:pPr>
        <w:ind w:left="765"/>
        <w:jc w:val="both"/>
        <w:rPr>
          <w:lang w:val="pt-BR"/>
        </w:rPr>
      </w:pPr>
      <w:r w:rsidRPr="00336FB4">
        <w:rPr>
          <w:b/>
          <w:lang w:val="pt-BR"/>
        </w:rPr>
        <w:t xml:space="preserve">3.2.22.1.70. </w:t>
      </w:r>
      <w:r w:rsidRPr="00336FB4">
        <w:rPr>
          <w:lang w:val="pt-BR"/>
        </w:rPr>
        <w:t>Deve possuir modo dedicado de funcionamento de análise de espectro das faixas de frequência de 2.4 e 5 GHz identificando fontes de interferência nessas faixas;</w:t>
      </w:r>
    </w:p>
    <w:p w14:paraId="25FC1B9E" w14:textId="77777777" w:rsidR="0053699C" w:rsidRPr="00336FB4" w:rsidRDefault="001471B9">
      <w:pPr>
        <w:ind w:left="765"/>
        <w:jc w:val="both"/>
        <w:rPr>
          <w:lang w:val="pt-BR"/>
        </w:rPr>
      </w:pPr>
      <w:r w:rsidRPr="00336FB4">
        <w:rPr>
          <w:b/>
          <w:lang w:val="pt-BR"/>
        </w:rPr>
        <w:t xml:space="preserve">3.2.22.1.71. </w:t>
      </w:r>
      <w:r w:rsidRPr="00336FB4">
        <w:rPr>
          <w:lang w:val="pt-BR"/>
        </w:rPr>
        <w:t>Deve possibilitar análise de espectro nos canais em que estiver provendo acesso, sem desconectar os usuários;</w:t>
      </w:r>
    </w:p>
    <w:p w14:paraId="53BC5483" w14:textId="77777777" w:rsidR="0053699C" w:rsidRPr="00336FB4" w:rsidRDefault="001471B9">
      <w:pPr>
        <w:ind w:left="765"/>
        <w:jc w:val="both"/>
        <w:rPr>
          <w:lang w:val="pt-BR"/>
        </w:rPr>
      </w:pPr>
      <w:r w:rsidRPr="00336FB4">
        <w:rPr>
          <w:b/>
          <w:lang w:val="pt-BR"/>
        </w:rPr>
        <w:t xml:space="preserve">3.2.22.1.72. </w:t>
      </w:r>
      <w:r w:rsidRPr="00336FB4">
        <w:rPr>
          <w:lang w:val="pt-BR"/>
        </w:rPr>
        <w:t>Deve disponibilizar informações gráficas de análise de espectro em conjunto com o controlador WLAN;</w:t>
      </w:r>
    </w:p>
    <w:p w14:paraId="7B0316CE" w14:textId="77777777" w:rsidR="0053699C" w:rsidRPr="00336FB4" w:rsidRDefault="001471B9">
      <w:pPr>
        <w:ind w:left="765"/>
        <w:jc w:val="both"/>
        <w:rPr>
          <w:lang w:val="pt-BR"/>
        </w:rPr>
      </w:pPr>
      <w:r w:rsidRPr="00336FB4">
        <w:rPr>
          <w:b/>
          <w:lang w:val="pt-BR"/>
        </w:rPr>
        <w:t xml:space="preserve">3.2.22.1.73. </w:t>
      </w:r>
      <w:r w:rsidRPr="00336FB4">
        <w:rPr>
          <w:lang w:val="pt-BR"/>
        </w:rPr>
        <w:t>Deve suportar sua própria autenticação com o controlador via certificado digital;</w:t>
      </w:r>
    </w:p>
    <w:p w14:paraId="408EC849" w14:textId="77777777" w:rsidR="0053699C" w:rsidRPr="00336FB4" w:rsidRDefault="001471B9">
      <w:pPr>
        <w:ind w:left="765"/>
        <w:jc w:val="both"/>
        <w:rPr>
          <w:lang w:val="pt-BR"/>
        </w:rPr>
      </w:pPr>
      <w:r w:rsidRPr="00336FB4">
        <w:rPr>
          <w:b/>
          <w:lang w:val="pt-BR"/>
        </w:rPr>
        <w:t xml:space="preserve">3.2.22.1.74. </w:t>
      </w:r>
      <w:r w:rsidRPr="00336FB4">
        <w:rPr>
          <w:lang w:val="pt-BR"/>
        </w:rPr>
        <w:t>Deve ser fornecido com a versão de software mais completa disponível para o equipamento;</w:t>
      </w:r>
    </w:p>
    <w:p w14:paraId="40A65E47" w14:textId="77777777" w:rsidR="0053699C" w:rsidRPr="00336FB4" w:rsidRDefault="001471B9">
      <w:pPr>
        <w:ind w:left="765"/>
        <w:jc w:val="both"/>
        <w:rPr>
          <w:lang w:val="pt-BR"/>
        </w:rPr>
      </w:pPr>
      <w:r w:rsidRPr="00336FB4">
        <w:rPr>
          <w:b/>
          <w:lang w:val="pt-BR"/>
        </w:rPr>
        <w:t xml:space="preserve">3.2.22.1.75. </w:t>
      </w:r>
      <w:r w:rsidRPr="00336FB4">
        <w:rPr>
          <w:lang w:val="pt-BR"/>
        </w:rPr>
        <w:t>Deve ser fornecido com todas as licenças de software necessárias para o funcionamento integral de todas as funcionalidades disponíveis para o equipamento;</w:t>
      </w:r>
    </w:p>
    <w:p w14:paraId="497BA7C1" w14:textId="77777777" w:rsidR="0053699C" w:rsidRPr="00336FB4" w:rsidRDefault="001471B9">
      <w:pPr>
        <w:ind w:left="765"/>
        <w:jc w:val="both"/>
        <w:rPr>
          <w:lang w:val="pt-BR"/>
        </w:rPr>
      </w:pPr>
      <w:r w:rsidRPr="00336FB4">
        <w:rPr>
          <w:b/>
          <w:lang w:val="pt-BR"/>
        </w:rPr>
        <w:t xml:space="preserve">3.2.22.1.76. </w:t>
      </w:r>
      <w:r w:rsidRPr="00336FB4">
        <w:rPr>
          <w:lang w:val="pt-BR"/>
        </w:rPr>
        <w:t>O ponto de acesso deverá possuir certificado emitido pelo “WIFI Alliance”;</w:t>
      </w:r>
    </w:p>
    <w:p w14:paraId="27DF686A" w14:textId="77777777" w:rsidR="0053699C" w:rsidRPr="00336FB4" w:rsidRDefault="001471B9">
      <w:pPr>
        <w:ind w:left="765"/>
        <w:jc w:val="both"/>
        <w:rPr>
          <w:lang w:val="pt-BR"/>
        </w:rPr>
      </w:pPr>
      <w:r w:rsidRPr="00336FB4">
        <w:rPr>
          <w:b/>
          <w:lang w:val="pt-BR"/>
        </w:rPr>
        <w:t xml:space="preserve">3.2.22.1.77. </w:t>
      </w:r>
      <w:r w:rsidRPr="00336FB4">
        <w:rPr>
          <w:lang w:val="pt-BR"/>
        </w:rPr>
        <w:t>O ponto de acesso deverá possuir certificado de homologação emitido pela ANATEL;</w:t>
      </w:r>
    </w:p>
    <w:p w14:paraId="40B5610E" w14:textId="77777777" w:rsidR="0053699C" w:rsidRPr="00336FB4" w:rsidRDefault="001471B9">
      <w:pPr>
        <w:ind w:left="765"/>
        <w:jc w:val="both"/>
        <w:rPr>
          <w:lang w:val="pt-BR"/>
        </w:rPr>
      </w:pPr>
      <w:r w:rsidRPr="00336FB4">
        <w:rPr>
          <w:b/>
          <w:lang w:val="pt-BR"/>
        </w:rPr>
        <w:t xml:space="preserve">3.2.22.1.78. </w:t>
      </w:r>
      <w:r w:rsidRPr="00336FB4">
        <w:rPr>
          <w:lang w:val="pt-BR"/>
        </w:rPr>
        <w:t>A garantia deverá ser realizada no Brasil, em português, para atendimento e solução de problemas de software incluindo atualização de versões e releases.</w:t>
      </w:r>
    </w:p>
    <w:p w14:paraId="095938EC" w14:textId="77777777" w:rsidR="0053699C" w:rsidRPr="00336FB4" w:rsidRDefault="001471B9">
      <w:pPr>
        <w:ind w:left="510"/>
        <w:jc w:val="both"/>
        <w:rPr>
          <w:lang w:val="pt-BR"/>
        </w:rPr>
      </w:pPr>
      <w:r w:rsidRPr="00336FB4">
        <w:rPr>
          <w:b/>
          <w:lang w:val="pt-BR"/>
        </w:rPr>
        <w:t xml:space="preserve">3.2.22.2. </w:t>
      </w:r>
      <w:r w:rsidRPr="00336FB4">
        <w:rPr>
          <w:lang w:val="pt-BR"/>
        </w:rPr>
        <w:t>SISTEMA DE PORTAL CAPTIVO WIRELESS:</w:t>
      </w:r>
    </w:p>
    <w:p w14:paraId="3EE95940" w14:textId="77777777" w:rsidR="0053699C" w:rsidRPr="00336FB4" w:rsidRDefault="001471B9">
      <w:pPr>
        <w:ind w:left="765"/>
        <w:jc w:val="both"/>
        <w:rPr>
          <w:lang w:val="pt-BR"/>
        </w:rPr>
      </w:pPr>
      <w:r w:rsidRPr="00336FB4">
        <w:rPr>
          <w:b/>
          <w:lang w:val="pt-BR"/>
        </w:rPr>
        <w:t xml:space="preserve">3.2.22.2.1. </w:t>
      </w:r>
      <w:r w:rsidRPr="00336FB4">
        <w:rPr>
          <w:lang w:val="pt-BR"/>
        </w:rPr>
        <w:t xml:space="preserve">A plataforma de </w:t>
      </w:r>
      <w:proofErr w:type="spellStart"/>
      <w:r w:rsidRPr="00336FB4">
        <w:rPr>
          <w:lang w:val="pt-BR"/>
        </w:rPr>
        <w:t>captive</w:t>
      </w:r>
      <w:proofErr w:type="spellEnd"/>
      <w:r w:rsidRPr="00336FB4">
        <w:rPr>
          <w:lang w:val="pt-BR"/>
        </w:rPr>
        <w:t xml:space="preserve"> portal deve oferecer soluções para tratar os pontos obrigatórios da LGPD, cobrindo os seguintes itens:</w:t>
      </w:r>
    </w:p>
    <w:p w14:paraId="1911C9D7" w14:textId="77777777" w:rsidR="0053699C" w:rsidRPr="00336FB4" w:rsidRDefault="001471B9">
      <w:pPr>
        <w:ind w:left="1020"/>
        <w:jc w:val="both"/>
        <w:rPr>
          <w:lang w:val="pt-BR"/>
        </w:rPr>
      </w:pPr>
      <w:r w:rsidRPr="00336FB4">
        <w:rPr>
          <w:b/>
          <w:lang w:val="pt-BR"/>
        </w:rPr>
        <w:t xml:space="preserve">3.2.22.2.1.1. </w:t>
      </w:r>
      <w:r w:rsidRPr="00336FB4">
        <w:rPr>
          <w:lang w:val="pt-BR"/>
        </w:rPr>
        <w:t>Gerenciamento de consentimentos, incluindo a captura, armazenamento e alteração dos consentimentos de usuários em uma base centralizada.</w:t>
      </w:r>
    </w:p>
    <w:p w14:paraId="5A78EB8F" w14:textId="77777777" w:rsidR="0053699C" w:rsidRPr="00336FB4" w:rsidRDefault="001471B9">
      <w:pPr>
        <w:ind w:left="1020"/>
        <w:jc w:val="both"/>
        <w:rPr>
          <w:lang w:val="pt-BR"/>
        </w:rPr>
      </w:pPr>
      <w:r w:rsidRPr="00336FB4">
        <w:rPr>
          <w:b/>
          <w:lang w:val="pt-BR"/>
        </w:rPr>
        <w:t xml:space="preserve">3.2.22.2.1.2. </w:t>
      </w:r>
      <w:r w:rsidRPr="00336FB4">
        <w:rPr>
          <w:lang w:val="pt-BR"/>
        </w:rPr>
        <w:t>Garantir a segurança dos dados pessoais para evitar situações de destruição, perda ou roubo de identidade, com uma instância única para cada cliente e com todo o banco de dados dos clientes e backups encriptados.</w:t>
      </w:r>
    </w:p>
    <w:p w14:paraId="6BF1BE77" w14:textId="77777777" w:rsidR="0053699C" w:rsidRPr="00336FB4" w:rsidRDefault="001471B9">
      <w:pPr>
        <w:ind w:left="1020"/>
        <w:jc w:val="both"/>
        <w:rPr>
          <w:lang w:val="pt-BR"/>
        </w:rPr>
      </w:pPr>
      <w:r w:rsidRPr="00336FB4">
        <w:rPr>
          <w:b/>
          <w:lang w:val="pt-BR"/>
        </w:rPr>
        <w:lastRenderedPageBreak/>
        <w:t xml:space="preserve">3.2.22.2.1.3. </w:t>
      </w:r>
      <w:r w:rsidRPr="00336FB4">
        <w:rPr>
          <w:lang w:val="pt-BR"/>
        </w:rPr>
        <w:t>Como parte das exigências para atender a LGPD a solução deve oferecer um portal de autosserviço customizável, para que os usuários fora do ambiente de Wi-Fi possam acessar sua conta, visualizar seus dados capturados, editar informações e alterar qualquer consentimento dado.</w:t>
      </w:r>
    </w:p>
    <w:p w14:paraId="3424BC30" w14:textId="77777777" w:rsidR="0053699C" w:rsidRPr="00336FB4" w:rsidRDefault="001471B9">
      <w:pPr>
        <w:ind w:left="1020"/>
        <w:jc w:val="both"/>
        <w:rPr>
          <w:lang w:val="pt-BR"/>
        </w:rPr>
      </w:pPr>
      <w:r w:rsidRPr="00336FB4">
        <w:rPr>
          <w:b/>
          <w:lang w:val="pt-BR"/>
        </w:rPr>
        <w:t xml:space="preserve">3.2.22.2.1.4. </w:t>
      </w:r>
      <w:r w:rsidRPr="00336FB4">
        <w:rPr>
          <w:lang w:val="pt-BR"/>
        </w:rPr>
        <w:t xml:space="preserve">Deve possibilitar a apresentação de Termos de Uso para o usuário no fluxo de acesso ao </w:t>
      </w:r>
      <w:proofErr w:type="spellStart"/>
      <w:r w:rsidRPr="00336FB4">
        <w:rPr>
          <w:lang w:val="pt-BR"/>
        </w:rPr>
        <w:t>captive</w:t>
      </w:r>
      <w:proofErr w:type="spellEnd"/>
      <w:r w:rsidRPr="00336FB4">
        <w:rPr>
          <w:lang w:val="pt-BR"/>
        </w:rPr>
        <w:t xml:space="preserve"> portal, de modo que ele tenha que acertar os termos para conseguir avançar com o acesso.</w:t>
      </w:r>
    </w:p>
    <w:p w14:paraId="00545914" w14:textId="77777777" w:rsidR="0053699C" w:rsidRPr="00336FB4" w:rsidRDefault="001471B9">
      <w:pPr>
        <w:ind w:left="765"/>
        <w:jc w:val="both"/>
        <w:rPr>
          <w:lang w:val="pt-BR"/>
        </w:rPr>
      </w:pPr>
      <w:r w:rsidRPr="00336FB4">
        <w:rPr>
          <w:b/>
          <w:lang w:val="pt-BR"/>
        </w:rPr>
        <w:t xml:space="preserve">3.2.22.2.2. </w:t>
      </w:r>
      <w:r w:rsidRPr="00336FB4">
        <w:rPr>
          <w:lang w:val="pt-BR"/>
        </w:rPr>
        <w:t>Conformidade Marco Civil da Internet:</w:t>
      </w:r>
    </w:p>
    <w:p w14:paraId="3EEA0D5D" w14:textId="77777777" w:rsidR="0053699C" w:rsidRPr="00336FB4" w:rsidRDefault="001471B9">
      <w:pPr>
        <w:ind w:left="1020"/>
        <w:jc w:val="both"/>
        <w:rPr>
          <w:lang w:val="pt-BR"/>
        </w:rPr>
      </w:pPr>
      <w:r w:rsidRPr="00336FB4">
        <w:rPr>
          <w:b/>
          <w:lang w:val="pt-BR"/>
        </w:rPr>
        <w:t xml:space="preserve">3.2.22.2.2.1. </w:t>
      </w:r>
      <w:r w:rsidRPr="00336FB4">
        <w:rPr>
          <w:lang w:val="pt-BR"/>
        </w:rPr>
        <w:t>Armazenamento dos logs e registro de todos os usuários que acessam a rede Wi-Fi por no mínimo 2 anos.</w:t>
      </w:r>
    </w:p>
    <w:p w14:paraId="340F6C00" w14:textId="77777777" w:rsidR="0053699C" w:rsidRPr="00336FB4" w:rsidRDefault="001471B9">
      <w:pPr>
        <w:ind w:left="1020"/>
        <w:jc w:val="both"/>
        <w:rPr>
          <w:lang w:val="pt-BR"/>
        </w:rPr>
      </w:pPr>
      <w:r w:rsidRPr="00336FB4">
        <w:rPr>
          <w:b/>
          <w:lang w:val="pt-BR"/>
        </w:rPr>
        <w:t xml:space="preserve">3.2.22.2.2.2. </w:t>
      </w:r>
      <w:r w:rsidRPr="00336FB4">
        <w:rPr>
          <w:lang w:val="pt-BR"/>
        </w:rPr>
        <w:t>Disponibilização de acesso aos logs a qualquer momento, seja via dashboard ou solicitação ao fornecedor, sendo que este deverá fornecer os logs no prazo máximo de 24 horas.</w:t>
      </w:r>
    </w:p>
    <w:p w14:paraId="4EAEFB3D" w14:textId="77777777" w:rsidR="0053699C" w:rsidRPr="00336FB4" w:rsidRDefault="001471B9">
      <w:pPr>
        <w:ind w:left="1020"/>
        <w:jc w:val="both"/>
        <w:rPr>
          <w:lang w:val="pt-BR"/>
        </w:rPr>
      </w:pPr>
      <w:r w:rsidRPr="00336FB4">
        <w:rPr>
          <w:b/>
          <w:lang w:val="pt-BR"/>
        </w:rPr>
        <w:t xml:space="preserve">3.2.22.2.2.3. </w:t>
      </w:r>
      <w:r w:rsidRPr="00336FB4">
        <w:rPr>
          <w:lang w:val="pt-BR"/>
        </w:rPr>
        <w:t xml:space="preserve">Armazenamento das seguintes informações nos logs de acesso: MAC </w:t>
      </w:r>
      <w:proofErr w:type="spellStart"/>
      <w:r w:rsidRPr="00336FB4">
        <w:rPr>
          <w:lang w:val="pt-BR"/>
        </w:rPr>
        <w:t>Address</w:t>
      </w:r>
      <w:proofErr w:type="spellEnd"/>
      <w:r w:rsidRPr="00336FB4">
        <w:rPr>
          <w:lang w:val="pt-BR"/>
        </w:rPr>
        <w:t xml:space="preserve"> do dispositivo;</w:t>
      </w:r>
    </w:p>
    <w:p w14:paraId="29E938B1" w14:textId="77777777" w:rsidR="0053699C" w:rsidRPr="00336FB4" w:rsidRDefault="001471B9">
      <w:pPr>
        <w:ind w:left="1020"/>
        <w:jc w:val="both"/>
        <w:rPr>
          <w:lang w:val="pt-BR"/>
        </w:rPr>
      </w:pPr>
      <w:r w:rsidRPr="00336FB4">
        <w:rPr>
          <w:b/>
          <w:lang w:val="pt-BR"/>
        </w:rPr>
        <w:t xml:space="preserve">3.2.22.2.2.4. </w:t>
      </w:r>
      <w:r w:rsidRPr="00336FB4">
        <w:rPr>
          <w:lang w:val="pt-BR"/>
        </w:rPr>
        <w:t>Data e hora do acesso; IP interno;</w:t>
      </w:r>
    </w:p>
    <w:p w14:paraId="7330967F" w14:textId="77777777" w:rsidR="0053699C" w:rsidRPr="00336FB4" w:rsidRDefault="001471B9">
      <w:pPr>
        <w:ind w:left="1020"/>
        <w:jc w:val="both"/>
        <w:rPr>
          <w:lang w:val="pt-BR"/>
        </w:rPr>
      </w:pPr>
      <w:r w:rsidRPr="00336FB4">
        <w:rPr>
          <w:b/>
          <w:lang w:val="pt-BR"/>
        </w:rPr>
        <w:t xml:space="preserve">3.2.22.2.2.5. </w:t>
      </w:r>
      <w:r w:rsidRPr="00336FB4">
        <w:rPr>
          <w:lang w:val="pt-BR"/>
        </w:rPr>
        <w:t>Tempo de conexão;</w:t>
      </w:r>
    </w:p>
    <w:p w14:paraId="2A0A68D2" w14:textId="77777777" w:rsidR="0053699C" w:rsidRPr="00336FB4" w:rsidRDefault="001471B9">
      <w:pPr>
        <w:ind w:left="1020"/>
        <w:jc w:val="both"/>
        <w:rPr>
          <w:lang w:val="pt-BR"/>
        </w:rPr>
      </w:pPr>
      <w:r w:rsidRPr="00336FB4">
        <w:rPr>
          <w:b/>
          <w:lang w:val="pt-BR"/>
        </w:rPr>
        <w:t xml:space="preserve">3.2.22.2.2.6. </w:t>
      </w:r>
      <w:r w:rsidRPr="00336FB4">
        <w:rPr>
          <w:lang w:val="pt-BR"/>
        </w:rPr>
        <w:t>Volume de dados transitados durante a conexão;</w:t>
      </w:r>
    </w:p>
    <w:p w14:paraId="6C63FC4E" w14:textId="77777777" w:rsidR="0053699C" w:rsidRPr="00336FB4" w:rsidRDefault="001471B9">
      <w:pPr>
        <w:ind w:left="1020"/>
        <w:jc w:val="both"/>
        <w:rPr>
          <w:lang w:val="pt-BR"/>
        </w:rPr>
      </w:pPr>
      <w:r w:rsidRPr="00336FB4">
        <w:rPr>
          <w:b/>
          <w:lang w:val="pt-BR"/>
        </w:rPr>
        <w:t xml:space="preserve">3.2.22.2.2.7. </w:t>
      </w:r>
      <w:r w:rsidRPr="00336FB4">
        <w:rPr>
          <w:lang w:val="pt-BR"/>
        </w:rPr>
        <w:t>Dados do usuário coletados através de formulários de acesso.</w:t>
      </w:r>
    </w:p>
    <w:p w14:paraId="52D32922" w14:textId="77777777" w:rsidR="0053699C" w:rsidRPr="00336FB4" w:rsidRDefault="001471B9">
      <w:pPr>
        <w:ind w:left="765"/>
        <w:jc w:val="both"/>
        <w:rPr>
          <w:lang w:val="pt-BR"/>
        </w:rPr>
      </w:pPr>
      <w:r w:rsidRPr="00336FB4">
        <w:rPr>
          <w:b/>
          <w:lang w:val="pt-BR"/>
        </w:rPr>
        <w:t xml:space="preserve">3.2.22.2.3. </w:t>
      </w:r>
      <w:r w:rsidRPr="00336FB4">
        <w:rPr>
          <w:lang w:val="pt-BR"/>
        </w:rPr>
        <w:t>Autenticação de Usuários:</w:t>
      </w:r>
    </w:p>
    <w:p w14:paraId="09DDCD4E" w14:textId="77777777" w:rsidR="0053699C" w:rsidRPr="00336FB4" w:rsidRDefault="001471B9">
      <w:pPr>
        <w:ind w:left="1020"/>
        <w:jc w:val="both"/>
        <w:rPr>
          <w:lang w:val="pt-BR"/>
        </w:rPr>
      </w:pPr>
      <w:r w:rsidRPr="00336FB4">
        <w:rPr>
          <w:b/>
          <w:lang w:val="pt-BR"/>
        </w:rPr>
        <w:t xml:space="preserve">3.2.22.2.3.1. </w:t>
      </w:r>
      <w:r w:rsidRPr="00336FB4">
        <w:rPr>
          <w:lang w:val="pt-BR"/>
        </w:rPr>
        <w:t xml:space="preserve">A plataforma de </w:t>
      </w:r>
      <w:proofErr w:type="spellStart"/>
      <w:r w:rsidRPr="00336FB4">
        <w:rPr>
          <w:lang w:val="pt-BR"/>
        </w:rPr>
        <w:t>captive</w:t>
      </w:r>
      <w:proofErr w:type="spellEnd"/>
      <w:r w:rsidRPr="00336FB4">
        <w:rPr>
          <w:lang w:val="pt-BR"/>
        </w:rPr>
        <w:t xml:space="preserve"> portal deve fornecer no mínimo as seguintes opções de autenticação: Login com redes sociais (Facebook, Google, Apple, X/Twitter, LinkedIn);</w:t>
      </w:r>
    </w:p>
    <w:p w14:paraId="1D19D58C" w14:textId="77777777" w:rsidR="0053699C" w:rsidRPr="00336FB4" w:rsidRDefault="001471B9">
      <w:pPr>
        <w:ind w:left="1020"/>
        <w:jc w:val="both"/>
        <w:rPr>
          <w:lang w:val="pt-BR"/>
        </w:rPr>
      </w:pPr>
      <w:r w:rsidRPr="00336FB4">
        <w:rPr>
          <w:b/>
          <w:lang w:val="pt-BR"/>
        </w:rPr>
        <w:t xml:space="preserve">3.2.22.2.3.2. </w:t>
      </w:r>
      <w:r w:rsidRPr="00336FB4">
        <w:rPr>
          <w:lang w:val="pt-BR"/>
        </w:rPr>
        <w:t>Login com gov.br;</w:t>
      </w:r>
    </w:p>
    <w:p w14:paraId="032215C8" w14:textId="77777777" w:rsidR="0053699C" w:rsidRPr="00336FB4" w:rsidRDefault="001471B9">
      <w:pPr>
        <w:ind w:left="1020"/>
        <w:jc w:val="both"/>
        <w:rPr>
          <w:lang w:val="pt-BR"/>
        </w:rPr>
      </w:pPr>
      <w:r w:rsidRPr="00336FB4">
        <w:rPr>
          <w:b/>
          <w:lang w:val="pt-BR"/>
        </w:rPr>
        <w:t xml:space="preserve">3.2.22.2.3.3. </w:t>
      </w:r>
      <w:r w:rsidRPr="00336FB4">
        <w:rPr>
          <w:lang w:val="pt-BR"/>
        </w:rPr>
        <w:t>E-mail ou usuário e senha;</w:t>
      </w:r>
    </w:p>
    <w:p w14:paraId="4DAA5CCB" w14:textId="77777777" w:rsidR="0053699C" w:rsidRPr="00336FB4" w:rsidRDefault="001471B9">
      <w:pPr>
        <w:ind w:left="1020"/>
        <w:jc w:val="both"/>
        <w:rPr>
          <w:lang w:val="pt-BR"/>
        </w:rPr>
      </w:pPr>
      <w:r w:rsidRPr="00336FB4">
        <w:rPr>
          <w:b/>
          <w:lang w:val="pt-BR"/>
        </w:rPr>
        <w:t xml:space="preserve">3.2.22.2.3.4. </w:t>
      </w:r>
      <w:r w:rsidRPr="00336FB4">
        <w:rPr>
          <w:lang w:val="pt-BR"/>
        </w:rPr>
        <w:t>Formulário de acesso (com campos personalizados); Login com código recebido por SMS;</w:t>
      </w:r>
    </w:p>
    <w:p w14:paraId="1BB6A800" w14:textId="77777777" w:rsidR="0053699C" w:rsidRPr="00336FB4" w:rsidRDefault="001471B9">
      <w:pPr>
        <w:ind w:left="1020"/>
        <w:jc w:val="both"/>
        <w:rPr>
          <w:lang w:val="pt-BR"/>
        </w:rPr>
      </w:pPr>
      <w:r w:rsidRPr="00336FB4">
        <w:rPr>
          <w:b/>
          <w:lang w:val="pt-BR"/>
        </w:rPr>
        <w:t xml:space="preserve">3.2.22.2.3.5. </w:t>
      </w:r>
      <w:r w:rsidRPr="00336FB4">
        <w:rPr>
          <w:lang w:val="pt-BR"/>
        </w:rPr>
        <w:t xml:space="preserve">Login com voucher/cupom com opções de customização do formato, expiração e modelo dos vouchers; Autenticação utilizando o protocolo FIDO2 e </w:t>
      </w:r>
      <w:proofErr w:type="spellStart"/>
      <w:r w:rsidRPr="00336FB4">
        <w:rPr>
          <w:lang w:val="pt-BR"/>
        </w:rPr>
        <w:t>WebAuthn</w:t>
      </w:r>
      <w:proofErr w:type="spellEnd"/>
      <w:r w:rsidRPr="00336FB4">
        <w:rPr>
          <w:lang w:val="pt-BR"/>
        </w:rPr>
        <w:t xml:space="preserve"> para autenticação sem senha.</w:t>
      </w:r>
    </w:p>
    <w:p w14:paraId="4957C0B8" w14:textId="77777777" w:rsidR="0053699C" w:rsidRPr="00336FB4" w:rsidRDefault="001471B9">
      <w:pPr>
        <w:ind w:left="1020"/>
        <w:jc w:val="both"/>
        <w:rPr>
          <w:lang w:val="pt-BR"/>
        </w:rPr>
      </w:pPr>
      <w:r w:rsidRPr="00336FB4">
        <w:rPr>
          <w:b/>
          <w:lang w:val="pt-BR"/>
        </w:rPr>
        <w:t xml:space="preserve">3.2.22.2.3.6. </w:t>
      </w:r>
      <w:proofErr w:type="spellStart"/>
      <w:r w:rsidRPr="00336FB4">
        <w:rPr>
          <w:lang w:val="pt-BR"/>
        </w:rPr>
        <w:t>Fornecer</w:t>
      </w:r>
      <w:proofErr w:type="spellEnd"/>
      <w:r w:rsidRPr="00336FB4">
        <w:rPr>
          <w:lang w:val="pt-BR"/>
        </w:rPr>
        <w:t xml:space="preserve"> suporte para integração com opções de autenticação externas ou provedores de identidade (</w:t>
      </w:r>
      <w:proofErr w:type="spellStart"/>
      <w:r w:rsidRPr="00336FB4">
        <w:rPr>
          <w:lang w:val="pt-BR"/>
        </w:rPr>
        <w:t>IdP</w:t>
      </w:r>
      <w:proofErr w:type="spellEnd"/>
      <w:r w:rsidRPr="00336FB4">
        <w:rPr>
          <w:lang w:val="pt-BR"/>
        </w:rPr>
        <w:t xml:space="preserve">) externos via SAML e OIDC, incluindo autenticação através do </w:t>
      </w:r>
      <w:proofErr w:type="spellStart"/>
      <w:r w:rsidRPr="00336FB4">
        <w:rPr>
          <w:lang w:val="pt-BR"/>
        </w:rPr>
        <w:t>IdP</w:t>
      </w:r>
      <w:proofErr w:type="spellEnd"/>
      <w:r w:rsidRPr="00336FB4">
        <w:rPr>
          <w:lang w:val="pt-BR"/>
        </w:rPr>
        <w:t xml:space="preserve"> gov.br.</w:t>
      </w:r>
    </w:p>
    <w:p w14:paraId="46893FF0" w14:textId="77777777" w:rsidR="0053699C" w:rsidRPr="00336FB4" w:rsidRDefault="001471B9">
      <w:pPr>
        <w:ind w:left="1020"/>
        <w:jc w:val="both"/>
        <w:rPr>
          <w:lang w:val="pt-BR"/>
        </w:rPr>
      </w:pPr>
      <w:r w:rsidRPr="00336FB4">
        <w:rPr>
          <w:b/>
          <w:lang w:val="pt-BR"/>
        </w:rPr>
        <w:t xml:space="preserve">3.2.22.2.3.7. </w:t>
      </w:r>
      <w:r w:rsidRPr="00336FB4">
        <w:rPr>
          <w:lang w:val="pt-BR"/>
        </w:rPr>
        <w:t xml:space="preserve">Fornecer opções de integração com Active </w:t>
      </w:r>
      <w:proofErr w:type="spellStart"/>
      <w:proofErr w:type="gramStart"/>
      <w:r w:rsidRPr="00336FB4">
        <w:rPr>
          <w:lang w:val="pt-BR"/>
        </w:rPr>
        <w:t>Directory</w:t>
      </w:r>
      <w:proofErr w:type="spellEnd"/>
      <w:r w:rsidRPr="00336FB4">
        <w:rPr>
          <w:lang w:val="pt-BR"/>
        </w:rPr>
        <w:t>(</w:t>
      </w:r>
      <w:proofErr w:type="gramEnd"/>
      <w:r w:rsidRPr="00336FB4">
        <w:rPr>
          <w:lang w:val="pt-BR"/>
        </w:rPr>
        <w:t>AD) e LDAP para autenticação de usuários.</w:t>
      </w:r>
    </w:p>
    <w:p w14:paraId="1A66C603" w14:textId="77777777" w:rsidR="0053699C" w:rsidRPr="00336FB4" w:rsidRDefault="001471B9">
      <w:pPr>
        <w:ind w:left="1020"/>
        <w:jc w:val="both"/>
        <w:rPr>
          <w:lang w:val="pt-BR"/>
        </w:rPr>
      </w:pPr>
      <w:r w:rsidRPr="00336FB4">
        <w:rPr>
          <w:b/>
          <w:lang w:val="pt-BR"/>
        </w:rPr>
        <w:lastRenderedPageBreak/>
        <w:t xml:space="preserve">3.2.22.2.3.8. </w:t>
      </w:r>
      <w:r w:rsidRPr="00336FB4">
        <w:rPr>
          <w:lang w:val="pt-BR"/>
        </w:rPr>
        <w:t>Permitir que as diferentes opções de login sejam utilizadas de forma paralela e complementar, para garantir fluxos personalizados de autenticação.</w:t>
      </w:r>
    </w:p>
    <w:p w14:paraId="73C7232C" w14:textId="77777777" w:rsidR="0053699C" w:rsidRPr="00336FB4" w:rsidRDefault="001471B9">
      <w:pPr>
        <w:ind w:left="1020"/>
        <w:jc w:val="both"/>
        <w:rPr>
          <w:lang w:val="pt-BR"/>
        </w:rPr>
      </w:pPr>
      <w:r w:rsidRPr="00336FB4">
        <w:rPr>
          <w:b/>
          <w:lang w:val="pt-BR"/>
        </w:rPr>
        <w:t xml:space="preserve">3.2.22.2.3.9. </w:t>
      </w:r>
      <w:r w:rsidRPr="00336FB4">
        <w:rPr>
          <w:lang w:val="pt-BR"/>
        </w:rPr>
        <w:t xml:space="preserve">Oferecer um login automático para usuários retornantes baseado em MAC </w:t>
      </w:r>
      <w:proofErr w:type="spellStart"/>
      <w:r w:rsidRPr="00336FB4">
        <w:rPr>
          <w:lang w:val="pt-BR"/>
        </w:rPr>
        <w:t>Address</w:t>
      </w:r>
      <w:proofErr w:type="spellEnd"/>
      <w:r w:rsidRPr="00336FB4">
        <w:rPr>
          <w:lang w:val="pt-BR"/>
        </w:rPr>
        <w:t xml:space="preserve">, para que </w:t>
      </w:r>
      <w:proofErr w:type="gramStart"/>
      <w:r w:rsidRPr="00336FB4">
        <w:rPr>
          <w:lang w:val="pt-BR"/>
        </w:rPr>
        <w:t>o mesmo</w:t>
      </w:r>
      <w:proofErr w:type="gramEnd"/>
      <w:r w:rsidRPr="00336FB4">
        <w:rPr>
          <w:lang w:val="pt-BR"/>
        </w:rPr>
        <w:t xml:space="preserve"> não precise fazer o procedimento de autenticação novamente.</w:t>
      </w:r>
    </w:p>
    <w:p w14:paraId="399D5721" w14:textId="77777777" w:rsidR="0053699C" w:rsidRPr="00336FB4" w:rsidRDefault="001471B9">
      <w:pPr>
        <w:ind w:left="1020"/>
        <w:jc w:val="both"/>
        <w:rPr>
          <w:lang w:val="pt-BR"/>
        </w:rPr>
      </w:pPr>
      <w:r w:rsidRPr="00336FB4">
        <w:rPr>
          <w:b/>
          <w:lang w:val="pt-BR"/>
        </w:rPr>
        <w:t xml:space="preserve">3.2.22.2.3.10. </w:t>
      </w:r>
      <w:r w:rsidRPr="00336FB4">
        <w:rPr>
          <w:lang w:val="pt-BR"/>
        </w:rPr>
        <w:t>Para o processo de cadastro devem ser validados os diferentes tipos de campos e seus formatos para garantir informações precisas, como campos de endereço de e-mail, CPF, telefone.</w:t>
      </w:r>
    </w:p>
    <w:p w14:paraId="64246879" w14:textId="77777777" w:rsidR="0053699C" w:rsidRPr="00336FB4" w:rsidRDefault="001471B9">
      <w:pPr>
        <w:ind w:left="1020"/>
        <w:jc w:val="both"/>
        <w:rPr>
          <w:lang w:val="pt-BR"/>
        </w:rPr>
      </w:pPr>
      <w:r w:rsidRPr="00336FB4">
        <w:rPr>
          <w:b/>
          <w:lang w:val="pt-BR"/>
        </w:rPr>
        <w:t xml:space="preserve">3.2.22.2.3.11. </w:t>
      </w:r>
      <w:r w:rsidRPr="00336FB4">
        <w:rPr>
          <w:lang w:val="pt-BR"/>
        </w:rPr>
        <w:t>A plataforma deve permitir a definição de políticas de número de tentativas de login com senhas erradas antes de bloquear a conta por questões de segurança;</w:t>
      </w:r>
    </w:p>
    <w:p w14:paraId="63C8E1D7" w14:textId="77777777" w:rsidR="0053699C" w:rsidRPr="00336FB4" w:rsidRDefault="001471B9">
      <w:pPr>
        <w:ind w:left="1020"/>
        <w:jc w:val="both"/>
        <w:rPr>
          <w:lang w:val="pt-BR"/>
        </w:rPr>
      </w:pPr>
      <w:r w:rsidRPr="00336FB4">
        <w:rPr>
          <w:b/>
          <w:lang w:val="pt-BR"/>
        </w:rPr>
        <w:t xml:space="preserve">3.2.22.2.3.12. </w:t>
      </w:r>
      <w:r w:rsidRPr="00336FB4">
        <w:rPr>
          <w:lang w:val="pt-BR"/>
        </w:rPr>
        <w:t>A plataforma deve possibilitar configuração do nível de segurança da senha com opção de tamanho da senha e tipos de caracteres que devem estar presentes na senha;</w:t>
      </w:r>
    </w:p>
    <w:p w14:paraId="2C8CE6EC" w14:textId="77777777" w:rsidR="0053699C" w:rsidRPr="00336FB4" w:rsidRDefault="001471B9">
      <w:pPr>
        <w:ind w:left="1020"/>
        <w:jc w:val="both"/>
        <w:rPr>
          <w:lang w:val="pt-BR"/>
        </w:rPr>
      </w:pPr>
      <w:r w:rsidRPr="00336FB4">
        <w:rPr>
          <w:b/>
          <w:lang w:val="pt-BR"/>
        </w:rPr>
        <w:t xml:space="preserve">3.2.22.2.3.13. </w:t>
      </w:r>
      <w:r w:rsidRPr="00336FB4">
        <w:rPr>
          <w:lang w:val="pt-BR"/>
        </w:rPr>
        <w:t xml:space="preserve">A solução deve possuir um sistema de reset de senha simples e seguro para os usuários no fluxo do portal </w:t>
      </w:r>
      <w:proofErr w:type="spellStart"/>
      <w:r w:rsidRPr="00336FB4">
        <w:rPr>
          <w:lang w:val="pt-BR"/>
        </w:rPr>
        <w:t>captivo</w:t>
      </w:r>
      <w:proofErr w:type="spellEnd"/>
      <w:r w:rsidRPr="00336FB4">
        <w:rPr>
          <w:lang w:val="pt-BR"/>
        </w:rPr>
        <w:t>.</w:t>
      </w:r>
    </w:p>
    <w:p w14:paraId="3483C234" w14:textId="77777777" w:rsidR="0053699C" w:rsidRPr="00336FB4" w:rsidRDefault="001471B9">
      <w:pPr>
        <w:ind w:left="765"/>
        <w:jc w:val="both"/>
        <w:rPr>
          <w:lang w:val="pt-BR"/>
        </w:rPr>
      </w:pPr>
      <w:r w:rsidRPr="00336FB4">
        <w:rPr>
          <w:b/>
          <w:lang w:val="pt-BR"/>
        </w:rPr>
        <w:t xml:space="preserve">3.2.22.2.4. </w:t>
      </w:r>
      <w:r w:rsidRPr="00336FB4">
        <w:rPr>
          <w:lang w:val="pt-BR"/>
        </w:rPr>
        <w:t xml:space="preserve">Relatórios e </w:t>
      </w:r>
      <w:proofErr w:type="spellStart"/>
      <w:r w:rsidRPr="00336FB4">
        <w:rPr>
          <w:lang w:val="pt-BR"/>
        </w:rPr>
        <w:t>Analytics</w:t>
      </w:r>
      <w:proofErr w:type="spellEnd"/>
      <w:r w:rsidRPr="00336FB4">
        <w:rPr>
          <w:lang w:val="pt-BR"/>
        </w:rPr>
        <w:t>:</w:t>
      </w:r>
    </w:p>
    <w:p w14:paraId="3DBE0FE5" w14:textId="77777777" w:rsidR="0053699C" w:rsidRPr="00336FB4" w:rsidRDefault="001471B9">
      <w:pPr>
        <w:ind w:left="1020"/>
        <w:jc w:val="both"/>
        <w:rPr>
          <w:lang w:val="pt-BR"/>
        </w:rPr>
      </w:pPr>
      <w:r w:rsidRPr="00336FB4">
        <w:rPr>
          <w:b/>
          <w:lang w:val="pt-BR"/>
        </w:rPr>
        <w:t xml:space="preserve">3.2.22.2.4.1. </w:t>
      </w:r>
      <w:r w:rsidRPr="00336FB4">
        <w:rPr>
          <w:lang w:val="pt-BR"/>
        </w:rPr>
        <w:t xml:space="preserve">A solução de </w:t>
      </w:r>
      <w:proofErr w:type="spellStart"/>
      <w:r w:rsidRPr="00336FB4">
        <w:rPr>
          <w:lang w:val="pt-BR"/>
        </w:rPr>
        <w:t>captive</w:t>
      </w:r>
      <w:proofErr w:type="spellEnd"/>
      <w:r w:rsidRPr="00336FB4">
        <w:rPr>
          <w:lang w:val="pt-BR"/>
        </w:rPr>
        <w:t xml:space="preserve"> portal deve armazenar de forma centralizada todos os dados capturados e gerados nos acessos dos usuários.</w:t>
      </w:r>
    </w:p>
    <w:p w14:paraId="3F749736" w14:textId="77777777" w:rsidR="0053699C" w:rsidRPr="00336FB4" w:rsidRDefault="001471B9">
      <w:pPr>
        <w:ind w:left="1020"/>
        <w:jc w:val="both"/>
        <w:rPr>
          <w:lang w:val="pt-BR"/>
        </w:rPr>
      </w:pPr>
      <w:r w:rsidRPr="00336FB4">
        <w:rPr>
          <w:b/>
          <w:lang w:val="pt-BR"/>
        </w:rPr>
        <w:t xml:space="preserve">3.2.22.2.4.2. </w:t>
      </w:r>
      <w:r w:rsidRPr="00336FB4">
        <w:rPr>
          <w:lang w:val="pt-BR"/>
        </w:rPr>
        <w:t>Todos os dados capturados e armazenados pela plataforma devem ser apresentados em forma de relatórios para análise. Estes dados incluem informações de cadastro, pesquisas, informações de uso da rede Wi-Fi e outros que vierem a ser gerados.</w:t>
      </w:r>
    </w:p>
    <w:p w14:paraId="76D9D658" w14:textId="77777777" w:rsidR="0053699C" w:rsidRPr="00336FB4" w:rsidRDefault="001471B9">
      <w:pPr>
        <w:ind w:left="1020"/>
        <w:jc w:val="both"/>
        <w:rPr>
          <w:lang w:val="pt-BR"/>
        </w:rPr>
      </w:pPr>
      <w:r w:rsidRPr="00336FB4">
        <w:rPr>
          <w:b/>
          <w:lang w:val="pt-BR"/>
        </w:rPr>
        <w:t xml:space="preserve">3.2.22.2.4.3. </w:t>
      </w:r>
      <w:r w:rsidRPr="00336FB4">
        <w:rPr>
          <w:lang w:val="pt-BR"/>
        </w:rPr>
        <w:t>Deve ser possível customizar o modo de apresentação de cada relatório e cruzar diferentes informações de forma simples.</w:t>
      </w:r>
    </w:p>
    <w:p w14:paraId="1E00E51B" w14:textId="77777777" w:rsidR="0053699C" w:rsidRPr="00336FB4" w:rsidRDefault="001471B9">
      <w:pPr>
        <w:ind w:left="1020"/>
        <w:jc w:val="both"/>
        <w:rPr>
          <w:lang w:val="pt-BR"/>
        </w:rPr>
      </w:pPr>
      <w:r w:rsidRPr="00336FB4">
        <w:rPr>
          <w:b/>
          <w:lang w:val="pt-BR"/>
        </w:rPr>
        <w:t xml:space="preserve">3.2.22.2.4.4. </w:t>
      </w:r>
      <w:r w:rsidRPr="00336FB4">
        <w:rPr>
          <w:lang w:val="pt-BR"/>
        </w:rPr>
        <w:t xml:space="preserve">Além de apresentar os relatórios, a solução de </w:t>
      </w:r>
      <w:proofErr w:type="spellStart"/>
      <w:r w:rsidRPr="00336FB4">
        <w:rPr>
          <w:lang w:val="pt-BR"/>
        </w:rPr>
        <w:t>captive</w:t>
      </w:r>
      <w:proofErr w:type="spellEnd"/>
      <w:r w:rsidRPr="00336FB4">
        <w:rPr>
          <w:lang w:val="pt-BR"/>
        </w:rPr>
        <w:t xml:space="preserve"> portal deve ser capaz de trabalhar com integrações para levar todos os dados capturados e logs de acesso para outros sistemas através de </w:t>
      </w:r>
      <w:proofErr w:type="spellStart"/>
      <w:r w:rsidRPr="00336FB4">
        <w:rPr>
          <w:lang w:val="pt-BR"/>
        </w:rPr>
        <w:t>RESTFul</w:t>
      </w:r>
      <w:proofErr w:type="spellEnd"/>
      <w:r w:rsidRPr="00336FB4">
        <w:rPr>
          <w:lang w:val="pt-BR"/>
        </w:rPr>
        <w:t xml:space="preserve"> APIs.</w:t>
      </w:r>
    </w:p>
    <w:p w14:paraId="23620F75" w14:textId="77777777" w:rsidR="0053699C" w:rsidRPr="00336FB4" w:rsidRDefault="001471B9">
      <w:pPr>
        <w:ind w:left="765"/>
        <w:jc w:val="both"/>
        <w:rPr>
          <w:lang w:val="pt-BR"/>
        </w:rPr>
      </w:pPr>
      <w:r w:rsidRPr="00336FB4">
        <w:rPr>
          <w:b/>
          <w:lang w:val="pt-BR"/>
        </w:rPr>
        <w:t xml:space="preserve">3.2.22.2.5. </w:t>
      </w:r>
      <w:r w:rsidRPr="00336FB4">
        <w:rPr>
          <w:lang w:val="pt-BR"/>
        </w:rPr>
        <w:t>Serviços de Localização:</w:t>
      </w:r>
    </w:p>
    <w:p w14:paraId="03F7BC65" w14:textId="77777777" w:rsidR="0053699C" w:rsidRPr="00336FB4" w:rsidRDefault="001471B9">
      <w:pPr>
        <w:ind w:left="1020"/>
        <w:jc w:val="both"/>
        <w:rPr>
          <w:lang w:val="pt-BR"/>
        </w:rPr>
      </w:pPr>
      <w:r w:rsidRPr="00336FB4">
        <w:rPr>
          <w:b/>
          <w:lang w:val="pt-BR"/>
        </w:rPr>
        <w:t xml:space="preserve">3.2.22.2.5.1. </w:t>
      </w:r>
      <w:r w:rsidRPr="00336FB4">
        <w:rPr>
          <w:lang w:val="pt-BR"/>
        </w:rPr>
        <w:t xml:space="preserve">A plataforma de </w:t>
      </w:r>
      <w:proofErr w:type="spellStart"/>
      <w:r w:rsidRPr="00336FB4">
        <w:rPr>
          <w:lang w:val="pt-BR"/>
        </w:rPr>
        <w:t>captive</w:t>
      </w:r>
      <w:proofErr w:type="spellEnd"/>
      <w:r w:rsidRPr="00336FB4">
        <w:rPr>
          <w:lang w:val="pt-BR"/>
        </w:rPr>
        <w:t xml:space="preserve"> portal, deve oferecer uma funcionalidade para tratar dados provenientes da controladora ou módulos relacionados referentes aos dispositivos (MAC </w:t>
      </w:r>
      <w:proofErr w:type="spellStart"/>
      <w:r w:rsidRPr="00336FB4">
        <w:rPr>
          <w:lang w:val="pt-BR"/>
        </w:rPr>
        <w:t>Address</w:t>
      </w:r>
      <w:proofErr w:type="spellEnd"/>
      <w:r w:rsidRPr="00336FB4">
        <w:rPr>
          <w:lang w:val="pt-BR"/>
        </w:rPr>
        <w:t>) presentes no ambiente Wi-Fi;</w:t>
      </w:r>
    </w:p>
    <w:p w14:paraId="52032DB5" w14:textId="77777777" w:rsidR="0053699C" w:rsidRPr="00336FB4" w:rsidRDefault="001471B9">
      <w:pPr>
        <w:ind w:left="1020"/>
        <w:jc w:val="both"/>
        <w:rPr>
          <w:lang w:val="pt-BR"/>
        </w:rPr>
      </w:pPr>
      <w:r w:rsidRPr="00336FB4">
        <w:rPr>
          <w:b/>
          <w:lang w:val="pt-BR"/>
        </w:rPr>
        <w:t xml:space="preserve">3.2.22.2.5.2. </w:t>
      </w:r>
      <w:r w:rsidRPr="00336FB4">
        <w:rPr>
          <w:lang w:val="pt-BR"/>
        </w:rPr>
        <w:t>Esta funcionalidade deve fornecer as seguintes opções para visualizar estes dados do item anterior:</w:t>
      </w:r>
    </w:p>
    <w:p w14:paraId="5EFD4960" w14:textId="77777777" w:rsidR="0053699C" w:rsidRPr="00336FB4" w:rsidRDefault="001471B9">
      <w:pPr>
        <w:ind w:left="1020"/>
        <w:jc w:val="both"/>
        <w:rPr>
          <w:lang w:val="pt-BR"/>
        </w:rPr>
      </w:pPr>
      <w:r w:rsidRPr="00336FB4">
        <w:rPr>
          <w:b/>
          <w:lang w:val="pt-BR"/>
        </w:rPr>
        <w:t xml:space="preserve">3.2.22.2.5.3. </w:t>
      </w:r>
      <w:r w:rsidRPr="00336FB4">
        <w:rPr>
          <w:lang w:val="pt-BR"/>
        </w:rPr>
        <w:t>Colocá-los em um formato de mapa de calor, mostrando áreas com maior volume de passantes e opções de filtro por data, hora e ambiente;</w:t>
      </w:r>
    </w:p>
    <w:p w14:paraId="35F4D2CC" w14:textId="77777777" w:rsidR="0053699C" w:rsidRPr="00336FB4" w:rsidRDefault="001471B9">
      <w:pPr>
        <w:ind w:left="1020"/>
        <w:jc w:val="both"/>
        <w:rPr>
          <w:lang w:val="pt-BR"/>
        </w:rPr>
      </w:pPr>
      <w:r w:rsidRPr="00336FB4">
        <w:rPr>
          <w:b/>
          <w:lang w:val="pt-BR"/>
        </w:rPr>
        <w:t xml:space="preserve">3.2.22.2.5.4. </w:t>
      </w:r>
      <w:r w:rsidRPr="00336FB4">
        <w:rPr>
          <w:lang w:val="pt-BR"/>
        </w:rPr>
        <w:t xml:space="preserve">Relatórios dinâmicos para apresentar informações de presença dos dispositivos, indicando: a quantidade de dispositivos que estão no ambiente em </w:t>
      </w:r>
      <w:r w:rsidRPr="00336FB4">
        <w:rPr>
          <w:lang w:val="pt-BR"/>
        </w:rPr>
        <w:lastRenderedPageBreak/>
        <w:t>determinado momento, relatório de dias e horários com maior volume de usuários/dispositivos, relatórios de número de usuários por ambiente.</w:t>
      </w:r>
    </w:p>
    <w:p w14:paraId="0C47BDAB" w14:textId="77777777" w:rsidR="0053699C" w:rsidRPr="00336FB4" w:rsidRDefault="001471B9">
      <w:pPr>
        <w:ind w:left="765"/>
        <w:jc w:val="both"/>
        <w:rPr>
          <w:lang w:val="pt-BR"/>
        </w:rPr>
      </w:pPr>
      <w:r w:rsidRPr="00336FB4">
        <w:rPr>
          <w:b/>
          <w:lang w:val="pt-BR"/>
        </w:rPr>
        <w:t xml:space="preserve">3.2.22.2.6. </w:t>
      </w:r>
      <w:r w:rsidRPr="00336FB4">
        <w:rPr>
          <w:lang w:val="pt-BR"/>
        </w:rPr>
        <w:t>Customização de Layout e Fluxos:</w:t>
      </w:r>
    </w:p>
    <w:p w14:paraId="37440FA1" w14:textId="77777777" w:rsidR="0053699C" w:rsidRPr="00336FB4" w:rsidRDefault="001471B9">
      <w:pPr>
        <w:ind w:left="1020"/>
        <w:jc w:val="both"/>
        <w:rPr>
          <w:lang w:val="pt-BR"/>
        </w:rPr>
      </w:pPr>
      <w:r w:rsidRPr="00336FB4">
        <w:rPr>
          <w:b/>
          <w:lang w:val="pt-BR"/>
        </w:rPr>
        <w:t xml:space="preserve">3.2.22.2.6.1. </w:t>
      </w:r>
      <w:r w:rsidRPr="00336FB4">
        <w:rPr>
          <w:lang w:val="pt-BR"/>
        </w:rPr>
        <w:t xml:space="preserve">O </w:t>
      </w:r>
      <w:proofErr w:type="spellStart"/>
      <w:r w:rsidRPr="00336FB4">
        <w:rPr>
          <w:lang w:val="pt-BR"/>
        </w:rPr>
        <w:t>captive</w:t>
      </w:r>
      <w:proofErr w:type="spellEnd"/>
      <w:r w:rsidRPr="00336FB4">
        <w:rPr>
          <w:lang w:val="pt-BR"/>
        </w:rPr>
        <w:t xml:space="preserve"> portal deve ser 100% customizável, tanto na parte de layout como no fluxo de interação com os usuários.</w:t>
      </w:r>
    </w:p>
    <w:p w14:paraId="49186A68" w14:textId="77777777" w:rsidR="0053699C" w:rsidRPr="00336FB4" w:rsidRDefault="001471B9">
      <w:pPr>
        <w:ind w:left="1020"/>
        <w:jc w:val="both"/>
        <w:rPr>
          <w:lang w:val="pt-BR"/>
        </w:rPr>
      </w:pPr>
      <w:r w:rsidRPr="00336FB4">
        <w:rPr>
          <w:b/>
          <w:lang w:val="pt-BR"/>
        </w:rPr>
        <w:t xml:space="preserve">3.2.22.2.6.2. </w:t>
      </w:r>
      <w:r w:rsidRPr="00336FB4">
        <w:rPr>
          <w:lang w:val="pt-BR"/>
        </w:rPr>
        <w:t>Entre as customizações do layout deve ser possível personalizar os seguintes itens: Logo ou imagem central do portal;</w:t>
      </w:r>
    </w:p>
    <w:p w14:paraId="48B6E63B" w14:textId="77777777" w:rsidR="0053699C" w:rsidRPr="00336FB4" w:rsidRDefault="001471B9">
      <w:pPr>
        <w:ind w:left="1020"/>
        <w:jc w:val="both"/>
        <w:rPr>
          <w:lang w:val="pt-BR"/>
        </w:rPr>
      </w:pPr>
      <w:r w:rsidRPr="00336FB4">
        <w:rPr>
          <w:b/>
          <w:lang w:val="pt-BR"/>
        </w:rPr>
        <w:t xml:space="preserve">3.2.22.2.6.3. </w:t>
      </w:r>
      <w:r w:rsidRPr="00336FB4">
        <w:rPr>
          <w:lang w:val="pt-BR"/>
        </w:rPr>
        <w:t>Imagem de fundo de todas as páginas do portal;</w:t>
      </w:r>
    </w:p>
    <w:p w14:paraId="2BAB4618" w14:textId="77777777" w:rsidR="0053699C" w:rsidRPr="00336FB4" w:rsidRDefault="001471B9">
      <w:pPr>
        <w:ind w:left="1020"/>
        <w:jc w:val="both"/>
        <w:rPr>
          <w:lang w:val="pt-BR"/>
        </w:rPr>
      </w:pPr>
      <w:r w:rsidRPr="00336FB4">
        <w:rPr>
          <w:b/>
          <w:lang w:val="pt-BR"/>
        </w:rPr>
        <w:t xml:space="preserve">3.2.22.2.6.4. </w:t>
      </w:r>
      <w:r w:rsidRPr="00336FB4">
        <w:rPr>
          <w:lang w:val="pt-BR"/>
        </w:rPr>
        <w:t>Cores de todos os itens (botões, bordas, fundo e outros detalhes);</w:t>
      </w:r>
    </w:p>
    <w:p w14:paraId="64ACC655" w14:textId="77777777" w:rsidR="0053699C" w:rsidRPr="00336FB4" w:rsidRDefault="001471B9">
      <w:pPr>
        <w:ind w:left="1020"/>
        <w:jc w:val="both"/>
        <w:rPr>
          <w:lang w:val="pt-BR"/>
        </w:rPr>
      </w:pPr>
      <w:r w:rsidRPr="00336FB4">
        <w:rPr>
          <w:b/>
          <w:lang w:val="pt-BR"/>
        </w:rPr>
        <w:t xml:space="preserve">3.2.22.2.6.5. </w:t>
      </w:r>
      <w:r w:rsidRPr="00336FB4">
        <w:rPr>
          <w:lang w:val="pt-BR"/>
        </w:rPr>
        <w:t xml:space="preserve">Inserção de qualquer imagem ou banners em diferentes partes dos </w:t>
      </w:r>
      <w:proofErr w:type="spellStart"/>
      <w:r w:rsidRPr="00336FB4">
        <w:rPr>
          <w:lang w:val="pt-BR"/>
        </w:rPr>
        <w:t>templates</w:t>
      </w:r>
      <w:proofErr w:type="spellEnd"/>
      <w:r w:rsidRPr="00336FB4">
        <w:rPr>
          <w:lang w:val="pt-BR"/>
        </w:rPr>
        <w:t>; Inserção de textos, mensagens ou alertas em qualquer parte do portal.</w:t>
      </w:r>
    </w:p>
    <w:p w14:paraId="53418CE2" w14:textId="77777777" w:rsidR="0053699C" w:rsidRPr="00336FB4" w:rsidRDefault="001471B9">
      <w:pPr>
        <w:ind w:left="1020"/>
        <w:jc w:val="both"/>
        <w:rPr>
          <w:lang w:val="pt-BR"/>
        </w:rPr>
      </w:pPr>
      <w:r w:rsidRPr="00336FB4">
        <w:rPr>
          <w:b/>
          <w:lang w:val="pt-BR"/>
        </w:rPr>
        <w:t xml:space="preserve">3.2.22.2.6.6. </w:t>
      </w:r>
      <w:r w:rsidRPr="00336FB4">
        <w:rPr>
          <w:lang w:val="pt-BR"/>
        </w:rPr>
        <w:t>Deve oferecer a possibilidade de as customizações de layout serem feitas em HTML e CSS, para garantir maior flexibilidade.</w:t>
      </w:r>
    </w:p>
    <w:p w14:paraId="14C6AA6C" w14:textId="77777777" w:rsidR="0053699C" w:rsidRPr="00336FB4" w:rsidRDefault="001471B9">
      <w:pPr>
        <w:ind w:left="765"/>
        <w:jc w:val="both"/>
        <w:rPr>
          <w:lang w:val="pt-BR"/>
        </w:rPr>
      </w:pPr>
      <w:r w:rsidRPr="00336FB4">
        <w:rPr>
          <w:b/>
          <w:lang w:val="pt-BR"/>
        </w:rPr>
        <w:t xml:space="preserve">3.2.22.2.7. </w:t>
      </w:r>
      <w:r w:rsidRPr="00336FB4">
        <w:rPr>
          <w:lang w:val="pt-BR"/>
        </w:rPr>
        <w:t>Exibição de Conteúdos e Pesquisas:</w:t>
      </w:r>
    </w:p>
    <w:p w14:paraId="2484AF6D" w14:textId="77777777" w:rsidR="0053699C" w:rsidRPr="00336FB4" w:rsidRDefault="001471B9">
      <w:pPr>
        <w:ind w:left="1020"/>
        <w:jc w:val="both"/>
        <w:rPr>
          <w:lang w:val="pt-BR"/>
        </w:rPr>
      </w:pPr>
      <w:r w:rsidRPr="00336FB4">
        <w:rPr>
          <w:b/>
          <w:lang w:val="pt-BR"/>
        </w:rPr>
        <w:t xml:space="preserve">3.2.22.2.7.1. </w:t>
      </w:r>
      <w:r w:rsidRPr="00336FB4">
        <w:rPr>
          <w:lang w:val="pt-BR"/>
        </w:rPr>
        <w:t xml:space="preserve">O </w:t>
      </w:r>
      <w:proofErr w:type="spellStart"/>
      <w:r w:rsidRPr="00336FB4">
        <w:rPr>
          <w:lang w:val="pt-BR"/>
        </w:rPr>
        <w:t>captive</w:t>
      </w:r>
      <w:proofErr w:type="spellEnd"/>
      <w:r w:rsidRPr="00336FB4">
        <w:rPr>
          <w:lang w:val="pt-BR"/>
        </w:rPr>
        <w:t xml:space="preserve"> portal deve ter suporte para a exibição de conteúdos e anúncios ao longo do seu fluxo configurados diretamente na plataforma ou integrados com soluções terceiras.</w:t>
      </w:r>
    </w:p>
    <w:p w14:paraId="114AB94C" w14:textId="77777777" w:rsidR="0053699C" w:rsidRPr="00336FB4" w:rsidRDefault="001471B9">
      <w:pPr>
        <w:ind w:left="1020"/>
        <w:jc w:val="both"/>
        <w:rPr>
          <w:lang w:val="pt-BR"/>
        </w:rPr>
      </w:pPr>
      <w:r w:rsidRPr="00336FB4">
        <w:rPr>
          <w:b/>
          <w:lang w:val="pt-BR"/>
        </w:rPr>
        <w:t xml:space="preserve">3.2.22.2.7.2. </w:t>
      </w:r>
      <w:r w:rsidRPr="00336FB4">
        <w:rPr>
          <w:lang w:val="pt-BR"/>
        </w:rPr>
        <w:t>A plataforma deve ter um painel para incluir e gerenciar estes conteúdos de forma simples e intuitiva.</w:t>
      </w:r>
    </w:p>
    <w:p w14:paraId="7AB36422" w14:textId="77777777" w:rsidR="0053699C" w:rsidRPr="00336FB4" w:rsidRDefault="001471B9">
      <w:pPr>
        <w:ind w:left="765"/>
        <w:jc w:val="both"/>
        <w:rPr>
          <w:lang w:val="pt-BR"/>
        </w:rPr>
      </w:pPr>
      <w:r w:rsidRPr="00336FB4">
        <w:rPr>
          <w:b/>
          <w:lang w:val="pt-BR"/>
        </w:rPr>
        <w:t xml:space="preserve">3.2.22.2.8. </w:t>
      </w:r>
      <w:r w:rsidRPr="00336FB4">
        <w:rPr>
          <w:lang w:val="pt-BR"/>
        </w:rPr>
        <w:t>A configuração de conteúdos deve respeitar os seguintes critérios:</w:t>
      </w:r>
    </w:p>
    <w:p w14:paraId="4F157026" w14:textId="77777777" w:rsidR="0053699C" w:rsidRPr="00336FB4" w:rsidRDefault="001471B9">
      <w:pPr>
        <w:ind w:left="1020"/>
        <w:jc w:val="both"/>
        <w:rPr>
          <w:lang w:val="pt-BR"/>
        </w:rPr>
      </w:pPr>
      <w:r w:rsidRPr="00336FB4">
        <w:rPr>
          <w:b/>
          <w:lang w:val="pt-BR"/>
        </w:rPr>
        <w:t xml:space="preserve">3.2.22.2.8.1. </w:t>
      </w:r>
      <w:r w:rsidRPr="00336FB4">
        <w:rPr>
          <w:lang w:val="pt-BR"/>
        </w:rPr>
        <w:t>Suporte para vídeos no formato .mp4 e imagens nos formatos .</w:t>
      </w:r>
      <w:proofErr w:type="spellStart"/>
      <w:r w:rsidRPr="00336FB4">
        <w:rPr>
          <w:lang w:val="pt-BR"/>
        </w:rPr>
        <w:t>jpg</w:t>
      </w:r>
      <w:proofErr w:type="spellEnd"/>
      <w:r w:rsidRPr="00336FB4">
        <w:rPr>
          <w:lang w:val="pt-BR"/>
        </w:rPr>
        <w:t xml:space="preserve">, .jpeg .png e .gif. Opção de agendar um conteúdo para ficar ativo durante um determinado período; Suporte para definir dias da semana específicos em que um conteúdo estará ativo; Opção de definir em qual parte do fluxo do </w:t>
      </w:r>
      <w:proofErr w:type="spellStart"/>
      <w:r w:rsidRPr="00336FB4">
        <w:rPr>
          <w:lang w:val="pt-BR"/>
        </w:rPr>
        <w:t>captive</w:t>
      </w:r>
      <w:proofErr w:type="spellEnd"/>
      <w:r w:rsidRPr="00336FB4">
        <w:rPr>
          <w:lang w:val="pt-BR"/>
        </w:rPr>
        <w:t xml:space="preserve"> portal cada conteúdo será exibido; </w:t>
      </w:r>
      <w:proofErr w:type="gramStart"/>
      <w:r w:rsidRPr="00336FB4">
        <w:rPr>
          <w:lang w:val="pt-BR"/>
        </w:rPr>
        <w:t>Segmentar</w:t>
      </w:r>
      <w:proofErr w:type="gramEnd"/>
      <w:r w:rsidRPr="00336FB4">
        <w:rPr>
          <w:lang w:val="pt-BR"/>
        </w:rPr>
        <w:t xml:space="preserve"> o conteúdo baseado na localidade/unidade em que está sendo feito o acesso; Suporte para múltiplos conteúdos ativos de forma rotativa;</w:t>
      </w:r>
    </w:p>
    <w:p w14:paraId="047C4F21" w14:textId="77777777" w:rsidR="0053699C" w:rsidRPr="00336FB4" w:rsidRDefault="001471B9">
      <w:pPr>
        <w:ind w:left="1020"/>
        <w:jc w:val="both"/>
        <w:rPr>
          <w:lang w:val="pt-BR"/>
        </w:rPr>
      </w:pPr>
      <w:r w:rsidRPr="00336FB4">
        <w:rPr>
          <w:b/>
          <w:lang w:val="pt-BR"/>
        </w:rPr>
        <w:t xml:space="preserve">3.2.22.2.8.2. </w:t>
      </w:r>
      <w:r w:rsidRPr="00336FB4">
        <w:rPr>
          <w:lang w:val="pt-BR"/>
        </w:rPr>
        <w:t>Segmentação de conteúdos baseado no perfil do usuário.</w:t>
      </w:r>
    </w:p>
    <w:p w14:paraId="2FF458FD" w14:textId="77777777" w:rsidR="0053699C" w:rsidRPr="00336FB4" w:rsidRDefault="001471B9">
      <w:pPr>
        <w:ind w:left="1020"/>
        <w:jc w:val="both"/>
        <w:rPr>
          <w:lang w:val="pt-BR"/>
        </w:rPr>
      </w:pPr>
      <w:r w:rsidRPr="00336FB4">
        <w:rPr>
          <w:b/>
          <w:lang w:val="pt-BR"/>
        </w:rPr>
        <w:t xml:space="preserve">3.2.22.2.8.3. </w:t>
      </w:r>
      <w:r w:rsidRPr="00336FB4">
        <w:rPr>
          <w:lang w:val="pt-BR"/>
        </w:rPr>
        <w:t xml:space="preserve">A plataforma de </w:t>
      </w:r>
      <w:proofErr w:type="spellStart"/>
      <w:r w:rsidRPr="00336FB4">
        <w:rPr>
          <w:lang w:val="pt-BR"/>
        </w:rPr>
        <w:t>captive</w:t>
      </w:r>
      <w:proofErr w:type="spellEnd"/>
      <w:r w:rsidRPr="00336FB4">
        <w:rPr>
          <w:lang w:val="pt-BR"/>
        </w:rPr>
        <w:t xml:space="preserve"> portal deve oferecer a opção de criação de pesquisas para serem apresentadas aos usuários que estão acessando o Wi-Fi. Esta funcionalidade deve ter de atender nos mínimos os seguintes requisitos:</w:t>
      </w:r>
    </w:p>
    <w:p w14:paraId="4C06BDFF" w14:textId="77777777" w:rsidR="0053699C" w:rsidRPr="00336FB4" w:rsidRDefault="001471B9">
      <w:pPr>
        <w:ind w:left="1276"/>
        <w:jc w:val="both"/>
        <w:rPr>
          <w:lang w:val="pt-BR"/>
        </w:rPr>
      </w:pPr>
      <w:r w:rsidRPr="00336FB4">
        <w:rPr>
          <w:b/>
          <w:lang w:val="pt-BR"/>
        </w:rPr>
        <w:t xml:space="preserve">3.2.22.2.8.3.1. </w:t>
      </w:r>
      <w:r w:rsidRPr="00336FB4">
        <w:rPr>
          <w:lang w:val="pt-BR"/>
        </w:rPr>
        <w:t xml:space="preserve">Possuir ferramenta para criação de formulários flexíveis para a pesquisa com opções de campos de resposta em texto aberto, radio, </w:t>
      </w:r>
      <w:proofErr w:type="spellStart"/>
      <w:r w:rsidRPr="00336FB4">
        <w:rPr>
          <w:lang w:val="pt-BR"/>
        </w:rPr>
        <w:t>drop-down</w:t>
      </w:r>
      <w:proofErr w:type="spellEnd"/>
      <w:r w:rsidRPr="00336FB4">
        <w:rPr>
          <w:lang w:val="pt-BR"/>
        </w:rPr>
        <w:t xml:space="preserve"> e </w:t>
      </w:r>
      <w:proofErr w:type="spellStart"/>
      <w:r w:rsidRPr="00336FB4">
        <w:rPr>
          <w:lang w:val="pt-BR"/>
        </w:rPr>
        <w:t>checkbox</w:t>
      </w:r>
      <w:proofErr w:type="spellEnd"/>
      <w:r w:rsidRPr="00336FB4">
        <w:rPr>
          <w:lang w:val="pt-BR"/>
        </w:rPr>
        <w:t>;</w:t>
      </w:r>
    </w:p>
    <w:p w14:paraId="39B3C28B" w14:textId="77777777" w:rsidR="0053699C" w:rsidRPr="00336FB4" w:rsidRDefault="001471B9">
      <w:pPr>
        <w:ind w:left="1276"/>
        <w:jc w:val="both"/>
        <w:rPr>
          <w:lang w:val="pt-BR"/>
        </w:rPr>
      </w:pPr>
      <w:r w:rsidRPr="00336FB4">
        <w:rPr>
          <w:b/>
          <w:lang w:val="pt-BR"/>
        </w:rPr>
        <w:t xml:space="preserve">3.2.22.2.8.3.2. </w:t>
      </w:r>
      <w:r w:rsidRPr="00336FB4">
        <w:rPr>
          <w:lang w:val="pt-BR"/>
        </w:rPr>
        <w:t xml:space="preserve">Permitir o agendamento de uma pesquisa em um </w:t>
      </w:r>
      <w:proofErr w:type="gramStart"/>
      <w:r w:rsidRPr="00336FB4">
        <w:rPr>
          <w:lang w:val="pt-BR"/>
        </w:rPr>
        <w:t>período de tempo</w:t>
      </w:r>
      <w:proofErr w:type="gramEnd"/>
      <w:r w:rsidRPr="00336FB4">
        <w:rPr>
          <w:lang w:val="pt-BR"/>
        </w:rPr>
        <w:t xml:space="preserve"> específico;</w:t>
      </w:r>
    </w:p>
    <w:p w14:paraId="403B1F58" w14:textId="77777777" w:rsidR="0053699C" w:rsidRPr="00336FB4" w:rsidRDefault="001471B9">
      <w:pPr>
        <w:ind w:left="1276"/>
        <w:jc w:val="both"/>
        <w:rPr>
          <w:lang w:val="pt-BR"/>
        </w:rPr>
      </w:pPr>
      <w:r w:rsidRPr="00336FB4">
        <w:rPr>
          <w:b/>
          <w:lang w:val="pt-BR"/>
        </w:rPr>
        <w:t xml:space="preserve">3.2.22.2.8.3.3. </w:t>
      </w:r>
      <w:r w:rsidRPr="00336FB4">
        <w:rPr>
          <w:lang w:val="pt-BR"/>
        </w:rPr>
        <w:t>Possibilitar a segmentação da pesquisa baseado na localidade/unidade em que está sendo feito o acesso;</w:t>
      </w:r>
    </w:p>
    <w:p w14:paraId="372E4C6F" w14:textId="77777777" w:rsidR="0053699C" w:rsidRPr="00336FB4" w:rsidRDefault="001471B9">
      <w:pPr>
        <w:ind w:left="1276"/>
        <w:jc w:val="both"/>
        <w:rPr>
          <w:lang w:val="pt-BR"/>
        </w:rPr>
      </w:pPr>
      <w:r w:rsidRPr="00336FB4">
        <w:rPr>
          <w:b/>
          <w:lang w:val="pt-BR"/>
        </w:rPr>
        <w:lastRenderedPageBreak/>
        <w:t xml:space="preserve">3.2.22.2.8.3.4. </w:t>
      </w:r>
      <w:r w:rsidRPr="00336FB4">
        <w:rPr>
          <w:lang w:val="pt-BR"/>
        </w:rPr>
        <w:t xml:space="preserve">Garantir que, após o usuário responder uma pesquisa, </w:t>
      </w:r>
      <w:proofErr w:type="gramStart"/>
      <w:r w:rsidRPr="00336FB4">
        <w:rPr>
          <w:lang w:val="pt-BR"/>
        </w:rPr>
        <w:t>a mesma</w:t>
      </w:r>
      <w:proofErr w:type="gramEnd"/>
      <w:r w:rsidRPr="00336FB4">
        <w:rPr>
          <w:lang w:val="pt-BR"/>
        </w:rPr>
        <w:t xml:space="preserve"> não será apresentada novamente para este usuário.</w:t>
      </w:r>
    </w:p>
    <w:p w14:paraId="06371386" w14:textId="77777777" w:rsidR="0053699C" w:rsidRPr="00336FB4" w:rsidRDefault="001471B9">
      <w:pPr>
        <w:ind w:left="765"/>
        <w:jc w:val="both"/>
        <w:rPr>
          <w:lang w:val="pt-BR"/>
        </w:rPr>
      </w:pPr>
      <w:r w:rsidRPr="00336FB4">
        <w:rPr>
          <w:b/>
          <w:lang w:val="pt-BR"/>
        </w:rPr>
        <w:t xml:space="preserve">3.2.22.2.9. </w:t>
      </w:r>
      <w:r w:rsidRPr="00336FB4">
        <w:rPr>
          <w:lang w:val="pt-BR"/>
        </w:rPr>
        <w:t>Portal Self-Service para usuários:</w:t>
      </w:r>
    </w:p>
    <w:p w14:paraId="09F49CF4" w14:textId="77777777" w:rsidR="0053699C" w:rsidRPr="00336FB4" w:rsidRDefault="001471B9">
      <w:pPr>
        <w:ind w:left="1020"/>
        <w:jc w:val="both"/>
        <w:rPr>
          <w:lang w:val="pt-BR"/>
        </w:rPr>
      </w:pPr>
      <w:r w:rsidRPr="00336FB4">
        <w:rPr>
          <w:b/>
          <w:lang w:val="pt-BR"/>
        </w:rPr>
        <w:t xml:space="preserve">3.2.22.2.9.1. </w:t>
      </w:r>
      <w:r w:rsidRPr="00336FB4">
        <w:rPr>
          <w:lang w:val="pt-BR"/>
        </w:rPr>
        <w:t>Como parte das estratégias para atender a LGPD e questões de privacidade do usuário, a solução deve oferecer um portal de autosserviço com as seguintes funcionalidades:</w:t>
      </w:r>
    </w:p>
    <w:p w14:paraId="0835E2A2" w14:textId="77777777" w:rsidR="0053699C" w:rsidRPr="00336FB4" w:rsidRDefault="001471B9">
      <w:pPr>
        <w:ind w:left="1020"/>
        <w:jc w:val="both"/>
        <w:rPr>
          <w:lang w:val="pt-BR"/>
        </w:rPr>
      </w:pPr>
      <w:r w:rsidRPr="00336FB4">
        <w:rPr>
          <w:b/>
          <w:lang w:val="pt-BR"/>
        </w:rPr>
        <w:t xml:space="preserve">3.2.22.2.9.2. </w:t>
      </w:r>
      <w:r w:rsidRPr="00336FB4">
        <w:rPr>
          <w:lang w:val="pt-BR"/>
        </w:rPr>
        <w:t xml:space="preserve">Possibilidade de os usuários acessarem este portal em qualquer momento através de </w:t>
      </w:r>
      <w:proofErr w:type="gramStart"/>
      <w:r w:rsidRPr="00336FB4">
        <w:rPr>
          <w:lang w:val="pt-BR"/>
        </w:rPr>
        <w:t>um web</w:t>
      </w:r>
      <w:proofErr w:type="gramEnd"/>
      <w:r w:rsidRPr="00336FB4">
        <w:rPr>
          <w:lang w:val="pt-BR"/>
        </w:rPr>
        <w:t xml:space="preserve"> link, mesmo depois que estiverem fora do ambiente Wi-Fi;</w:t>
      </w:r>
    </w:p>
    <w:p w14:paraId="164417DA" w14:textId="77777777" w:rsidR="0053699C" w:rsidRPr="00336FB4" w:rsidRDefault="001471B9">
      <w:pPr>
        <w:ind w:left="1020"/>
        <w:jc w:val="both"/>
        <w:rPr>
          <w:lang w:val="pt-BR"/>
        </w:rPr>
      </w:pPr>
      <w:r w:rsidRPr="00336FB4">
        <w:rPr>
          <w:b/>
          <w:lang w:val="pt-BR"/>
        </w:rPr>
        <w:t xml:space="preserve">3.2.22.2.9.3. </w:t>
      </w:r>
      <w:r w:rsidRPr="00336FB4">
        <w:rPr>
          <w:lang w:val="pt-BR"/>
        </w:rPr>
        <w:t>Visualização dos próprios dados que foram capturados no momento do cadastro; Edição de qualquer informação do perfil</w:t>
      </w:r>
    </w:p>
    <w:p w14:paraId="4D53C61C" w14:textId="77777777" w:rsidR="0053699C" w:rsidRPr="00336FB4" w:rsidRDefault="001471B9">
      <w:pPr>
        <w:ind w:left="1020"/>
        <w:jc w:val="both"/>
        <w:rPr>
          <w:lang w:val="pt-BR"/>
        </w:rPr>
      </w:pPr>
      <w:r w:rsidRPr="00336FB4">
        <w:rPr>
          <w:b/>
          <w:lang w:val="pt-BR"/>
        </w:rPr>
        <w:t xml:space="preserve">3.2.22.2.9.4. </w:t>
      </w:r>
      <w:r w:rsidRPr="00336FB4">
        <w:rPr>
          <w:lang w:val="pt-BR"/>
        </w:rPr>
        <w:t xml:space="preserve">Alteração ou revogação dos consentimentos fornecidos; </w:t>
      </w:r>
      <w:proofErr w:type="gramStart"/>
      <w:r w:rsidRPr="00336FB4">
        <w:rPr>
          <w:lang w:val="pt-BR"/>
        </w:rPr>
        <w:t>Editar</w:t>
      </w:r>
      <w:proofErr w:type="gramEnd"/>
      <w:r w:rsidRPr="00336FB4">
        <w:rPr>
          <w:lang w:val="pt-BR"/>
        </w:rPr>
        <w:t xml:space="preserve"> suas senhas e segundo fator de autenticação; </w:t>
      </w:r>
      <w:proofErr w:type="gramStart"/>
      <w:r w:rsidRPr="00336FB4">
        <w:rPr>
          <w:lang w:val="pt-BR"/>
        </w:rPr>
        <w:t>Conectar ou desconectar</w:t>
      </w:r>
      <w:proofErr w:type="gramEnd"/>
      <w:r w:rsidRPr="00336FB4">
        <w:rPr>
          <w:lang w:val="pt-BR"/>
        </w:rPr>
        <w:t xml:space="preserve"> redes sociais para login; </w:t>
      </w:r>
      <w:proofErr w:type="gramStart"/>
      <w:r w:rsidRPr="00336FB4">
        <w:rPr>
          <w:lang w:val="pt-BR"/>
        </w:rPr>
        <w:t>Solicitar</w:t>
      </w:r>
      <w:proofErr w:type="gramEnd"/>
      <w:r w:rsidRPr="00336FB4">
        <w:rPr>
          <w:lang w:val="pt-BR"/>
        </w:rPr>
        <w:t xml:space="preserve"> a exclusão de sua conta.</w:t>
      </w:r>
    </w:p>
    <w:p w14:paraId="21E3F7B1" w14:textId="77777777" w:rsidR="0053699C" w:rsidRPr="00336FB4" w:rsidRDefault="001471B9">
      <w:pPr>
        <w:ind w:left="1020"/>
        <w:jc w:val="both"/>
        <w:rPr>
          <w:lang w:val="pt-BR"/>
        </w:rPr>
      </w:pPr>
      <w:r w:rsidRPr="00336FB4">
        <w:rPr>
          <w:b/>
          <w:lang w:val="pt-BR"/>
        </w:rPr>
        <w:t xml:space="preserve">3.2.22.2.9.5. </w:t>
      </w:r>
      <w:r w:rsidRPr="00336FB4">
        <w:rPr>
          <w:lang w:val="pt-BR"/>
        </w:rPr>
        <w:t>Esse portal de autosserviço também deve permitir a customização completa do seu layout e dos fluxos de acesso para os usuários.</w:t>
      </w:r>
    </w:p>
    <w:p w14:paraId="41A1FAC5" w14:textId="77777777" w:rsidR="0053699C" w:rsidRPr="00336FB4" w:rsidRDefault="001471B9">
      <w:pPr>
        <w:ind w:left="765"/>
        <w:jc w:val="both"/>
        <w:rPr>
          <w:lang w:val="pt-BR"/>
        </w:rPr>
      </w:pPr>
      <w:r w:rsidRPr="00336FB4">
        <w:rPr>
          <w:b/>
          <w:lang w:val="pt-BR"/>
        </w:rPr>
        <w:t xml:space="preserve">3.2.22.2.10. </w:t>
      </w:r>
      <w:r w:rsidRPr="00336FB4">
        <w:rPr>
          <w:lang w:val="pt-BR"/>
        </w:rPr>
        <w:t>Integrações:</w:t>
      </w:r>
    </w:p>
    <w:p w14:paraId="7E1E3D9E" w14:textId="77777777" w:rsidR="0053699C" w:rsidRPr="00336FB4" w:rsidRDefault="001471B9">
      <w:pPr>
        <w:ind w:left="1020"/>
        <w:jc w:val="both"/>
        <w:rPr>
          <w:lang w:val="pt-BR"/>
        </w:rPr>
      </w:pPr>
      <w:r w:rsidRPr="00336FB4">
        <w:rPr>
          <w:b/>
          <w:lang w:val="pt-BR"/>
        </w:rPr>
        <w:t xml:space="preserve">3.2.22.2.10.1. </w:t>
      </w:r>
      <w:r w:rsidRPr="00336FB4">
        <w:rPr>
          <w:lang w:val="pt-BR"/>
        </w:rPr>
        <w:t xml:space="preserve">Para melhor interoperabilidade e conexão com soluções já existentes, a plataforma de </w:t>
      </w:r>
      <w:proofErr w:type="spellStart"/>
      <w:r w:rsidRPr="00336FB4">
        <w:rPr>
          <w:lang w:val="pt-BR"/>
        </w:rPr>
        <w:t>captive</w:t>
      </w:r>
      <w:proofErr w:type="spellEnd"/>
      <w:r w:rsidRPr="00336FB4">
        <w:rPr>
          <w:lang w:val="pt-BR"/>
        </w:rPr>
        <w:t xml:space="preserve"> portal deve cobrir os seguintes pontos:</w:t>
      </w:r>
    </w:p>
    <w:p w14:paraId="692EBF5F" w14:textId="77777777" w:rsidR="0053699C" w:rsidRPr="00336FB4" w:rsidRDefault="001471B9">
      <w:pPr>
        <w:ind w:left="1020"/>
        <w:jc w:val="both"/>
        <w:rPr>
          <w:lang w:val="pt-BR"/>
        </w:rPr>
      </w:pPr>
      <w:r w:rsidRPr="00336FB4">
        <w:rPr>
          <w:b/>
          <w:lang w:val="pt-BR"/>
        </w:rPr>
        <w:t xml:space="preserve">3.2.22.2.10.2. </w:t>
      </w:r>
      <w:r w:rsidRPr="00336FB4">
        <w:rPr>
          <w:lang w:val="pt-BR"/>
        </w:rPr>
        <w:t xml:space="preserve">Possuir um conjunto de APIs </w:t>
      </w:r>
      <w:proofErr w:type="spellStart"/>
      <w:r w:rsidRPr="00336FB4">
        <w:rPr>
          <w:lang w:val="pt-BR"/>
        </w:rPr>
        <w:t>RESTful</w:t>
      </w:r>
      <w:proofErr w:type="spellEnd"/>
      <w:r w:rsidRPr="00336FB4">
        <w:rPr>
          <w:lang w:val="pt-BR"/>
        </w:rPr>
        <w:t xml:space="preserve"> para todos os ativos e funcionalidades da plataforma;</w:t>
      </w:r>
    </w:p>
    <w:p w14:paraId="41708BC9" w14:textId="77777777" w:rsidR="0053699C" w:rsidRPr="00336FB4" w:rsidRDefault="001471B9">
      <w:pPr>
        <w:ind w:left="1020"/>
        <w:jc w:val="both"/>
        <w:rPr>
          <w:lang w:val="pt-BR"/>
        </w:rPr>
      </w:pPr>
      <w:r w:rsidRPr="00336FB4">
        <w:rPr>
          <w:b/>
          <w:lang w:val="pt-BR"/>
        </w:rPr>
        <w:t xml:space="preserve">3.2.22.2.10.3. </w:t>
      </w:r>
      <w:r w:rsidRPr="00336FB4">
        <w:rPr>
          <w:lang w:val="pt-BR"/>
        </w:rPr>
        <w:t xml:space="preserve">Oferecer um conjunto de </w:t>
      </w:r>
      <w:proofErr w:type="spellStart"/>
      <w:r w:rsidRPr="00336FB4">
        <w:rPr>
          <w:lang w:val="pt-BR"/>
        </w:rPr>
        <w:t>SDKs</w:t>
      </w:r>
      <w:proofErr w:type="spellEnd"/>
      <w:r w:rsidRPr="00336FB4">
        <w:rPr>
          <w:lang w:val="pt-BR"/>
        </w:rPr>
        <w:t xml:space="preserve"> para as linguagens mobile nos sistemas Android e IOS para possibilitar autenticação em aplicações móveis de forma integrada com o </w:t>
      </w:r>
      <w:proofErr w:type="spellStart"/>
      <w:r w:rsidRPr="00336FB4">
        <w:rPr>
          <w:lang w:val="pt-BR"/>
        </w:rPr>
        <w:t>captive</w:t>
      </w:r>
      <w:proofErr w:type="spellEnd"/>
      <w:r w:rsidRPr="00336FB4">
        <w:rPr>
          <w:lang w:val="pt-BR"/>
        </w:rPr>
        <w:t xml:space="preserve"> portal;</w:t>
      </w:r>
    </w:p>
    <w:p w14:paraId="15AF638E" w14:textId="77777777" w:rsidR="0053699C" w:rsidRPr="00336FB4" w:rsidRDefault="001471B9">
      <w:pPr>
        <w:ind w:left="1020"/>
        <w:jc w:val="both"/>
        <w:rPr>
          <w:lang w:val="pt-BR"/>
        </w:rPr>
      </w:pPr>
      <w:r w:rsidRPr="00336FB4">
        <w:rPr>
          <w:b/>
          <w:lang w:val="pt-BR"/>
        </w:rPr>
        <w:t xml:space="preserve">3.2.22.2.10.4. </w:t>
      </w:r>
      <w:r w:rsidRPr="00336FB4">
        <w:rPr>
          <w:lang w:val="pt-BR"/>
        </w:rPr>
        <w:t>Possibilitar integrações de forma nativa com plataformas de marketing, CRM, BI e outras soluções de banco de dados;</w:t>
      </w:r>
    </w:p>
    <w:p w14:paraId="048B07A5" w14:textId="77777777" w:rsidR="0053699C" w:rsidRPr="00336FB4" w:rsidRDefault="001471B9">
      <w:pPr>
        <w:ind w:left="1020"/>
        <w:jc w:val="both"/>
        <w:rPr>
          <w:lang w:val="pt-BR"/>
        </w:rPr>
      </w:pPr>
      <w:r w:rsidRPr="00336FB4">
        <w:rPr>
          <w:b/>
          <w:lang w:val="pt-BR"/>
        </w:rPr>
        <w:t xml:space="preserve">3.2.22.2.10.5. </w:t>
      </w:r>
      <w:r w:rsidRPr="00336FB4">
        <w:rPr>
          <w:lang w:val="pt-BR"/>
        </w:rPr>
        <w:t>Os registros de auditoria e logs devem ser exportados via arquivos CSV e através de integração direta via API REST, SIEM (</w:t>
      </w:r>
      <w:proofErr w:type="spellStart"/>
      <w:r w:rsidRPr="00336FB4">
        <w:rPr>
          <w:lang w:val="pt-BR"/>
        </w:rPr>
        <w:t>syslog</w:t>
      </w:r>
      <w:proofErr w:type="spellEnd"/>
      <w:r w:rsidRPr="00336FB4">
        <w:rPr>
          <w:lang w:val="pt-BR"/>
        </w:rPr>
        <w:t>) e Banco de Dados;</w:t>
      </w:r>
    </w:p>
    <w:p w14:paraId="64B0FC3D" w14:textId="77777777" w:rsidR="0053699C" w:rsidRPr="00336FB4" w:rsidRDefault="001471B9">
      <w:pPr>
        <w:ind w:left="1020"/>
        <w:jc w:val="both"/>
        <w:rPr>
          <w:lang w:val="pt-BR"/>
        </w:rPr>
      </w:pPr>
      <w:r w:rsidRPr="00336FB4">
        <w:rPr>
          <w:b/>
          <w:lang w:val="pt-BR"/>
        </w:rPr>
        <w:t xml:space="preserve">3.2.22.2.10.6. </w:t>
      </w:r>
      <w:r w:rsidRPr="00336FB4">
        <w:rPr>
          <w:lang w:val="pt-BR"/>
        </w:rPr>
        <w:t>Oferecer um módulo de automatização de fluxos de eventos/ações (como cadastro, login, cliques, último acesso etc.) que possa ser integrado com outras plataformas para gerar gatilhos e criar fluxos personalizados.</w:t>
      </w:r>
    </w:p>
    <w:p w14:paraId="74C98BF2" w14:textId="77777777" w:rsidR="0053699C" w:rsidRPr="00336FB4" w:rsidRDefault="001471B9">
      <w:pPr>
        <w:ind w:left="765"/>
        <w:jc w:val="both"/>
        <w:rPr>
          <w:lang w:val="pt-BR"/>
        </w:rPr>
      </w:pPr>
      <w:r w:rsidRPr="00336FB4">
        <w:rPr>
          <w:b/>
          <w:lang w:val="pt-BR"/>
        </w:rPr>
        <w:t xml:space="preserve">3.2.22.2.11. </w:t>
      </w:r>
      <w:r w:rsidRPr="00336FB4">
        <w:rPr>
          <w:lang w:val="pt-BR"/>
        </w:rPr>
        <w:t>Painel Administrativo e Infraestrutura:</w:t>
      </w:r>
    </w:p>
    <w:p w14:paraId="730AB04E" w14:textId="77777777" w:rsidR="0053699C" w:rsidRPr="00336FB4" w:rsidRDefault="001471B9">
      <w:pPr>
        <w:ind w:left="1020"/>
        <w:jc w:val="both"/>
        <w:rPr>
          <w:lang w:val="pt-BR"/>
        </w:rPr>
      </w:pPr>
      <w:r w:rsidRPr="00336FB4">
        <w:rPr>
          <w:b/>
          <w:lang w:val="pt-BR"/>
        </w:rPr>
        <w:t xml:space="preserve">3.2.22.2.11.1. </w:t>
      </w:r>
      <w:r w:rsidRPr="00336FB4">
        <w:rPr>
          <w:lang w:val="pt-BR"/>
        </w:rPr>
        <w:t>A solução deve oferecer um portal administrativo onde é possível gerenciar todas as funcionalidades oferecidas pela plataforma em um ambiente centralizado e de fácil navegação.</w:t>
      </w:r>
    </w:p>
    <w:p w14:paraId="7C1AA807" w14:textId="77777777" w:rsidR="0053699C" w:rsidRPr="00336FB4" w:rsidRDefault="001471B9">
      <w:pPr>
        <w:ind w:left="1020"/>
        <w:jc w:val="both"/>
        <w:rPr>
          <w:lang w:val="pt-BR"/>
        </w:rPr>
      </w:pPr>
      <w:r w:rsidRPr="00336FB4">
        <w:rPr>
          <w:b/>
          <w:lang w:val="pt-BR"/>
        </w:rPr>
        <w:t xml:space="preserve">3.2.22.2.11.2. </w:t>
      </w:r>
      <w:r w:rsidRPr="00336FB4">
        <w:rPr>
          <w:lang w:val="pt-BR"/>
        </w:rPr>
        <w:t>O acesso a esse painel administrativo deve ser feito com um login individual para cada membro da equipe para melhor rastreabilidade nos registros de atividades e segurança.</w:t>
      </w:r>
    </w:p>
    <w:p w14:paraId="25AD12F3" w14:textId="77777777" w:rsidR="0053699C" w:rsidRPr="00336FB4" w:rsidRDefault="001471B9">
      <w:pPr>
        <w:ind w:left="1020"/>
        <w:jc w:val="both"/>
        <w:rPr>
          <w:lang w:val="pt-BR"/>
        </w:rPr>
      </w:pPr>
      <w:r w:rsidRPr="00336FB4">
        <w:rPr>
          <w:b/>
          <w:lang w:val="pt-BR"/>
        </w:rPr>
        <w:lastRenderedPageBreak/>
        <w:t xml:space="preserve">3.2.22.2.11.3. </w:t>
      </w:r>
      <w:r w:rsidRPr="00336FB4">
        <w:rPr>
          <w:lang w:val="pt-BR"/>
        </w:rPr>
        <w:t>O painel administrativo deve ter opção de habilitar um segundo fator de autenticação (MFA), aumentando a segurança dos acessos administrativos à plataforma.</w:t>
      </w:r>
    </w:p>
    <w:p w14:paraId="7BBCB83C" w14:textId="77777777" w:rsidR="0053699C" w:rsidRPr="00336FB4" w:rsidRDefault="001471B9">
      <w:pPr>
        <w:ind w:left="1020"/>
        <w:jc w:val="both"/>
        <w:rPr>
          <w:lang w:val="pt-BR"/>
        </w:rPr>
      </w:pPr>
      <w:r w:rsidRPr="00336FB4">
        <w:rPr>
          <w:b/>
          <w:lang w:val="pt-BR"/>
        </w:rPr>
        <w:t xml:space="preserve">3.2.22.2.11.4. </w:t>
      </w:r>
      <w:r w:rsidRPr="00336FB4">
        <w:rPr>
          <w:lang w:val="pt-BR"/>
        </w:rPr>
        <w:t>A solução deve ser ofertada no modelo SaaS para facilitar e agilizar sua implantação, sem necessidade de instalar a plataforma.</w:t>
      </w:r>
    </w:p>
    <w:p w14:paraId="11F4CC56" w14:textId="77777777" w:rsidR="0053699C" w:rsidRPr="00336FB4" w:rsidRDefault="001471B9">
      <w:pPr>
        <w:ind w:left="1020"/>
        <w:jc w:val="both"/>
        <w:rPr>
          <w:lang w:val="pt-BR"/>
        </w:rPr>
      </w:pPr>
      <w:r w:rsidRPr="00336FB4">
        <w:rPr>
          <w:b/>
          <w:lang w:val="pt-BR"/>
        </w:rPr>
        <w:t xml:space="preserve">3.2.22.2.11.5. </w:t>
      </w:r>
      <w:r w:rsidRPr="00336FB4">
        <w:rPr>
          <w:lang w:val="pt-BR"/>
        </w:rPr>
        <w:t xml:space="preserve">Por questões de segurança e LGPD, a base de dados com informações dos usuários deve estar totalmente segregada de qualquer outra base de dados de outros clientes, com acesso restrito e </w:t>
      </w:r>
      <w:proofErr w:type="spellStart"/>
      <w:r w:rsidRPr="00336FB4">
        <w:rPr>
          <w:lang w:val="pt-BR"/>
        </w:rPr>
        <w:t>encriptografada</w:t>
      </w:r>
      <w:proofErr w:type="spellEnd"/>
      <w:r w:rsidRPr="00336FB4">
        <w:rPr>
          <w:lang w:val="pt-BR"/>
        </w:rPr>
        <w:t>.</w:t>
      </w:r>
    </w:p>
    <w:p w14:paraId="774FC080" w14:textId="77777777" w:rsidR="0053699C" w:rsidRPr="00336FB4" w:rsidRDefault="001471B9">
      <w:pPr>
        <w:ind w:left="1020"/>
        <w:jc w:val="both"/>
        <w:rPr>
          <w:lang w:val="pt-BR"/>
        </w:rPr>
      </w:pPr>
      <w:r w:rsidRPr="00336FB4">
        <w:rPr>
          <w:b/>
          <w:lang w:val="pt-BR"/>
        </w:rPr>
        <w:t xml:space="preserve">3.2.22.2.11.6. </w:t>
      </w:r>
      <w:r w:rsidRPr="00336FB4">
        <w:rPr>
          <w:lang w:val="pt-BR"/>
        </w:rPr>
        <w:t>A plataforma como um todo deve possuir alta disponibilidade (HA) e redundância de dados.</w:t>
      </w:r>
    </w:p>
    <w:p w14:paraId="4998F6B8" w14:textId="77777777" w:rsidR="0053699C" w:rsidRPr="00336FB4" w:rsidRDefault="001471B9">
      <w:pPr>
        <w:ind w:left="765"/>
        <w:jc w:val="both"/>
        <w:rPr>
          <w:lang w:val="pt-BR"/>
        </w:rPr>
      </w:pPr>
      <w:r w:rsidRPr="00336FB4">
        <w:rPr>
          <w:b/>
          <w:lang w:val="pt-BR"/>
        </w:rPr>
        <w:t xml:space="preserve">3.2.22.2.12. </w:t>
      </w:r>
      <w:r w:rsidRPr="00336FB4">
        <w:rPr>
          <w:lang w:val="pt-BR"/>
        </w:rPr>
        <w:t>Sistema de Gerenciamento Rede Lan e Wireless:</w:t>
      </w:r>
    </w:p>
    <w:p w14:paraId="0C3DD361" w14:textId="77777777" w:rsidR="0053699C" w:rsidRPr="00336FB4" w:rsidRDefault="001471B9">
      <w:pPr>
        <w:ind w:left="1020"/>
        <w:jc w:val="both"/>
        <w:rPr>
          <w:lang w:val="pt-BR"/>
        </w:rPr>
      </w:pPr>
      <w:r w:rsidRPr="00336FB4">
        <w:rPr>
          <w:b/>
          <w:lang w:val="pt-BR"/>
        </w:rPr>
        <w:t xml:space="preserve">3.2.22.2.12.1. </w:t>
      </w:r>
      <w:r w:rsidRPr="00336FB4">
        <w:rPr>
          <w:lang w:val="pt-BR"/>
        </w:rPr>
        <w:t>Deve ser fornecido software de gerenciamento unificado capaz de gerenciar os Switches e pontos de acesso WiFi;</w:t>
      </w:r>
    </w:p>
    <w:p w14:paraId="3AE2DE3F" w14:textId="77777777" w:rsidR="0053699C" w:rsidRPr="00336FB4" w:rsidRDefault="001471B9">
      <w:pPr>
        <w:ind w:left="1020"/>
        <w:jc w:val="both"/>
        <w:rPr>
          <w:lang w:val="pt-BR"/>
        </w:rPr>
      </w:pPr>
      <w:r w:rsidRPr="00336FB4">
        <w:rPr>
          <w:b/>
          <w:lang w:val="pt-BR"/>
        </w:rPr>
        <w:t xml:space="preserve">3.2.22.2.12.2. </w:t>
      </w:r>
      <w:r w:rsidRPr="00336FB4">
        <w:rPr>
          <w:lang w:val="pt-BR"/>
        </w:rPr>
        <w:t>O sistema de gerenciamento deve ser acessado através de provedores de nuvem pública, sem depender de instalações locais de software ou Hardware para o seu funcionamento.</w:t>
      </w:r>
    </w:p>
    <w:p w14:paraId="2C74DE98" w14:textId="77777777" w:rsidR="0053699C" w:rsidRPr="00336FB4" w:rsidRDefault="001471B9">
      <w:pPr>
        <w:ind w:left="1020"/>
        <w:jc w:val="both"/>
        <w:rPr>
          <w:lang w:val="pt-BR"/>
        </w:rPr>
      </w:pPr>
      <w:r w:rsidRPr="00336FB4">
        <w:rPr>
          <w:b/>
          <w:lang w:val="pt-BR"/>
        </w:rPr>
        <w:t xml:space="preserve">3.2.22.2.12.3. </w:t>
      </w:r>
      <w:r w:rsidRPr="00336FB4">
        <w:rPr>
          <w:lang w:val="pt-BR"/>
        </w:rPr>
        <w:t>As funcionalidades descritas deverão ser providas no modelo SaaS (Software as a Service), como serviço, ou seja, todos os recursos de Hardware, Software, suporte, manutenção e segurança, para funcionamento do item proposto deverão ser providos pelo fornecedor.</w:t>
      </w:r>
    </w:p>
    <w:p w14:paraId="1A8C408B" w14:textId="77777777" w:rsidR="0053699C" w:rsidRPr="00336FB4" w:rsidRDefault="001471B9">
      <w:pPr>
        <w:ind w:left="1020"/>
        <w:jc w:val="both"/>
        <w:rPr>
          <w:lang w:val="pt-BR"/>
        </w:rPr>
      </w:pPr>
      <w:r w:rsidRPr="00336FB4">
        <w:rPr>
          <w:b/>
          <w:lang w:val="pt-BR"/>
        </w:rPr>
        <w:t xml:space="preserve">3.2.22.2.12.4. </w:t>
      </w:r>
      <w:r w:rsidRPr="00336FB4">
        <w:rPr>
          <w:lang w:val="pt-BR"/>
        </w:rPr>
        <w:t>A solução de gerenciamento deverá ser acessível através de navegador WEB padrão, com criptografia de tráfego SSL v1.3</w:t>
      </w:r>
    </w:p>
    <w:p w14:paraId="1194C760" w14:textId="77777777" w:rsidR="0053699C" w:rsidRPr="00336FB4" w:rsidRDefault="001471B9">
      <w:pPr>
        <w:ind w:left="1020"/>
        <w:jc w:val="both"/>
        <w:rPr>
          <w:lang w:val="pt-BR"/>
        </w:rPr>
      </w:pPr>
      <w:r w:rsidRPr="00336FB4">
        <w:rPr>
          <w:b/>
          <w:lang w:val="pt-BR"/>
        </w:rPr>
        <w:t xml:space="preserve">3.2.22.2.12.5. </w:t>
      </w:r>
      <w:r w:rsidRPr="00336FB4">
        <w:rPr>
          <w:lang w:val="pt-BR"/>
        </w:rPr>
        <w:t xml:space="preserve">Todo acesso deverá ser controlado com autenticação de usuário em base própria </w:t>
      </w:r>
      <w:proofErr w:type="gramStart"/>
      <w:r w:rsidRPr="00336FB4">
        <w:rPr>
          <w:lang w:val="pt-BR"/>
        </w:rPr>
        <w:t>e também</w:t>
      </w:r>
      <w:proofErr w:type="gramEnd"/>
      <w:r w:rsidRPr="00336FB4">
        <w:rPr>
          <w:lang w:val="pt-BR"/>
        </w:rPr>
        <w:t xml:space="preserve"> externa utilizando para isso Single-</w:t>
      </w:r>
      <w:proofErr w:type="spellStart"/>
      <w:r w:rsidRPr="00336FB4">
        <w:rPr>
          <w:lang w:val="pt-BR"/>
        </w:rPr>
        <w:t>Sign</w:t>
      </w:r>
      <w:proofErr w:type="spellEnd"/>
      <w:r w:rsidRPr="00336FB4">
        <w:rPr>
          <w:lang w:val="pt-BR"/>
        </w:rPr>
        <w:t>-</w:t>
      </w:r>
      <w:proofErr w:type="spellStart"/>
      <w:r w:rsidRPr="00336FB4">
        <w:rPr>
          <w:lang w:val="pt-BR"/>
        </w:rPr>
        <w:t>on</w:t>
      </w:r>
      <w:proofErr w:type="spellEnd"/>
      <w:r w:rsidRPr="00336FB4">
        <w:rPr>
          <w:lang w:val="pt-BR"/>
        </w:rPr>
        <w:t xml:space="preserve"> através do protocolo SAML</w:t>
      </w:r>
    </w:p>
    <w:p w14:paraId="13B16E2B" w14:textId="77777777" w:rsidR="0053699C" w:rsidRPr="00336FB4" w:rsidRDefault="001471B9">
      <w:pPr>
        <w:ind w:left="1020"/>
        <w:jc w:val="both"/>
        <w:rPr>
          <w:lang w:val="pt-BR"/>
        </w:rPr>
      </w:pPr>
      <w:r w:rsidRPr="00336FB4">
        <w:rPr>
          <w:b/>
          <w:lang w:val="pt-BR"/>
        </w:rPr>
        <w:t xml:space="preserve">3.2.22.2.12.6. </w:t>
      </w:r>
      <w:r w:rsidRPr="00336FB4">
        <w:rPr>
          <w:lang w:val="pt-BR"/>
        </w:rPr>
        <w:t xml:space="preserve">Os privilégios de acesso deverão ser controlados através de RBAC (Role Base Access </w:t>
      </w:r>
      <w:proofErr w:type="spellStart"/>
      <w:r w:rsidRPr="00336FB4">
        <w:rPr>
          <w:lang w:val="pt-BR"/>
        </w:rPr>
        <w:t>Control</w:t>
      </w:r>
      <w:proofErr w:type="spellEnd"/>
      <w:r w:rsidRPr="00336FB4">
        <w:rPr>
          <w:lang w:val="pt-BR"/>
        </w:rPr>
        <w:t>) permitindo derivar privilégios por usuário baseado em Roles para determinar quais níveis de acesso será permitido</w:t>
      </w:r>
    </w:p>
    <w:p w14:paraId="18DC1541" w14:textId="77777777" w:rsidR="0053699C" w:rsidRPr="00336FB4" w:rsidRDefault="001471B9">
      <w:pPr>
        <w:ind w:left="1020"/>
        <w:jc w:val="both"/>
        <w:rPr>
          <w:lang w:val="pt-BR"/>
        </w:rPr>
      </w:pPr>
      <w:r w:rsidRPr="00336FB4">
        <w:rPr>
          <w:b/>
          <w:lang w:val="pt-BR"/>
        </w:rPr>
        <w:t xml:space="preserve">3.2.22.2.12.7. </w:t>
      </w:r>
      <w:r w:rsidRPr="00336FB4">
        <w:rPr>
          <w:lang w:val="pt-BR"/>
        </w:rPr>
        <w:t>A solução de gerenciamento deverá permitir a gestão, monitoramento e ferramentas de diagnóstico para Access Points, Switches e Gateways SD-WAN, através de um único painel</w:t>
      </w:r>
    </w:p>
    <w:p w14:paraId="4E2829D7" w14:textId="77777777" w:rsidR="0053699C" w:rsidRPr="00336FB4" w:rsidRDefault="001471B9">
      <w:pPr>
        <w:ind w:left="1020"/>
        <w:jc w:val="both"/>
        <w:rPr>
          <w:lang w:val="pt-BR"/>
        </w:rPr>
      </w:pPr>
      <w:r w:rsidRPr="00336FB4">
        <w:rPr>
          <w:b/>
          <w:lang w:val="pt-BR"/>
        </w:rPr>
        <w:t xml:space="preserve">3.2.22.2.12.8. </w:t>
      </w:r>
      <w:r w:rsidRPr="00336FB4">
        <w:rPr>
          <w:lang w:val="pt-BR"/>
        </w:rPr>
        <w:t>Toda a comunicação entre a solução de gerenciamento e os dispositivos gerenciados deverá ser feita através de conexão segura SSL v1.3, utilizando porta TCP 443</w:t>
      </w:r>
    </w:p>
    <w:p w14:paraId="75DA0507" w14:textId="77777777" w:rsidR="0053699C" w:rsidRPr="00336FB4" w:rsidRDefault="001471B9">
      <w:pPr>
        <w:ind w:left="1020"/>
        <w:jc w:val="both"/>
        <w:rPr>
          <w:lang w:val="pt-BR"/>
        </w:rPr>
      </w:pPr>
      <w:r w:rsidRPr="00336FB4">
        <w:rPr>
          <w:b/>
          <w:lang w:val="pt-BR"/>
        </w:rPr>
        <w:t xml:space="preserve">3.2.22.2.12.9. </w:t>
      </w:r>
      <w:r w:rsidRPr="00336FB4">
        <w:rPr>
          <w:lang w:val="pt-BR"/>
        </w:rPr>
        <w:t>A solução de gerenciamento deverá prover tutoriais interativos como guia para acesso as facilidades básicas, incluindo no mínimo, criação de usuários e roles, configuração e gestão de redes, monitoramento de equipamentos e redes, diagnósticos e interface de usuário</w:t>
      </w:r>
    </w:p>
    <w:p w14:paraId="47FFDB46" w14:textId="77777777" w:rsidR="0053699C" w:rsidRPr="00336FB4" w:rsidRDefault="001471B9">
      <w:pPr>
        <w:ind w:left="1020"/>
        <w:jc w:val="both"/>
        <w:rPr>
          <w:lang w:val="pt-BR"/>
        </w:rPr>
      </w:pPr>
      <w:r w:rsidRPr="00336FB4">
        <w:rPr>
          <w:b/>
          <w:lang w:val="pt-BR"/>
        </w:rPr>
        <w:t xml:space="preserve">3.2.22.2.12.10. </w:t>
      </w:r>
      <w:r w:rsidRPr="00336FB4">
        <w:rPr>
          <w:lang w:val="pt-BR"/>
        </w:rPr>
        <w:t>O software ofertado deve ser do mesmo fabricante dos equipamentos descritos nesse documento;</w:t>
      </w:r>
    </w:p>
    <w:p w14:paraId="3D8BDE7A" w14:textId="77777777" w:rsidR="0053699C" w:rsidRPr="00336FB4" w:rsidRDefault="001471B9">
      <w:pPr>
        <w:ind w:left="1020"/>
        <w:jc w:val="both"/>
        <w:rPr>
          <w:lang w:val="pt-BR"/>
        </w:rPr>
      </w:pPr>
      <w:r w:rsidRPr="00336FB4">
        <w:rPr>
          <w:b/>
          <w:lang w:val="pt-BR"/>
        </w:rPr>
        <w:lastRenderedPageBreak/>
        <w:t xml:space="preserve">3.2.22.2.12.11. </w:t>
      </w:r>
      <w:r w:rsidRPr="00336FB4">
        <w:rPr>
          <w:lang w:val="pt-BR"/>
        </w:rPr>
        <w:t>A solução de gerenciamento deverá encaminhar por e-mail o convite para o usuário concluir seu cadastro, incluindo a definição de senha, para acesso a plataforma, assim que seu e-mail for incluído como novo usuário</w:t>
      </w:r>
    </w:p>
    <w:p w14:paraId="39E2C430" w14:textId="77777777" w:rsidR="0053699C" w:rsidRPr="00336FB4" w:rsidRDefault="001471B9">
      <w:pPr>
        <w:ind w:left="1020"/>
        <w:jc w:val="both"/>
        <w:rPr>
          <w:lang w:val="pt-BR"/>
        </w:rPr>
      </w:pPr>
      <w:r w:rsidRPr="00336FB4">
        <w:rPr>
          <w:b/>
          <w:lang w:val="pt-BR"/>
        </w:rPr>
        <w:t xml:space="preserve">3.2.22.2.12.12. </w:t>
      </w:r>
      <w:r w:rsidRPr="00336FB4">
        <w:rPr>
          <w:lang w:val="pt-BR"/>
        </w:rPr>
        <w:t>Os certificados digitais utilizados para estabelecimento desta comunicação segura deverão estar armazenados em hardware específicos (TPM - Trusted Platform Module) nos dispositivos a serem gerenciados</w:t>
      </w:r>
    </w:p>
    <w:p w14:paraId="4B8D456C" w14:textId="77777777" w:rsidR="0053699C" w:rsidRPr="00336FB4" w:rsidRDefault="001471B9">
      <w:pPr>
        <w:ind w:left="1020"/>
        <w:jc w:val="both"/>
        <w:rPr>
          <w:lang w:val="pt-BR"/>
        </w:rPr>
      </w:pPr>
      <w:r w:rsidRPr="00336FB4">
        <w:rPr>
          <w:b/>
          <w:lang w:val="pt-BR"/>
        </w:rPr>
        <w:t xml:space="preserve">3.2.22.2.12.13. </w:t>
      </w:r>
      <w:r w:rsidRPr="00336FB4">
        <w:rPr>
          <w:lang w:val="pt-BR"/>
        </w:rPr>
        <w:t>O software deve ser entregue com capacidade licenciada inicial para gerenciar todos os elementos que fazem parte desta aquisição;</w:t>
      </w:r>
    </w:p>
    <w:p w14:paraId="05AD0DDD" w14:textId="77777777" w:rsidR="0053699C" w:rsidRPr="00336FB4" w:rsidRDefault="001471B9">
      <w:pPr>
        <w:ind w:left="1020"/>
        <w:jc w:val="both"/>
        <w:rPr>
          <w:lang w:val="pt-BR"/>
        </w:rPr>
      </w:pPr>
      <w:r w:rsidRPr="00336FB4">
        <w:rPr>
          <w:b/>
          <w:lang w:val="pt-BR"/>
        </w:rPr>
        <w:t xml:space="preserve">3.2.22.2.12.14. </w:t>
      </w:r>
      <w:r w:rsidRPr="00336FB4">
        <w:rPr>
          <w:lang w:val="pt-BR"/>
        </w:rPr>
        <w:t>Deve permitir que as licenças sejam migradas entre equipamentos da mesma família, para o caso de substituição de equipamentos com defeito ou outros, sem depender de abertura de chamado técnico para isso.</w:t>
      </w:r>
    </w:p>
    <w:p w14:paraId="5AF991A7" w14:textId="77777777" w:rsidR="0053699C" w:rsidRPr="00336FB4" w:rsidRDefault="001471B9">
      <w:pPr>
        <w:ind w:left="1020"/>
        <w:jc w:val="both"/>
        <w:rPr>
          <w:lang w:val="pt-BR"/>
        </w:rPr>
      </w:pPr>
      <w:r w:rsidRPr="00336FB4">
        <w:rPr>
          <w:b/>
          <w:lang w:val="pt-BR"/>
        </w:rPr>
        <w:t xml:space="preserve">3.2.22.2.12.15. </w:t>
      </w:r>
      <w:r w:rsidRPr="00336FB4">
        <w:rPr>
          <w:lang w:val="pt-BR"/>
        </w:rPr>
        <w:t>Deve contemplar todas as atualizações disponibilizadas de maneira automática durante o período de vigência das licenças, sem depender de intervenção manual do operador</w:t>
      </w:r>
    </w:p>
    <w:p w14:paraId="3355A09D" w14:textId="77777777" w:rsidR="0053699C" w:rsidRPr="00336FB4" w:rsidRDefault="001471B9">
      <w:pPr>
        <w:ind w:left="1020"/>
        <w:jc w:val="both"/>
        <w:rPr>
          <w:lang w:val="pt-BR"/>
        </w:rPr>
      </w:pPr>
      <w:r w:rsidRPr="00336FB4">
        <w:rPr>
          <w:b/>
          <w:lang w:val="pt-BR"/>
        </w:rPr>
        <w:t xml:space="preserve">3.2.22.2.12.16. </w:t>
      </w:r>
      <w:r w:rsidRPr="00336FB4">
        <w:rPr>
          <w:lang w:val="pt-BR"/>
        </w:rPr>
        <w:t>Caso seja baseado em modelo de subscrição (</w:t>
      </w:r>
      <w:proofErr w:type="spellStart"/>
      <w:r w:rsidRPr="00336FB4">
        <w:rPr>
          <w:lang w:val="pt-BR"/>
        </w:rPr>
        <w:t>Term-based</w:t>
      </w:r>
      <w:proofErr w:type="spellEnd"/>
      <w:r w:rsidRPr="00336FB4">
        <w:rPr>
          <w:lang w:val="pt-BR"/>
        </w:rPr>
        <w:t>), deverá ser fornecida por igual período deste Contrato;</w:t>
      </w:r>
    </w:p>
    <w:p w14:paraId="76FF84EB" w14:textId="77777777" w:rsidR="0053699C" w:rsidRPr="00336FB4" w:rsidRDefault="001471B9">
      <w:pPr>
        <w:ind w:left="1020"/>
        <w:jc w:val="both"/>
        <w:rPr>
          <w:lang w:val="pt-BR"/>
        </w:rPr>
      </w:pPr>
      <w:r w:rsidRPr="00336FB4">
        <w:rPr>
          <w:b/>
          <w:lang w:val="pt-BR"/>
        </w:rPr>
        <w:t xml:space="preserve">3.2.22.2.12.17. </w:t>
      </w:r>
      <w:r w:rsidRPr="00336FB4">
        <w:rPr>
          <w:lang w:val="pt-BR"/>
        </w:rPr>
        <w:t>O software deve permitir o crescimento através da adição de novos licenciamentos de forma a aumentar gradativamente o número de equipamentos gerenciados;</w:t>
      </w:r>
    </w:p>
    <w:p w14:paraId="439B1C10" w14:textId="77777777" w:rsidR="0053699C" w:rsidRPr="00336FB4" w:rsidRDefault="001471B9">
      <w:pPr>
        <w:ind w:left="1020"/>
        <w:jc w:val="both"/>
        <w:rPr>
          <w:lang w:val="pt-BR"/>
        </w:rPr>
      </w:pPr>
      <w:r w:rsidRPr="00336FB4">
        <w:rPr>
          <w:b/>
          <w:lang w:val="pt-BR"/>
        </w:rPr>
        <w:t xml:space="preserve">3.2.22.2.12.18. </w:t>
      </w:r>
      <w:r w:rsidRPr="00336FB4">
        <w:rPr>
          <w:lang w:val="pt-BR"/>
        </w:rPr>
        <w:t>O software de gerência deve ser acessado através de qualquer browser via HTTP ou HTTPS, permitindo o acesso à plataforma de gerência a qualquer momento e a partir de qualquer localidade;</w:t>
      </w:r>
    </w:p>
    <w:p w14:paraId="309072D9" w14:textId="77777777" w:rsidR="0053699C" w:rsidRPr="00336FB4" w:rsidRDefault="001471B9">
      <w:pPr>
        <w:ind w:left="1020"/>
        <w:jc w:val="both"/>
        <w:rPr>
          <w:lang w:val="pt-BR"/>
        </w:rPr>
      </w:pPr>
      <w:r w:rsidRPr="00336FB4">
        <w:rPr>
          <w:b/>
          <w:lang w:val="pt-BR"/>
        </w:rPr>
        <w:t xml:space="preserve">3.2.22.2.12.19. </w:t>
      </w:r>
      <w:r w:rsidRPr="00336FB4">
        <w:rPr>
          <w:lang w:val="pt-BR"/>
        </w:rPr>
        <w:t>Deverá possuir API (</w:t>
      </w:r>
      <w:proofErr w:type="spellStart"/>
      <w:r w:rsidRPr="00336FB4">
        <w:rPr>
          <w:lang w:val="pt-BR"/>
        </w:rPr>
        <w:t>Application</w:t>
      </w:r>
      <w:proofErr w:type="spellEnd"/>
      <w:r w:rsidRPr="00336FB4">
        <w:rPr>
          <w:lang w:val="pt-BR"/>
        </w:rPr>
        <w:t xml:space="preserve"> </w:t>
      </w:r>
      <w:proofErr w:type="spellStart"/>
      <w:r w:rsidRPr="00336FB4">
        <w:rPr>
          <w:lang w:val="pt-BR"/>
        </w:rPr>
        <w:t>Programming</w:t>
      </w:r>
      <w:proofErr w:type="spellEnd"/>
      <w:r w:rsidRPr="00336FB4">
        <w:rPr>
          <w:lang w:val="pt-BR"/>
        </w:rPr>
        <w:t xml:space="preserve"> Interface) aberta que permita o acesso e integração ao sistema de gerenciamento, não só para monitoramento, mas também para configuração dos equipamentos e seus grupos.</w:t>
      </w:r>
    </w:p>
    <w:p w14:paraId="3092AAED" w14:textId="77777777" w:rsidR="0053699C" w:rsidRPr="00336FB4" w:rsidRDefault="001471B9">
      <w:pPr>
        <w:ind w:left="1020"/>
        <w:jc w:val="both"/>
        <w:rPr>
          <w:lang w:val="pt-BR"/>
        </w:rPr>
      </w:pPr>
      <w:r w:rsidRPr="00336FB4">
        <w:rPr>
          <w:b/>
          <w:lang w:val="pt-BR"/>
        </w:rPr>
        <w:t xml:space="preserve">3.2.22.2.12.20. </w:t>
      </w:r>
      <w:r w:rsidRPr="00336FB4">
        <w:rPr>
          <w:lang w:val="pt-BR"/>
        </w:rPr>
        <w:t>Deve possuir capacidade de gerenciamento hierárquico.</w:t>
      </w:r>
    </w:p>
    <w:p w14:paraId="05B41381" w14:textId="77777777" w:rsidR="0053699C" w:rsidRPr="00336FB4" w:rsidRDefault="001471B9">
      <w:pPr>
        <w:ind w:left="1020"/>
        <w:jc w:val="both"/>
        <w:rPr>
          <w:lang w:val="pt-BR"/>
        </w:rPr>
      </w:pPr>
      <w:r w:rsidRPr="00336FB4">
        <w:rPr>
          <w:b/>
          <w:lang w:val="pt-BR"/>
        </w:rPr>
        <w:t xml:space="preserve">3.2.22.2.12.21. </w:t>
      </w:r>
      <w:r w:rsidRPr="00336FB4">
        <w:rPr>
          <w:lang w:val="pt-BR"/>
        </w:rPr>
        <w:t>Deve ofertar possibilidade de definição de grupos de equipamentos e alteração das características de configuração do grupo sem a necessidade de configuração individual de cada equipamento;</w:t>
      </w:r>
    </w:p>
    <w:p w14:paraId="685CE153" w14:textId="77777777" w:rsidR="0053699C" w:rsidRPr="00336FB4" w:rsidRDefault="001471B9">
      <w:pPr>
        <w:ind w:left="1020"/>
        <w:jc w:val="both"/>
        <w:rPr>
          <w:lang w:val="pt-BR"/>
        </w:rPr>
      </w:pPr>
      <w:r w:rsidRPr="00336FB4">
        <w:rPr>
          <w:b/>
          <w:lang w:val="pt-BR"/>
        </w:rPr>
        <w:t xml:space="preserve">3.2.22.2.12.22. </w:t>
      </w:r>
      <w:r w:rsidRPr="00336FB4">
        <w:rPr>
          <w:lang w:val="pt-BR"/>
        </w:rPr>
        <w:t>Possuir ferramentas integradas para identificar os requerimentos e necessidades de RF para projeto de uma rede WiFi. Deve incluir qual a melhor localização para os pontos de acesso na planta do prédio, configuração mínima e oferecer uma estimativa do desempenho e cobertura do sinal;</w:t>
      </w:r>
    </w:p>
    <w:p w14:paraId="4E3D2676" w14:textId="77777777" w:rsidR="0053699C" w:rsidRPr="00336FB4" w:rsidRDefault="001471B9">
      <w:pPr>
        <w:ind w:left="1020"/>
        <w:jc w:val="both"/>
        <w:rPr>
          <w:lang w:val="pt-BR"/>
        </w:rPr>
      </w:pPr>
      <w:r w:rsidRPr="00336FB4">
        <w:rPr>
          <w:b/>
          <w:lang w:val="pt-BR"/>
        </w:rPr>
        <w:t xml:space="preserve">3.2.22.2.12.23. </w:t>
      </w:r>
      <w:r w:rsidRPr="00336FB4">
        <w:rPr>
          <w:lang w:val="pt-BR"/>
        </w:rPr>
        <w:t>Permitir ao administrador a importação da planta dos andares da localidade e assinalar as características de RF dos pontos de acesso WiFi, aumentando a precisão;</w:t>
      </w:r>
    </w:p>
    <w:p w14:paraId="1AF959A2" w14:textId="77777777" w:rsidR="0053699C" w:rsidRPr="00336FB4" w:rsidRDefault="001471B9">
      <w:pPr>
        <w:ind w:left="1020"/>
        <w:jc w:val="both"/>
        <w:rPr>
          <w:lang w:val="pt-BR"/>
        </w:rPr>
      </w:pPr>
      <w:r w:rsidRPr="00336FB4">
        <w:rPr>
          <w:b/>
          <w:lang w:val="pt-BR"/>
        </w:rPr>
        <w:t xml:space="preserve">3.2.22.2.12.24. </w:t>
      </w:r>
      <w:r w:rsidRPr="00336FB4">
        <w:rPr>
          <w:lang w:val="pt-BR"/>
        </w:rPr>
        <w:t>Possuir ferramentas para permitir ao administrador visualizar o layout da rede WiFi e monitorar o desempenho desta rede - incluindo mapa detalhado que exibe a cobertura de RF sobre os mapas com layout real dos andares;</w:t>
      </w:r>
    </w:p>
    <w:p w14:paraId="6AF04A61" w14:textId="77777777" w:rsidR="0053699C" w:rsidRPr="00336FB4" w:rsidRDefault="001471B9">
      <w:pPr>
        <w:ind w:left="1020"/>
        <w:jc w:val="both"/>
        <w:rPr>
          <w:lang w:val="pt-BR"/>
        </w:rPr>
      </w:pPr>
      <w:r w:rsidRPr="00336FB4">
        <w:rPr>
          <w:b/>
          <w:lang w:val="pt-BR"/>
        </w:rPr>
        <w:lastRenderedPageBreak/>
        <w:t xml:space="preserve">3.2.22.2.12.25. </w:t>
      </w:r>
      <w:r w:rsidRPr="00336FB4">
        <w:rPr>
          <w:lang w:val="pt-BR"/>
        </w:rPr>
        <w:t>Permitir a atualização de software dos pontos de acesso WiFi de modo centralizado;</w:t>
      </w:r>
    </w:p>
    <w:p w14:paraId="1F6263BA" w14:textId="77777777" w:rsidR="0053699C" w:rsidRPr="00336FB4" w:rsidRDefault="001471B9">
      <w:pPr>
        <w:ind w:left="1020"/>
        <w:jc w:val="both"/>
        <w:rPr>
          <w:lang w:val="pt-BR"/>
        </w:rPr>
      </w:pPr>
      <w:r w:rsidRPr="00336FB4">
        <w:rPr>
          <w:b/>
          <w:lang w:val="pt-BR"/>
        </w:rPr>
        <w:t xml:space="preserve">3.2.22.2.12.26. </w:t>
      </w:r>
      <w:r w:rsidRPr="00336FB4">
        <w:rPr>
          <w:lang w:val="pt-BR"/>
        </w:rPr>
        <w:t>Deve permitir o rastreamento, sobre a planta da localidade, em tempo real dos dispositivos conectados na rede WiFi;</w:t>
      </w:r>
    </w:p>
    <w:p w14:paraId="1C988D0C" w14:textId="77777777" w:rsidR="0053699C" w:rsidRPr="00336FB4" w:rsidRDefault="001471B9">
      <w:pPr>
        <w:ind w:left="1020"/>
        <w:jc w:val="both"/>
        <w:rPr>
          <w:lang w:val="pt-BR"/>
        </w:rPr>
      </w:pPr>
      <w:r w:rsidRPr="00336FB4">
        <w:rPr>
          <w:b/>
          <w:lang w:val="pt-BR"/>
        </w:rPr>
        <w:t xml:space="preserve">3.2.22.2.12.27. </w:t>
      </w:r>
      <w:r w:rsidRPr="00336FB4">
        <w:rPr>
          <w:lang w:val="pt-BR"/>
        </w:rPr>
        <w:t>Deve possibilitar a visualização rápida de eventuais áreas sem cobertura de RF.</w:t>
      </w:r>
    </w:p>
    <w:p w14:paraId="2367BADC" w14:textId="77777777" w:rsidR="0053699C" w:rsidRPr="00336FB4" w:rsidRDefault="001471B9">
      <w:pPr>
        <w:ind w:left="1020"/>
        <w:jc w:val="both"/>
        <w:rPr>
          <w:lang w:val="pt-BR"/>
        </w:rPr>
      </w:pPr>
      <w:r w:rsidRPr="00336FB4">
        <w:rPr>
          <w:b/>
          <w:lang w:val="pt-BR"/>
        </w:rPr>
        <w:t xml:space="preserve">3.2.22.2.12.28. </w:t>
      </w:r>
      <w:r w:rsidRPr="00336FB4">
        <w:rPr>
          <w:lang w:val="pt-BR"/>
        </w:rPr>
        <w:t>Deve apresentar aos administradores alarmes e estatísticas de utilização da rede WiFi, de forma a facilitar o monitoramento e troubleshooting;</w:t>
      </w:r>
    </w:p>
    <w:p w14:paraId="5D7857EC" w14:textId="77777777" w:rsidR="0053699C" w:rsidRPr="00336FB4" w:rsidRDefault="001471B9">
      <w:pPr>
        <w:ind w:left="1020"/>
        <w:jc w:val="both"/>
        <w:rPr>
          <w:lang w:val="pt-BR"/>
        </w:rPr>
      </w:pPr>
      <w:r w:rsidRPr="00336FB4">
        <w:rPr>
          <w:b/>
          <w:lang w:val="pt-BR"/>
        </w:rPr>
        <w:t xml:space="preserve">3.2.22.2.12.29. </w:t>
      </w:r>
      <w:r w:rsidRPr="00336FB4">
        <w:rPr>
          <w:lang w:val="pt-BR"/>
        </w:rPr>
        <w:t>Deve possuir mecanismos para consolidar informações da rede WiFi: níveis de ruído, relação sinal/ruído, interferências, potência de sinal e topologia de rede;</w:t>
      </w:r>
    </w:p>
    <w:p w14:paraId="6CD1D5F1" w14:textId="77777777" w:rsidR="0053699C" w:rsidRPr="00336FB4" w:rsidRDefault="001471B9">
      <w:pPr>
        <w:ind w:left="1020"/>
        <w:jc w:val="both"/>
        <w:rPr>
          <w:lang w:val="pt-BR"/>
        </w:rPr>
      </w:pPr>
      <w:r w:rsidRPr="00336FB4">
        <w:rPr>
          <w:b/>
          <w:lang w:val="pt-BR"/>
        </w:rPr>
        <w:t xml:space="preserve">3.2.22.2.12.30. </w:t>
      </w:r>
      <w:r w:rsidRPr="00336FB4">
        <w:rPr>
          <w:lang w:val="pt-BR"/>
        </w:rPr>
        <w:t xml:space="preserve">Deve ser possível configurar alarmes automáticos caso esse índice ultrapasse um determinado </w:t>
      </w:r>
      <w:proofErr w:type="spellStart"/>
      <w:r w:rsidRPr="00336FB4">
        <w:rPr>
          <w:lang w:val="pt-BR"/>
        </w:rPr>
        <w:t>threshold</w:t>
      </w:r>
      <w:proofErr w:type="spellEnd"/>
      <w:r w:rsidRPr="00336FB4">
        <w:rPr>
          <w:lang w:val="pt-BR"/>
        </w:rPr>
        <w:t xml:space="preserve"> - também configurável;</w:t>
      </w:r>
    </w:p>
    <w:p w14:paraId="49097D41" w14:textId="77777777" w:rsidR="0053699C" w:rsidRPr="00336FB4" w:rsidRDefault="001471B9">
      <w:pPr>
        <w:ind w:left="1020"/>
        <w:jc w:val="both"/>
        <w:rPr>
          <w:lang w:val="pt-BR"/>
        </w:rPr>
      </w:pPr>
      <w:r w:rsidRPr="00336FB4">
        <w:rPr>
          <w:b/>
          <w:lang w:val="pt-BR"/>
        </w:rPr>
        <w:t xml:space="preserve">3.2.22.2.12.31. </w:t>
      </w:r>
      <w:r w:rsidRPr="00336FB4">
        <w:rPr>
          <w:lang w:val="pt-BR"/>
        </w:rPr>
        <w:t xml:space="preserve">Deve fornecer gráficos com análise espectral em </w:t>
      </w:r>
      <w:proofErr w:type="spellStart"/>
      <w:r w:rsidRPr="00336FB4">
        <w:rPr>
          <w:lang w:val="pt-BR"/>
        </w:rPr>
        <w:t>realtime</w:t>
      </w:r>
      <w:proofErr w:type="spellEnd"/>
      <w:r w:rsidRPr="00336FB4">
        <w:rPr>
          <w:lang w:val="pt-BR"/>
        </w:rPr>
        <w:t>. Caso o software de gerenciamento não possua esta capacidade, deverá ser fornecido software adicional para que este item seja atendido. O custo do software adicional deve ser acrescentado no custo deste item;</w:t>
      </w:r>
    </w:p>
    <w:p w14:paraId="0C170673" w14:textId="77777777" w:rsidR="0053699C" w:rsidRPr="00336FB4" w:rsidRDefault="001471B9">
      <w:pPr>
        <w:ind w:left="1020"/>
        <w:jc w:val="both"/>
        <w:rPr>
          <w:lang w:val="pt-BR"/>
        </w:rPr>
      </w:pPr>
      <w:r w:rsidRPr="00336FB4">
        <w:rPr>
          <w:b/>
          <w:lang w:val="pt-BR"/>
        </w:rPr>
        <w:t xml:space="preserve">3.2.22.2.12.32. </w:t>
      </w:r>
      <w:r w:rsidRPr="00336FB4">
        <w:rPr>
          <w:lang w:val="pt-BR"/>
        </w:rPr>
        <w:t>Deve correlacionar alarmes de dois ou mais pontos de acesso WiFi sobre a mesma fonte de interferência e reportar ao administrador como uma fonte única de interferência (dispositivo único);</w:t>
      </w:r>
    </w:p>
    <w:p w14:paraId="6A5F2977" w14:textId="77777777" w:rsidR="0053699C" w:rsidRPr="00336FB4" w:rsidRDefault="001471B9">
      <w:pPr>
        <w:ind w:left="1020"/>
        <w:jc w:val="both"/>
        <w:rPr>
          <w:lang w:val="pt-BR"/>
        </w:rPr>
      </w:pPr>
      <w:r w:rsidRPr="00336FB4">
        <w:rPr>
          <w:b/>
          <w:lang w:val="pt-BR"/>
        </w:rPr>
        <w:t xml:space="preserve">3.2.22.2.12.33. </w:t>
      </w:r>
      <w:r w:rsidRPr="00336FB4">
        <w:rPr>
          <w:lang w:val="pt-BR"/>
        </w:rPr>
        <w:t xml:space="preserve">Implementar monitoração das interferências não Wi-Fi (tais como </w:t>
      </w:r>
      <w:proofErr w:type="spellStart"/>
      <w:r w:rsidRPr="00336FB4">
        <w:rPr>
          <w:lang w:val="pt-BR"/>
        </w:rPr>
        <w:t>bluetooth</w:t>
      </w:r>
      <w:proofErr w:type="spellEnd"/>
      <w:r w:rsidRPr="00336FB4">
        <w:rPr>
          <w:lang w:val="pt-BR"/>
        </w:rPr>
        <w:t>, telefones sem fio, câmeras de vídeo sem fio, aparelhos de micro-ondas e outros) com classificação e identificação das fontes de interferência;</w:t>
      </w:r>
    </w:p>
    <w:p w14:paraId="5FC6A334" w14:textId="77777777" w:rsidR="0053699C" w:rsidRPr="00336FB4" w:rsidRDefault="001471B9">
      <w:pPr>
        <w:ind w:left="1020"/>
        <w:jc w:val="both"/>
        <w:rPr>
          <w:lang w:val="pt-BR"/>
        </w:rPr>
      </w:pPr>
      <w:r w:rsidRPr="00336FB4">
        <w:rPr>
          <w:b/>
          <w:lang w:val="pt-BR"/>
        </w:rPr>
        <w:t xml:space="preserve">3.2.22.2.12.34. </w:t>
      </w:r>
      <w:r w:rsidRPr="00336FB4">
        <w:rPr>
          <w:lang w:val="pt-BR"/>
        </w:rPr>
        <w:t>Deve descobrir automaticamente os equipamentos na rede WiFi, eliminando a necessidade de localização manual por parte dos administradores da rede;</w:t>
      </w:r>
    </w:p>
    <w:p w14:paraId="626FEE16" w14:textId="77777777" w:rsidR="0053699C" w:rsidRPr="00336FB4" w:rsidRDefault="001471B9">
      <w:pPr>
        <w:ind w:left="1020"/>
        <w:jc w:val="both"/>
        <w:rPr>
          <w:lang w:val="pt-BR"/>
        </w:rPr>
      </w:pPr>
      <w:r w:rsidRPr="00336FB4">
        <w:rPr>
          <w:b/>
          <w:lang w:val="pt-BR"/>
        </w:rPr>
        <w:t xml:space="preserve">3.2.22.2.12.35. </w:t>
      </w:r>
      <w:r w:rsidRPr="00336FB4">
        <w:rPr>
          <w:lang w:val="pt-BR"/>
        </w:rPr>
        <w:t>Implementar SNMP (</w:t>
      </w:r>
      <w:proofErr w:type="spellStart"/>
      <w:r w:rsidRPr="00336FB4">
        <w:rPr>
          <w:lang w:val="pt-BR"/>
        </w:rPr>
        <w:t>Simple</w:t>
      </w:r>
      <w:proofErr w:type="spellEnd"/>
      <w:r w:rsidRPr="00336FB4">
        <w:rPr>
          <w:lang w:val="pt-BR"/>
        </w:rPr>
        <w:t xml:space="preserve"> Network Management </w:t>
      </w:r>
      <w:proofErr w:type="spellStart"/>
      <w:r w:rsidRPr="00336FB4">
        <w:rPr>
          <w:lang w:val="pt-BR"/>
        </w:rPr>
        <w:t>Protocol</w:t>
      </w:r>
      <w:proofErr w:type="spellEnd"/>
      <w:r w:rsidRPr="00336FB4">
        <w:rPr>
          <w:lang w:val="pt-BR"/>
        </w:rPr>
        <w:t>) versão 3 (além do SNMP versão 2 e 1);</w:t>
      </w:r>
    </w:p>
    <w:p w14:paraId="7B0DA6EB" w14:textId="77777777" w:rsidR="0053699C" w:rsidRPr="00336FB4" w:rsidRDefault="001471B9">
      <w:pPr>
        <w:ind w:left="1020"/>
        <w:jc w:val="both"/>
        <w:rPr>
          <w:lang w:val="pt-BR"/>
        </w:rPr>
      </w:pPr>
      <w:r w:rsidRPr="00336FB4">
        <w:rPr>
          <w:b/>
          <w:lang w:val="pt-BR"/>
        </w:rPr>
        <w:t xml:space="preserve">3.2.22.2.12.36. </w:t>
      </w:r>
      <w:r w:rsidRPr="00336FB4">
        <w:rPr>
          <w:lang w:val="pt-BR"/>
        </w:rPr>
        <w:t xml:space="preserve">Implementar a detecção, localização e contenção </w:t>
      </w:r>
      <w:proofErr w:type="gramStart"/>
      <w:r w:rsidRPr="00336FB4">
        <w:rPr>
          <w:lang w:val="pt-BR"/>
        </w:rPr>
        <w:t>de Rogue</w:t>
      </w:r>
      <w:proofErr w:type="gramEnd"/>
      <w:r w:rsidRPr="00336FB4">
        <w:rPr>
          <w:lang w:val="pt-BR"/>
        </w:rPr>
        <w:t xml:space="preserve"> </w:t>
      </w:r>
      <w:proofErr w:type="spellStart"/>
      <w:r w:rsidRPr="00336FB4">
        <w:rPr>
          <w:lang w:val="pt-BR"/>
        </w:rPr>
        <w:t>AP's</w:t>
      </w:r>
      <w:proofErr w:type="spellEnd"/>
      <w:r w:rsidRPr="00336FB4">
        <w:rPr>
          <w:lang w:val="pt-BR"/>
        </w:rPr>
        <w:t xml:space="preserve"> e redes AD-HOC;</w:t>
      </w:r>
    </w:p>
    <w:p w14:paraId="55C978E9" w14:textId="77777777" w:rsidR="0053699C" w:rsidRPr="00336FB4" w:rsidRDefault="001471B9">
      <w:pPr>
        <w:ind w:left="1020"/>
        <w:jc w:val="both"/>
        <w:rPr>
          <w:lang w:val="pt-BR"/>
        </w:rPr>
      </w:pPr>
      <w:r w:rsidRPr="00336FB4">
        <w:rPr>
          <w:b/>
          <w:lang w:val="pt-BR"/>
        </w:rPr>
        <w:t xml:space="preserve">3.2.22.2.12.37. </w:t>
      </w:r>
      <w:r w:rsidRPr="00336FB4">
        <w:rPr>
          <w:lang w:val="pt-BR"/>
        </w:rPr>
        <w:t xml:space="preserve">Implementar a detecção de clientes autorizados conectados a pontos de acesso não autorizados (Rogue </w:t>
      </w:r>
      <w:proofErr w:type="spellStart"/>
      <w:r w:rsidRPr="00336FB4">
        <w:rPr>
          <w:lang w:val="pt-BR"/>
        </w:rPr>
        <w:t>APs</w:t>
      </w:r>
      <w:proofErr w:type="spellEnd"/>
      <w:r w:rsidRPr="00336FB4">
        <w:rPr>
          <w:lang w:val="pt-BR"/>
        </w:rPr>
        <w:t>) e de clientes não autorizados em pontos de acesso oficiais (</w:t>
      </w:r>
      <w:proofErr w:type="gramStart"/>
      <w:r w:rsidRPr="00336FB4">
        <w:rPr>
          <w:lang w:val="pt-BR"/>
        </w:rPr>
        <w:t>clientes Rogues</w:t>
      </w:r>
      <w:proofErr w:type="gramEnd"/>
      <w:r w:rsidRPr="00336FB4">
        <w:rPr>
          <w:lang w:val="pt-BR"/>
        </w:rPr>
        <w:t>);</w:t>
      </w:r>
    </w:p>
    <w:p w14:paraId="2D306015" w14:textId="77777777" w:rsidR="0053699C" w:rsidRDefault="001471B9">
      <w:pPr>
        <w:ind w:left="1020"/>
        <w:jc w:val="both"/>
      </w:pPr>
      <w:r w:rsidRPr="00336FB4">
        <w:rPr>
          <w:b/>
          <w:lang w:val="pt-BR"/>
        </w:rPr>
        <w:t xml:space="preserve">3.2.22.2.12.38. </w:t>
      </w:r>
      <w:r w:rsidRPr="00336FB4">
        <w:rPr>
          <w:lang w:val="pt-BR"/>
        </w:rPr>
        <w:t>Implementar assinaturas de ataques de RF e prevenção de intrusão para ajudar ao administrador a detectar rapidamente ataques de RF “</w:t>
      </w:r>
      <w:proofErr w:type="spellStart"/>
      <w:r w:rsidRPr="00336FB4">
        <w:rPr>
          <w:lang w:val="pt-BR"/>
        </w:rPr>
        <w:t>Denial</w:t>
      </w:r>
      <w:proofErr w:type="spellEnd"/>
      <w:r w:rsidRPr="00336FB4">
        <w:rPr>
          <w:lang w:val="pt-BR"/>
        </w:rPr>
        <w:t xml:space="preserve"> </w:t>
      </w:r>
      <w:proofErr w:type="spellStart"/>
      <w:r w:rsidRPr="00336FB4">
        <w:rPr>
          <w:lang w:val="pt-BR"/>
        </w:rPr>
        <w:t>of</w:t>
      </w:r>
      <w:proofErr w:type="spellEnd"/>
      <w:r w:rsidRPr="00336FB4">
        <w:rPr>
          <w:lang w:val="pt-BR"/>
        </w:rPr>
        <w:t xml:space="preserve"> Service (</w:t>
      </w:r>
      <w:proofErr w:type="spellStart"/>
      <w:r w:rsidRPr="00336FB4">
        <w:rPr>
          <w:lang w:val="pt-BR"/>
        </w:rPr>
        <w:t>DoS</w:t>
      </w:r>
      <w:proofErr w:type="spellEnd"/>
      <w:r w:rsidRPr="00336FB4">
        <w:rPr>
          <w:lang w:val="pt-BR"/>
        </w:rPr>
        <w:t>)” (</w:t>
      </w:r>
      <w:proofErr w:type="spellStart"/>
      <w:r w:rsidRPr="00336FB4">
        <w:rPr>
          <w:lang w:val="pt-BR"/>
        </w:rPr>
        <w:t>Association</w:t>
      </w:r>
      <w:proofErr w:type="spellEnd"/>
      <w:r w:rsidRPr="00336FB4">
        <w:rPr>
          <w:lang w:val="pt-BR"/>
        </w:rPr>
        <w:t xml:space="preserve"> "</w:t>
      </w:r>
      <w:proofErr w:type="spellStart"/>
      <w:r w:rsidRPr="00336FB4">
        <w:rPr>
          <w:lang w:val="pt-BR"/>
        </w:rPr>
        <w:t>flood</w:t>
      </w:r>
      <w:proofErr w:type="spellEnd"/>
      <w:r w:rsidRPr="00336FB4">
        <w:rPr>
          <w:lang w:val="pt-BR"/>
        </w:rPr>
        <w:t>" ou "</w:t>
      </w:r>
      <w:proofErr w:type="spellStart"/>
      <w:r w:rsidRPr="00336FB4">
        <w:rPr>
          <w:lang w:val="pt-BR"/>
        </w:rPr>
        <w:t>storm</w:t>
      </w:r>
      <w:proofErr w:type="spellEnd"/>
      <w:r w:rsidRPr="00336FB4">
        <w:rPr>
          <w:lang w:val="pt-BR"/>
        </w:rPr>
        <w:t xml:space="preserve">", </w:t>
      </w:r>
      <w:proofErr w:type="spellStart"/>
      <w:r w:rsidRPr="00336FB4">
        <w:rPr>
          <w:lang w:val="pt-BR"/>
        </w:rPr>
        <w:t>Authentication</w:t>
      </w:r>
      <w:proofErr w:type="spellEnd"/>
      <w:r w:rsidRPr="00336FB4">
        <w:rPr>
          <w:lang w:val="pt-BR"/>
        </w:rPr>
        <w:t xml:space="preserve"> "</w:t>
      </w:r>
      <w:proofErr w:type="spellStart"/>
      <w:r w:rsidRPr="00336FB4">
        <w:rPr>
          <w:lang w:val="pt-BR"/>
        </w:rPr>
        <w:t>flood</w:t>
      </w:r>
      <w:proofErr w:type="spellEnd"/>
      <w:r w:rsidRPr="00336FB4">
        <w:rPr>
          <w:lang w:val="pt-BR"/>
        </w:rPr>
        <w:t xml:space="preserve">" </w:t>
      </w:r>
      <w:proofErr w:type="spellStart"/>
      <w:r w:rsidRPr="00336FB4">
        <w:rPr>
          <w:lang w:val="pt-BR"/>
        </w:rPr>
        <w:t>or</w:t>
      </w:r>
      <w:proofErr w:type="spellEnd"/>
      <w:r w:rsidRPr="00336FB4">
        <w:rPr>
          <w:lang w:val="pt-BR"/>
        </w:rPr>
        <w:t xml:space="preserve"> "</w:t>
      </w:r>
      <w:proofErr w:type="spellStart"/>
      <w:r w:rsidRPr="00336FB4">
        <w:rPr>
          <w:lang w:val="pt-BR"/>
        </w:rPr>
        <w:t>storm</w:t>
      </w:r>
      <w:proofErr w:type="spellEnd"/>
      <w:r w:rsidRPr="00336FB4">
        <w:rPr>
          <w:lang w:val="pt-BR"/>
        </w:rPr>
        <w:t xml:space="preserve">". </w:t>
      </w:r>
      <w:r>
        <w:t xml:space="preserve">EAPOL, </w:t>
      </w:r>
      <w:proofErr w:type="spellStart"/>
      <w:r>
        <w:t>Deauthentication</w:t>
      </w:r>
      <w:proofErr w:type="spellEnd"/>
      <w:r>
        <w:t xml:space="preserve"> "flood" </w:t>
      </w:r>
      <w:proofErr w:type="spellStart"/>
      <w:r>
        <w:t>ou</w:t>
      </w:r>
      <w:proofErr w:type="spellEnd"/>
      <w:r>
        <w:t xml:space="preserve"> "storm" e Disassociation "flood" ou "storm") e “Security Penetration Attacks” (“NetStumbler”, “Wellenreiter e “Fake AP”);</w:t>
      </w:r>
    </w:p>
    <w:p w14:paraId="33E2CC83" w14:textId="77777777" w:rsidR="0053699C" w:rsidRPr="00336FB4" w:rsidRDefault="001471B9">
      <w:pPr>
        <w:ind w:left="1020"/>
        <w:jc w:val="both"/>
        <w:rPr>
          <w:lang w:val="pt-BR"/>
        </w:rPr>
      </w:pPr>
      <w:r w:rsidRPr="00336FB4">
        <w:rPr>
          <w:b/>
          <w:lang w:val="pt-BR"/>
        </w:rPr>
        <w:t xml:space="preserve">3.2.22.2.12.39. </w:t>
      </w:r>
      <w:r w:rsidRPr="00336FB4">
        <w:rPr>
          <w:lang w:val="pt-BR"/>
        </w:rPr>
        <w:t>Deve possuir capacidade de geração de relatórios customizáveis para os administradores de rede;</w:t>
      </w:r>
    </w:p>
    <w:p w14:paraId="1ECC90FD" w14:textId="77777777" w:rsidR="0053699C" w:rsidRPr="00336FB4" w:rsidRDefault="001471B9">
      <w:pPr>
        <w:ind w:left="1020"/>
        <w:jc w:val="both"/>
        <w:rPr>
          <w:lang w:val="pt-BR"/>
        </w:rPr>
      </w:pPr>
      <w:r w:rsidRPr="00336FB4">
        <w:rPr>
          <w:b/>
          <w:lang w:val="pt-BR"/>
        </w:rPr>
        <w:lastRenderedPageBreak/>
        <w:t xml:space="preserve">3.2.22.2.12.40. </w:t>
      </w:r>
      <w:r w:rsidRPr="00336FB4">
        <w:rPr>
          <w:lang w:val="pt-BR"/>
        </w:rPr>
        <w:t>Deve fornecer no mínimo, os seguintes tipos de relatórios:</w:t>
      </w:r>
    </w:p>
    <w:p w14:paraId="28E2F3C2" w14:textId="77777777" w:rsidR="0053699C" w:rsidRPr="00336FB4" w:rsidRDefault="001471B9">
      <w:pPr>
        <w:ind w:left="1276"/>
        <w:jc w:val="both"/>
        <w:rPr>
          <w:lang w:val="pt-BR"/>
        </w:rPr>
      </w:pPr>
      <w:r w:rsidRPr="00336FB4">
        <w:rPr>
          <w:b/>
          <w:lang w:val="pt-BR"/>
        </w:rPr>
        <w:t xml:space="preserve">3.2.22.2.12.40.1. </w:t>
      </w:r>
      <w:r w:rsidRPr="00336FB4">
        <w:rPr>
          <w:lang w:val="pt-BR"/>
        </w:rPr>
        <w:t>Listagem de clientes wireless; inventário da rede wireless; informações dos controladores WLAN e dos pontos de acesso; utilização da rede wireless e da rádio frequência.</w:t>
      </w:r>
    </w:p>
    <w:p w14:paraId="25AE15A5" w14:textId="77777777" w:rsidR="0053699C" w:rsidRPr="00336FB4" w:rsidRDefault="001471B9">
      <w:pPr>
        <w:ind w:left="1276"/>
        <w:jc w:val="both"/>
        <w:rPr>
          <w:lang w:val="pt-BR"/>
        </w:rPr>
      </w:pPr>
      <w:r w:rsidRPr="00336FB4">
        <w:rPr>
          <w:b/>
          <w:lang w:val="pt-BR"/>
        </w:rPr>
        <w:t xml:space="preserve">3.2.22.2.12.40.2. </w:t>
      </w:r>
      <w:r w:rsidRPr="00336FB4">
        <w:rPr>
          <w:lang w:val="pt-BR"/>
        </w:rPr>
        <w:t>Deve fornecer relatórios contendo ameaças de segurança recorrentes antes que estes causem danos para a rede. Como por exemplo, pontos de acesso estranhos detectados na rede (Rogue AP e ADHOC);</w:t>
      </w:r>
    </w:p>
    <w:p w14:paraId="22812F50" w14:textId="77777777" w:rsidR="0053699C" w:rsidRPr="00336FB4" w:rsidRDefault="001471B9">
      <w:pPr>
        <w:ind w:left="1020"/>
        <w:jc w:val="both"/>
        <w:rPr>
          <w:lang w:val="pt-BR"/>
        </w:rPr>
      </w:pPr>
      <w:r w:rsidRPr="00336FB4">
        <w:rPr>
          <w:b/>
          <w:lang w:val="pt-BR"/>
        </w:rPr>
        <w:t xml:space="preserve">3.2.22.2.12.41. </w:t>
      </w:r>
      <w:r w:rsidRPr="00336FB4">
        <w:rPr>
          <w:lang w:val="pt-BR"/>
        </w:rPr>
        <w:t xml:space="preserve">Permitir a criação e aplicação de políticas que permitam ao administrador gerenciar e criar: WLANS, </w:t>
      </w:r>
      <w:proofErr w:type="spellStart"/>
      <w:r w:rsidRPr="00336FB4">
        <w:rPr>
          <w:lang w:val="pt-BR"/>
        </w:rPr>
        <w:t>VLANs</w:t>
      </w:r>
      <w:proofErr w:type="spellEnd"/>
      <w:r w:rsidRPr="00336FB4">
        <w:rPr>
          <w:lang w:val="pt-BR"/>
        </w:rPr>
        <w:t>, RF, qualidade de serviço (</w:t>
      </w:r>
      <w:proofErr w:type="spellStart"/>
      <w:r w:rsidRPr="00336FB4">
        <w:rPr>
          <w:lang w:val="pt-BR"/>
        </w:rPr>
        <w:t>QoS</w:t>
      </w:r>
      <w:proofErr w:type="spellEnd"/>
      <w:r w:rsidRPr="00336FB4">
        <w:rPr>
          <w:lang w:val="pt-BR"/>
        </w:rPr>
        <w:t xml:space="preserve">), política de segurança, </w:t>
      </w:r>
      <w:proofErr w:type="spellStart"/>
      <w:r w:rsidRPr="00336FB4">
        <w:rPr>
          <w:lang w:val="pt-BR"/>
        </w:rPr>
        <w:t>SSIDs</w:t>
      </w:r>
      <w:proofErr w:type="spellEnd"/>
      <w:r w:rsidRPr="00336FB4">
        <w:rPr>
          <w:lang w:val="pt-BR"/>
        </w:rPr>
        <w:t xml:space="preserve"> múltiplos e únicos;</w:t>
      </w:r>
    </w:p>
    <w:p w14:paraId="5100D7C5" w14:textId="77777777" w:rsidR="0053699C" w:rsidRPr="00336FB4" w:rsidRDefault="001471B9">
      <w:pPr>
        <w:ind w:left="1020"/>
        <w:jc w:val="both"/>
        <w:rPr>
          <w:lang w:val="pt-BR"/>
        </w:rPr>
      </w:pPr>
      <w:r w:rsidRPr="00336FB4">
        <w:rPr>
          <w:b/>
          <w:lang w:val="pt-BR"/>
        </w:rPr>
        <w:t xml:space="preserve">3.2.22.2.12.42. </w:t>
      </w:r>
      <w:r w:rsidRPr="00336FB4">
        <w:rPr>
          <w:lang w:val="pt-BR"/>
        </w:rPr>
        <w:t>Deverá permitir que as configurações sejam salvas através de acesso direto ao equipamento (switch e AP) via FTP, SFTP e TFTP.</w:t>
      </w:r>
    </w:p>
    <w:p w14:paraId="286273E3" w14:textId="77777777" w:rsidR="0053699C" w:rsidRPr="00336FB4" w:rsidRDefault="001471B9">
      <w:pPr>
        <w:ind w:left="1020"/>
        <w:jc w:val="both"/>
        <w:rPr>
          <w:lang w:val="pt-BR"/>
        </w:rPr>
      </w:pPr>
      <w:r w:rsidRPr="00336FB4">
        <w:rPr>
          <w:b/>
          <w:lang w:val="pt-BR"/>
        </w:rPr>
        <w:t xml:space="preserve">3.2.22.2.12.43. </w:t>
      </w:r>
      <w:r w:rsidRPr="00336FB4">
        <w:rPr>
          <w:lang w:val="pt-BR"/>
        </w:rPr>
        <w:t xml:space="preserve">Deverá promover o ZTP (Zero Touch </w:t>
      </w:r>
      <w:proofErr w:type="spellStart"/>
      <w:r w:rsidRPr="00336FB4">
        <w:rPr>
          <w:lang w:val="pt-BR"/>
        </w:rPr>
        <w:t>Provisioning</w:t>
      </w:r>
      <w:proofErr w:type="spellEnd"/>
      <w:r w:rsidRPr="00336FB4">
        <w:rPr>
          <w:lang w:val="pt-BR"/>
        </w:rPr>
        <w:t>) das configurações de equipamentos (Switches e AP), sem necessidade de acesso local;</w:t>
      </w:r>
    </w:p>
    <w:p w14:paraId="6404A4B4" w14:textId="77777777" w:rsidR="0053699C" w:rsidRPr="00336FB4" w:rsidRDefault="001471B9">
      <w:pPr>
        <w:ind w:left="1020"/>
        <w:jc w:val="both"/>
        <w:rPr>
          <w:lang w:val="pt-BR"/>
        </w:rPr>
      </w:pPr>
      <w:r w:rsidRPr="00336FB4">
        <w:rPr>
          <w:b/>
          <w:lang w:val="pt-BR"/>
        </w:rPr>
        <w:t xml:space="preserve">3.2.22.2.12.44. </w:t>
      </w:r>
      <w:r w:rsidRPr="00336FB4">
        <w:rPr>
          <w:lang w:val="pt-BR"/>
        </w:rPr>
        <w:t>Deverá permitir que os equipamentos sejam movimentados entre grupos diferentes, assumindo sempre a configuração do grupo de destino;</w:t>
      </w:r>
    </w:p>
    <w:p w14:paraId="212F740B" w14:textId="77777777" w:rsidR="0053699C" w:rsidRPr="00336FB4" w:rsidRDefault="001471B9">
      <w:pPr>
        <w:ind w:left="1020"/>
        <w:jc w:val="both"/>
        <w:rPr>
          <w:lang w:val="pt-BR"/>
        </w:rPr>
      </w:pPr>
      <w:r w:rsidRPr="00336FB4">
        <w:rPr>
          <w:b/>
          <w:lang w:val="pt-BR"/>
        </w:rPr>
        <w:t xml:space="preserve">3.2.22.2.12.45. </w:t>
      </w:r>
      <w:r w:rsidRPr="00336FB4">
        <w:rPr>
          <w:lang w:val="pt-BR"/>
        </w:rPr>
        <w:t>Implementar ferramentas de troubleshooting de clientes com dificuldade de se conectarem à rede WiFi;</w:t>
      </w:r>
    </w:p>
    <w:p w14:paraId="34839DFE" w14:textId="77777777" w:rsidR="0053699C" w:rsidRPr="00336FB4" w:rsidRDefault="001471B9">
      <w:pPr>
        <w:ind w:left="1020"/>
        <w:jc w:val="both"/>
        <w:rPr>
          <w:lang w:val="pt-BR"/>
        </w:rPr>
      </w:pPr>
      <w:r w:rsidRPr="00336FB4">
        <w:rPr>
          <w:b/>
          <w:lang w:val="pt-BR"/>
        </w:rPr>
        <w:t xml:space="preserve">3.2.22.2.12.46. </w:t>
      </w:r>
      <w:r w:rsidRPr="00336FB4">
        <w:rPr>
          <w:lang w:val="pt-BR"/>
        </w:rPr>
        <w:t>Deve implementar interface para configuração de login e senha de usuários visitantes ou temporários;</w:t>
      </w:r>
    </w:p>
    <w:p w14:paraId="3850E481" w14:textId="77777777" w:rsidR="0053699C" w:rsidRPr="00336FB4" w:rsidRDefault="001471B9">
      <w:pPr>
        <w:ind w:left="1020"/>
        <w:jc w:val="both"/>
        <w:rPr>
          <w:lang w:val="pt-BR"/>
        </w:rPr>
      </w:pPr>
      <w:r w:rsidRPr="00336FB4">
        <w:rPr>
          <w:b/>
          <w:lang w:val="pt-BR"/>
        </w:rPr>
        <w:t xml:space="preserve">3.2.22.2.12.47. </w:t>
      </w:r>
      <w:r w:rsidRPr="00336FB4">
        <w:rPr>
          <w:lang w:val="pt-BR"/>
        </w:rPr>
        <w:t>Deve suportar integração com ferramenta de controle de acesso do mesmo fabricante;</w:t>
      </w:r>
    </w:p>
    <w:p w14:paraId="125AEA6E" w14:textId="77777777" w:rsidR="0053699C" w:rsidRPr="00336FB4" w:rsidRDefault="001471B9">
      <w:pPr>
        <w:ind w:left="1020"/>
        <w:jc w:val="both"/>
        <w:rPr>
          <w:lang w:val="pt-BR"/>
        </w:rPr>
      </w:pPr>
      <w:r w:rsidRPr="00336FB4">
        <w:rPr>
          <w:b/>
          <w:lang w:val="pt-BR"/>
        </w:rPr>
        <w:t xml:space="preserve">3.2.22.2.12.48. </w:t>
      </w:r>
      <w:r w:rsidRPr="00336FB4">
        <w:rPr>
          <w:lang w:val="pt-BR"/>
        </w:rPr>
        <w:t>Permitir que sejam configurados no mínimo 3 (três) grupos diferentes de administradores, com níveis de privilégios de acesso e configuração distintos;</w:t>
      </w:r>
    </w:p>
    <w:p w14:paraId="44E02EF7" w14:textId="77777777" w:rsidR="0053699C" w:rsidRPr="00336FB4" w:rsidRDefault="001471B9">
      <w:pPr>
        <w:ind w:left="1020"/>
        <w:jc w:val="both"/>
        <w:rPr>
          <w:lang w:val="pt-BR"/>
        </w:rPr>
      </w:pPr>
      <w:r w:rsidRPr="00336FB4">
        <w:rPr>
          <w:b/>
          <w:lang w:val="pt-BR"/>
        </w:rPr>
        <w:t xml:space="preserve">3.2.22.2.12.49. </w:t>
      </w:r>
      <w:r w:rsidRPr="00336FB4">
        <w:rPr>
          <w:lang w:val="pt-BR"/>
        </w:rPr>
        <w:t>Ser acompanhado de todos os acessórios necessários para atender as especificações deste documento, tais como: licenças de softwares, documentação técnica e manuais que contenham informações suficientes para possibilitar a instalação, configuração e operacionalização.</w:t>
      </w:r>
    </w:p>
    <w:p w14:paraId="67768BA0" w14:textId="77777777" w:rsidR="0053699C" w:rsidRPr="00336FB4" w:rsidRDefault="001471B9">
      <w:pPr>
        <w:ind w:left="765"/>
        <w:jc w:val="both"/>
        <w:rPr>
          <w:lang w:val="pt-BR"/>
        </w:rPr>
      </w:pPr>
      <w:r w:rsidRPr="00336FB4">
        <w:rPr>
          <w:b/>
          <w:lang w:val="pt-BR"/>
        </w:rPr>
        <w:t xml:space="preserve">3.2.22.2.13. </w:t>
      </w:r>
      <w:r w:rsidRPr="00336FB4">
        <w:rPr>
          <w:lang w:val="pt-BR"/>
        </w:rPr>
        <w:t>Agente de Monitoramento e Performance:</w:t>
      </w:r>
    </w:p>
    <w:p w14:paraId="49D7676B" w14:textId="77777777" w:rsidR="0053699C" w:rsidRPr="00336FB4" w:rsidRDefault="001471B9">
      <w:pPr>
        <w:ind w:left="1020"/>
        <w:jc w:val="both"/>
        <w:rPr>
          <w:lang w:val="pt-BR"/>
        </w:rPr>
      </w:pPr>
      <w:r w:rsidRPr="00336FB4">
        <w:rPr>
          <w:b/>
          <w:lang w:val="pt-BR"/>
        </w:rPr>
        <w:t xml:space="preserve">3.2.22.2.13.1. </w:t>
      </w:r>
      <w:r w:rsidRPr="00336FB4">
        <w:rPr>
          <w:lang w:val="pt-BR"/>
        </w:rPr>
        <w:t xml:space="preserve">Capacidade de analisar e identificar falhas no ambiente </w:t>
      </w:r>
      <w:proofErr w:type="spellStart"/>
      <w:r w:rsidRPr="00336FB4">
        <w:rPr>
          <w:lang w:val="pt-BR"/>
        </w:rPr>
        <w:t>Wired</w:t>
      </w:r>
      <w:proofErr w:type="spellEnd"/>
      <w:r w:rsidRPr="00336FB4">
        <w:rPr>
          <w:lang w:val="pt-BR"/>
        </w:rPr>
        <w:t xml:space="preserve"> e Wireless que afetam a experiência do usuário;</w:t>
      </w:r>
    </w:p>
    <w:p w14:paraId="67A75C18" w14:textId="77777777" w:rsidR="0053699C" w:rsidRPr="00336FB4" w:rsidRDefault="001471B9">
      <w:pPr>
        <w:ind w:left="1020"/>
        <w:jc w:val="both"/>
        <w:rPr>
          <w:lang w:val="pt-BR"/>
        </w:rPr>
      </w:pPr>
      <w:r w:rsidRPr="00336FB4">
        <w:rPr>
          <w:b/>
          <w:lang w:val="pt-BR"/>
        </w:rPr>
        <w:t xml:space="preserve">3.2.22.2.13.2. </w:t>
      </w:r>
      <w:r w:rsidRPr="00336FB4">
        <w:rPr>
          <w:lang w:val="pt-BR"/>
        </w:rPr>
        <w:t>Permitir analisar e classificar incidentes sobre tempo de carregamento de página e perda de pacotes em aplicações VOIP;</w:t>
      </w:r>
    </w:p>
    <w:p w14:paraId="1A84F7F6" w14:textId="77777777" w:rsidR="0053699C" w:rsidRPr="00336FB4" w:rsidRDefault="001471B9">
      <w:pPr>
        <w:ind w:left="1020"/>
        <w:jc w:val="both"/>
        <w:rPr>
          <w:lang w:val="pt-BR"/>
        </w:rPr>
      </w:pPr>
      <w:r w:rsidRPr="00336FB4">
        <w:rPr>
          <w:b/>
          <w:lang w:val="pt-BR"/>
        </w:rPr>
        <w:t xml:space="preserve">3.2.22.2.13.3. </w:t>
      </w:r>
      <w:r w:rsidRPr="00336FB4">
        <w:rPr>
          <w:lang w:val="pt-BR"/>
        </w:rPr>
        <w:t>Permitir a visibilidade das camadas de rede, roteamentos e aplicativos para descobrir os impactos na experiência do usuário;</w:t>
      </w:r>
    </w:p>
    <w:p w14:paraId="7A2959C7" w14:textId="77777777" w:rsidR="0053699C" w:rsidRPr="00336FB4" w:rsidRDefault="001471B9">
      <w:pPr>
        <w:ind w:left="1020"/>
        <w:jc w:val="both"/>
        <w:rPr>
          <w:lang w:val="pt-BR"/>
        </w:rPr>
      </w:pPr>
      <w:r w:rsidRPr="00336FB4">
        <w:rPr>
          <w:b/>
          <w:lang w:val="pt-BR"/>
        </w:rPr>
        <w:t xml:space="preserve">3.2.22.2.13.4. </w:t>
      </w:r>
      <w:r w:rsidRPr="00336FB4">
        <w:rPr>
          <w:lang w:val="pt-BR"/>
        </w:rPr>
        <w:t>Analisar serviços críticos como DHCP, DNS e Default Gateways;</w:t>
      </w:r>
    </w:p>
    <w:p w14:paraId="1F661717" w14:textId="77777777" w:rsidR="0053699C" w:rsidRPr="00336FB4" w:rsidRDefault="001471B9">
      <w:pPr>
        <w:ind w:left="1020"/>
        <w:jc w:val="both"/>
        <w:rPr>
          <w:lang w:val="pt-BR"/>
        </w:rPr>
      </w:pPr>
      <w:r w:rsidRPr="00336FB4">
        <w:rPr>
          <w:b/>
          <w:lang w:val="pt-BR"/>
        </w:rPr>
        <w:lastRenderedPageBreak/>
        <w:t xml:space="preserve">3.2.22.2.13.5. </w:t>
      </w:r>
      <w:r w:rsidRPr="00336FB4">
        <w:rPr>
          <w:lang w:val="pt-BR"/>
        </w:rPr>
        <w:t>Permitir o monitoramento de acesso a aplicações web e a configuração de quais devem ser analisadas;</w:t>
      </w:r>
    </w:p>
    <w:p w14:paraId="2A908122" w14:textId="77777777" w:rsidR="0053699C" w:rsidRPr="00336FB4" w:rsidRDefault="001471B9">
      <w:pPr>
        <w:ind w:left="1020"/>
        <w:jc w:val="both"/>
        <w:rPr>
          <w:lang w:val="pt-BR"/>
        </w:rPr>
      </w:pPr>
      <w:r w:rsidRPr="00336FB4">
        <w:rPr>
          <w:b/>
          <w:lang w:val="pt-BR"/>
        </w:rPr>
        <w:t xml:space="preserve">3.2.22.2.13.6. </w:t>
      </w:r>
      <w:r w:rsidRPr="00336FB4">
        <w:rPr>
          <w:lang w:val="pt-BR"/>
        </w:rPr>
        <w:t>Permitir o monitoramento da experiência do usuário no acesso ao O365;</w:t>
      </w:r>
    </w:p>
    <w:p w14:paraId="04B6BC8A" w14:textId="77777777" w:rsidR="0053699C" w:rsidRPr="00336FB4" w:rsidRDefault="001471B9">
      <w:pPr>
        <w:ind w:left="1020"/>
        <w:jc w:val="both"/>
        <w:rPr>
          <w:lang w:val="pt-BR"/>
        </w:rPr>
      </w:pPr>
      <w:r w:rsidRPr="00336FB4">
        <w:rPr>
          <w:b/>
          <w:lang w:val="pt-BR"/>
        </w:rPr>
        <w:t xml:space="preserve">3.2.22.2.13.7. </w:t>
      </w:r>
      <w:r w:rsidRPr="00336FB4">
        <w:rPr>
          <w:lang w:val="pt-BR"/>
        </w:rPr>
        <w:t>Poderão ser fornecidos agentes em hardware ou softwares instaláveis em pontos da rede para coleta e análise do tráfego;</w:t>
      </w:r>
    </w:p>
    <w:p w14:paraId="716B9CAC" w14:textId="77777777" w:rsidR="0053699C" w:rsidRPr="00336FB4" w:rsidRDefault="001471B9">
      <w:pPr>
        <w:ind w:left="1020"/>
        <w:jc w:val="both"/>
        <w:rPr>
          <w:lang w:val="pt-BR"/>
        </w:rPr>
      </w:pPr>
      <w:r w:rsidRPr="00336FB4">
        <w:rPr>
          <w:b/>
          <w:lang w:val="pt-BR"/>
        </w:rPr>
        <w:t xml:space="preserve">3.2.22.2.13.8. </w:t>
      </w:r>
      <w:r w:rsidRPr="00336FB4">
        <w:rPr>
          <w:lang w:val="pt-BR"/>
        </w:rPr>
        <w:t>Os testes sintéticos devem ser contínuos ou em volume suficiente para o período do contrato;</w:t>
      </w:r>
    </w:p>
    <w:p w14:paraId="48666892" w14:textId="77777777" w:rsidR="0053699C" w:rsidRPr="00336FB4" w:rsidRDefault="001471B9">
      <w:pPr>
        <w:ind w:left="1020"/>
        <w:jc w:val="both"/>
        <w:rPr>
          <w:lang w:val="pt-BR"/>
        </w:rPr>
      </w:pPr>
      <w:r w:rsidRPr="00336FB4">
        <w:rPr>
          <w:b/>
          <w:lang w:val="pt-BR"/>
        </w:rPr>
        <w:t xml:space="preserve">3.2.22.2.13.9. </w:t>
      </w:r>
      <w:r w:rsidRPr="00336FB4">
        <w:rPr>
          <w:lang w:val="pt-BR"/>
        </w:rPr>
        <w:t>Devem ser fornecidos todos os sensores necessários para monitoramento do ambiente;</w:t>
      </w:r>
    </w:p>
    <w:p w14:paraId="1BC68D12" w14:textId="77777777" w:rsidR="0053699C" w:rsidRPr="00336FB4" w:rsidRDefault="001471B9">
      <w:pPr>
        <w:ind w:left="1020"/>
        <w:jc w:val="both"/>
        <w:rPr>
          <w:lang w:val="pt-BR"/>
        </w:rPr>
      </w:pPr>
      <w:r w:rsidRPr="00336FB4">
        <w:rPr>
          <w:b/>
          <w:lang w:val="pt-BR"/>
        </w:rPr>
        <w:t xml:space="preserve">3.2.22.2.13.10. </w:t>
      </w:r>
      <w:r w:rsidRPr="00336FB4">
        <w:rPr>
          <w:lang w:val="pt-BR"/>
        </w:rPr>
        <w:t>Caso fornecido em modelo de subscrição, as licenças devem garantir o funcionamento da solução até no mínimo o período de garantia do Contrato;</w:t>
      </w:r>
    </w:p>
    <w:p w14:paraId="2B1EB1D3" w14:textId="77777777" w:rsidR="0053699C" w:rsidRPr="00336FB4" w:rsidRDefault="001471B9">
      <w:pPr>
        <w:ind w:left="1020"/>
        <w:jc w:val="both"/>
        <w:rPr>
          <w:lang w:val="pt-BR"/>
        </w:rPr>
      </w:pPr>
      <w:r w:rsidRPr="00336FB4">
        <w:rPr>
          <w:b/>
          <w:lang w:val="pt-BR"/>
        </w:rPr>
        <w:t xml:space="preserve">3.2.22.2.13.11. </w:t>
      </w:r>
      <w:r w:rsidRPr="00336FB4">
        <w:rPr>
          <w:lang w:val="pt-BR"/>
        </w:rPr>
        <w:t>Possuir Console de Gerenciamento para configuração e visualização da saúde da rede, podendo ser ofertada em Cloud Pública ou privada.</w:t>
      </w:r>
    </w:p>
    <w:p w14:paraId="5398ADAA" w14:textId="77777777" w:rsidR="0053699C" w:rsidRPr="00336FB4" w:rsidRDefault="001471B9">
      <w:pPr>
        <w:ind w:left="1020"/>
        <w:jc w:val="both"/>
        <w:rPr>
          <w:lang w:val="pt-BR"/>
        </w:rPr>
      </w:pPr>
      <w:r w:rsidRPr="00336FB4">
        <w:rPr>
          <w:b/>
          <w:lang w:val="pt-BR"/>
        </w:rPr>
        <w:t xml:space="preserve">3.2.22.2.13.12. </w:t>
      </w:r>
      <w:r w:rsidRPr="00336FB4">
        <w:rPr>
          <w:lang w:val="pt-BR"/>
        </w:rPr>
        <w:t>Deve ser fornecido 5 agentes de performance.</w:t>
      </w:r>
    </w:p>
    <w:p w14:paraId="234B2D93" w14:textId="77777777" w:rsidR="0053699C" w:rsidRPr="00336FB4" w:rsidRDefault="001471B9">
      <w:pPr>
        <w:ind w:left="255"/>
        <w:jc w:val="both"/>
        <w:rPr>
          <w:lang w:val="pt-BR"/>
        </w:rPr>
      </w:pPr>
      <w:r w:rsidRPr="00336FB4">
        <w:rPr>
          <w:b/>
          <w:lang w:val="pt-BR"/>
        </w:rPr>
        <w:t xml:space="preserve">3.2.23. </w:t>
      </w:r>
      <w:r w:rsidRPr="00336FB4">
        <w:rPr>
          <w:lang w:val="pt-BR"/>
        </w:rPr>
        <w:t>FIREWALL</w:t>
      </w:r>
    </w:p>
    <w:p w14:paraId="16201993" w14:textId="77777777" w:rsidR="0053699C" w:rsidRPr="00336FB4" w:rsidRDefault="001471B9">
      <w:pPr>
        <w:ind w:left="510"/>
        <w:jc w:val="both"/>
        <w:rPr>
          <w:lang w:val="pt-BR"/>
        </w:rPr>
      </w:pPr>
      <w:r w:rsidRPr="00336FB4">
        <w:rPr>
          <w:b/>
          <w:lang w:val="pt-BR"/>
        </w:rPr>
        <w:t xml:space="preserve">3.2.23.1. </w:t>
      </w:r>
      <w:r w:rsidRPr="00336FB4">
        <w:rPr>
          <w:lang w:val="pt-BR"/>
        </w:rPr>
        <w:t>Descrição Geral:</w:t>
      </w:r>
    </w:p>
    <w:p w14:paraId="6881E694" w14:textId="77777777" w:rsidR="0053699C" w:rsidRPr="00336FB4" w:rsidRDefault="001471B9">
      <w:pPr>
        <w:ind w:left="510"/>
        <w:jc w:val="both"/>
        <w:rPr>
          <w:lang w:val="pt-BR"/>
        </w:rPr>
      </w:pPr>
      <w:r w:rsidRPr="00336FB4">
        <w:rPr>
          <w:b/>
          <w:lang w:val="pt-BR"/>
        </w:rPr>
        <w:t xml:space="preserve">3.2.23.2. </w:t>
      </w:r>
      <w:r w:rsidRPr="00336FB4">
        <w:rPr>
          <w:lang w:val="pt-BR"/>
        </w:rPr>
        <w:t xml:space="preserve">Solução baseada em </w:t>
      </w:r>
      <w:proofErr w:type="spellStart"/>
      <w:r w:rsidRPr="00336FB4">
        <w:rPr>
          <w:lang w:val="pt-BR"/>
        </w:rPr>
        <w:t>appliance</w:t>
      </w:r>
      <w:proofErr w:type="spellEnd"/>
      <w:r w:rsidRPr="00336FB4">
        <w:rPr>
          <w:lang w:val="pt-BR"/>
        </w:rPr>
        <w:t>. Para maior segurança, não serão aceitos equipamentos de propósito genérico (PCs ou servidores) sobre os quais poderiam instalar-se e/ou executar um sistema operacional regular como Microsoft Windows, FreeBSD, SUN Solaris, Apple OS-X ou GNU/Linux.</w:t>
      </w:r>
    </w:p>
    <w:p w14:paraId="5A77B539" w14:textId="77777777" w:rsidR="0053699C" w:rsidRPr="00336FB4" w:rsidRDefault="001471B9">
      <w:pPr>
        <w:ind w:left="510"/>
        <w:jc w:val="both"/>
        <w:rPr>
          <w:lang w:val="pt-BR"/>
        </w:rPr>
      </w:pPr>
      <w:r w:rsidRPr="00336FB4">
        <w:rPr>
          <w:b/>
          <w:lang w:val="pt-BR"/>
        </w:rPr>
        <w:t xml:space="preserve">3.2.23.3. </w:t>
      </w:r>
      <w:r w:rsidRPr="00336FB4">
        <w:rPr>
          <w:lang w:val="pt-BR"/>
        </w:rPr>
        <w:t>A solução deverá ser composta por dois equipamentos independentes que deverão estar licenciados e funcionar em cluster de alta disponibilidade no modo ATIVO-ATIVO.</w:t>
      </w:r>
    </w:p>
    <w:p w14:paraId="3D703668" w14:textId="77777777" w:rsidR="0053699C" w:rsidRPr="00336FB4" w:rsidRDefault="001471B9">
      <w:pPr>
        <w:ind w:left="510"/>
        <w:jc w:val="both"/>
        <w:rPr>
          <w:lang w:val="pt-BR"/>
        </w:rPr>
      </w:pPr>
      <w:r w:rsidRPr="00336FB4">
        <w:rPr>
          <w:b/>
          <w:lang w:val="pt-BR"/>
        </w:rPr>
        <w:t xml:space="preserve">3.2.23.4. </w:t>
      </w:r>
      <w:r w:rsidRPr="00336FB4">
        <w:rPr>
          <w:lang w:val="pt-BR"/>
        </w:rPr>
        <w:t>Deverá ser fornecido todo licenciamento ou subscrição necessária para atendimento das funcionalidades requeridas neste termo de referência pelo período contratado.</w:t>
      </w:r>
    </w:p>
    <w:p w14:paraId="14E40070" w14:textId="77777777" w:rsidR="0053699C" w:rsidRPr="00336FB4" w:rsidRDefault="001471B9">
      <w:pPr>
        <w:ind w:left="510"/>
        <w:jc w:val="both"/>
        <w:rPr>
          <w:lang w:val="pt-BR"/>
        </w:rPr>
      </w:pPr>
      <w:r w:rsidRPr="00336FB4">
        <w:rPr>
          <w:b/>
          <w:lang w:val="pt-BR"/>
        </w:rPr>
        <w:t xml:space="preserve">3.2.23.5. </w:t>
      </w:r>
      <w:r w:rsidRPr="00336FB4">
        <w:rPr>
          <w:lang w:val="pt-BR"/>
        </w:rPr>
        <w:t xml:space="preserve">A solução poderá ser composta por mais de um equipamento para atender as funcionalidades exigidas, </w:t>
      </w:r>
      <w:proofErr w:type="spellStart"/>
      <w:r w:rsidRPr="00336FB4">
        <w:rPr>
          <w:lang w:val="pt-BR"/>
        </w:rPr>
        <w:t>deSEDS</w:t>
      </w:r>
      <w:proofErr w:type="spellEnd"/>
      <w:r w:rsidRPr="00336FB4">
        <w:rPr>
          <w:lang w:val="pt-BR"/>
        </w:rPr>
        <w:t xml:space="preserve"> que todos os itens sejam do mesmo fabricante garantindo total compatibilidade e integração, </w:t>
      </w:r>
      <w:proofErr w:type="spellStart"/>
      <w:r w:rsidRPr="00336FB4">
        <w:rPr>
          <w:lang w:val="pt-BR"/>
        </w:rPr>
        <w:t>deSEDS</w:t>
      </w:r>
      <w:proofErr w:type="spellEnd"/>
      <w:r w:rsidRPr="00336FB4">
        <w:rPr>
          <w:lang w:val="pt-BR"/>
        </w:rPr>
        <w:t xml:space="preserve"> que ocupem até 3U, no máximo.</w:t>
      </w:r>
    </w:p>
    <w:p w14:paraId="09F17533" w14:textId="77777777" w:rsidR="0053699C" w:rsidRPr="00336FB4" w:rsidRDefault="001471B9">
      <w:pPr>
        <w:ind w:left="510"/>
        <w:jc w:val="both"/>
        <w:rPr>
          <w:lang w:val="pt-BR"/>
        </w:rPr>
      </w:pPr>
      <w:r w:rsidRPr="00336FB4">
        <w:rPr>
          <w:b/>
          <w:lang w:val="pt-BR"/>
        </w:rPr>
        <w:t xml:space="preserve">3.2.23.6. </w:t>
      </w:r>
      <w:r w:rsidRPr="00336FB4">
        <w:rPr>
          <w:lang w:val="pt-BR"/>
        </w:rPr>
        <w:t>Todos os equipamentos fornecidos devem ser próprios para montagem em rack 19”;</w:t>
      </w:r>
    </w:p>
    <w:p w14:paraId="0F29D4F6" w14:textId="77777777" w:rsidR="0053699C" w:rsidRPr="00336FB4" w:rsidRDefault="001471B9">
      <w:pPr>
        <w:ind w:left="510"/>
        <w:jc w:val="both"/>
        <w:rPr>
          <w:lang w:val="pt-BR"/>
        </w:rPr>
      </w:pPr>
      <w:r w:rsidRPr="00336FB4">
        <w:rPr>
          <w:b/>
          <w:lang w:val="pt-BR"/>
        </w:rPr>
        <w:t xml:space="preserve">3.2.23.7. </w:t>
      </w:r>
      <w:r w:rsidRPr="00336FB4">
        <w:rPr>
          <w:lang w:val="pt-BR"/>
        </w:rPr>
        <w:t xml:space="preserve">Deverá possuir e estar licenciado durante a vigência contratual, minimamente com as seguintes funcionalidades: Firewall, </w:t>
      </w:r>
      <w:proofErr w:type="spellStart"/>
      <w:r w:rsidRPr="00336FB4">
        <w:rPr>
          <w:lang w:val="pt-BR"/>
        </w:rPr>
        <w:t>Traffic</w:t>
      </w:r>
      <w:proofErr w:type="spellEnd"/>
      <w:r w:rsidRPr="00336FB4">
        <w:rPr>
          <w:lang w:val="pt-BR"/>
        </w:rPr>
        <w:t xml:space="preserve"> </w:t>
      </w:r>
      <w:proofErr w:type="spellStart"/>
      <w:r w:rsidRPr="00336FB4">
        <w:rPr>
          <w:lang w:val="pt-BR"/>
        </w:rPr>
        <w:t>Shapping</w:t>
      </w:r>
      <w:proofErr w:type="spellEnd"/>
      <w:r w:rsidRPr="00336FB4">
        <w:rPr>
          <w:lang w:val="pt-BR"/>
        </w:rPr>
        <w:t xml:space="preserve"> e </w:t>
      </w:r>
      <w:proofErr w:type="spellStart"/>
      <w:r w:rsidRPr="00336FB4">
        <w:rPr>
          <w:lang w:val="pt-BR"/>
        </w:rPr>
        <w:t>QoS</w:t>
      </w:r>
      <w:proofErr w:type="spellEnd"/>
      <w:r w:rsidRPr="00336FB4">
        <w:rPr>
          <w:lang w:val="pt-BR"/>
        </w:rPr>
        <w:t xml:space="preserve">, Filtro de Conteúdo Web, Antivírus, AntiSpam, Detecção e Prevenção de Intrusos (IPS), VPN IPSec e SSL, Controle de Aplicações, DLP – Data </w:t>
      </w:r>
      <w:proofErr w:type="spellStart"/>
      <w:r w:rsidRPr="00336FB4">
        <w:rPr>
          <w:lang w:val="pt-BR"/>
        </w:rPr>
        <w:t>Leak</w:t>
      </w:r>
      <w:proofErr w:type="spellEnd"/>
      <w:r w:rsidRPr="00336FB4">
        <w:rPr>
          <w:lang w:val="pt-BR"/>
        </w:rPr>
        <w:t xml:space="preserve"> </w:t>
      </w:r>
      <w:proofErr w:type="spellStart"/>
      <w:r w:rsidRPr="00336FB4">
        <w:rPr>
          <w:lang w:val="pt-BR"/>
        </w:rPr>
        <w:t>Prevention</w:t>
      </w:r>
      <w:proofErr w:type="spellEnd"/>
      <w:r w:rsidRPr="00336FB4">
        <w:rPr>
          <w:lang w:val="pt-BR"/>
        </w:rPr>
        <w:t>, e Virtualização.</w:t>
      </w:r>
    </w:p>
    <w:p w14:paraId="52DB9405" w14:textId="77777777" w:rsidR="0053699C" w:rsidRPr="00336FB4" w:rsidRDefault="001471B9">
      <w:pPr>
        <w:ind w:left="510"/>
        <w:jc w:val="both"/>
        <w:rPr>
          <w:lang w:val="pt-BR"/>
        </w:rPr>
      </w:pPr>
      <w:r w:rsidRPr="00336FB4">
        <w:rPr>
          <w:b/>
          <w:lang w:val="pt-BR"/>
        </w:rPr>
        <w:t xml:space="preserve">3.2.23.8. </w:t>
      </w:r>
      <w:r w:rsidRPr="00336FB4">
        <w:rPr>
          <w:lang w:val="pt-BR"/>
        </w:rPr>
        <w:t>Deverá possuir fonte de alimentação com chaveamento automático 110/220V backup. A fonte fornecida deverá suportar sozinha a operação da unidade com todos os módulos de interface ativos.</w:t>
      </w:r>
    </w:p>
    <w:p w14:paraId="4CCA5590" w14:textId="77777777" w:rsidR="0053699C" w:rsidRPr="00336FB4" w:rsidRDefault="001471B9">
      <w:pPr>
        <w:ind w:left="510"/>
        <w:jc w:val="both"/>
        <w:rPr>
          <w:lang w:val="pt-BR"/>
        </w:rPr>
      </w:pPr>
      <w:r w:rsidRPr="00336FB4">
        <w:rPr>
          <w:b/>
          <w:lang w:val="pt-BR"/>
        </w:rPr>
        <w:t xml:space="preserve">3.2.23.9. </w:t>
      </w:r>
      <w:r w:rsidRPr="00336FB4">
        <w:rPr>
          <w:lang w:val="pt-BR"/>
        </w:rPr>
        <w:t>Firewall com capacidade mínima de processamento de 5 (cinco) Gbps.</w:t>
      </w:r>
    </w:p>
    <w:p w14:paraId="094155AD" w14:textId="77777777" w:rsidR="0053699C" w:rsidRPr="00336FB4" w:rsidRDefault="001471B9">
      <w:pPr>
        <w:ind w:left="510"/>
        <w:jc w:val="both"/>
        <w:rPr>
          <w:lang w:val="pt-BR"/>
        </w:rPr>
      </w:pPr>
      <w:r w:rsidRPr="00336FB4">
        <w:rPr>
          <w:b/>
          <w:lang w:val="pt-BR"/>
        </w:rPr>
        <w:lastRenderedPageBreak/>
        <w:t xml:space="preserve">3.2.23.10. </w:t>
      </w:r>
      <w:r w:rsidRPr="00336FB4">
        <w:rPr>
          <w:lang w:val="pt-BR"/>
        </w:rPr>
        <w:t>IPS com capacidade mínima de processamento de 3,5 (três virgula cinco) Gbps.</w:t>
      </w:r>
    </w:p>
    <w:p w14:paraId="2A807197" w14:textId="77777777" w:rsidR="0053699C" w:rsidRPr="00336FB4" w:rsidRDefault="001471B9">
      <w:pPr>
        <w:ind w:left="510"/>
        <w:jc w:val="both"/>
        <w:rPr>
          <w:lang w:val="pt-BR"/>
        </w:rPr>
      </w:pPr>
      <w:r w:rsidRPr="00336FB4">
        <w:rPr>
          <w:b/>
          <w:lang w:val="pt-BR"/>
        </w:rPr>
        <w:t xml:space="preserve">3.2.23.11. </w:t>
      </w:r>
      <w:r w:rsidRPr="00336FB4">
        <w:rPr>
          <w:lang w:val="pt-BR"/>
        </w:rPr>
        <w:t>Proteção a ameaças avançadas (</w:t>
      </w:r>
      <w:proofErr w:type="spellStart"/>
      <w:r w:rsidRPr="00336FB4">
        <w:rPr>
          <w:lang w:val="pt-BR"/>
        </w:rPr>
        <w:t>Threat</w:t>
      </w:r>
      <w:proofErr w:type="spellEnd"/>
      <w:r w:rsidRPr="00336FB4">
        <w:rPr>
          <w:lang w:val="pt-BR"/>
        </w:rPr>
        <w:t xml:space="preserve"> </w:t>
      </w:r>
      <w:proofErr w:type="spellStart"/>
      <w:r w:rsidRPr="00336FB4">
        <w:rPr>
          <w:lang w:val="pt-BR"/>
        </w:rPr>
        <w:t>Protection</w:t>
      </w:r>
      <w:proofErr w:type="spellEnd"/>
      <w:r w:rsidRPr="00336FB4">
        <w:rPr>
          <w:lang w:val="pt-BR"/>
        </w:rPr>
        <w:t>) com capacidade mínima de processamento de 3 (três) Gbps.</w:t>
      </w:r>
    </w:p>
    <w:p w14:paraId="1C9279FC" w14:textId="77777777" w:rsidR="0053699C" w:rsidRPr="00336FB4" w:rsidRDefault="001471B9">
      <w:pPr>
        <w:ind w:left="510"/>
        <w:jc w:val="both"/>
        <w:rPr>
          <w:lang w:val="pt-BR"/>
        </w:rPr>
      </w:pPr>
      <w:r w:rsidRPr="00336FB4">
        <w:rPr>
          <w:b/>
          <w:lang w:val="pt-BR"/>
        </w:rPr>
        <w:t xml:space="preserve">3.2.23.12. </w:t>
      </w:r>
      <w:r w:rsidRPr="00336FB4">
        <w:rPr>
          <w:lang w:val="pt-BR"/>
        </w:rPr>
        <w:t>Capacidade mínima de processamento para controle de aplicações considerando tráfego HTTP de 13 (treze) Gbps.</w:t>
      </w:r>
    </w:p>
    <w:p w14:paraId="3A5E8101" w14:textId="77777777" w:rsidR="0053699C" w:rsidRPr="00336FB4" w:rsidRDefault="001471B9">
      <w:pPr>
        <w:ind w:left="510"/>
        <w:jc w:val="both"/>
        <w:rPr>
          <w:lang w:val="pt-BR"/>
        </w:rPr>
      </w:pPr>
      <w:r w:rsidRPr="00336FB4">
        <w:rPr>
          <w:b/>
          <w:lang w:val="pt-BR"/>
        </w:rPr>
        <w:t xml:space="preserve">3.2.23.13. </w:t>
      </w:r>
      <w:r w:rsidRPr="00336FB4">
        <w:rPr>
          <w:lang w:val="pt-BR"/>
        </w:rPr>
        <w:t xml:space="preserve">Inspeção SSL </w:t>
      </w:r>
      <w:proofErr w:type="spellStart"/>
      <w:r w:rsidRPr="00336FB4">
        <w:rPr>
          <w:lang w:val="pt-BR"/>
        </w:rPr>
        <w:t>Throughput</w:t>
      </w:r>
      <w:proofErr w:type="spellEnd"/>
      <w:r w:rsidRPr="00336FB4">
        <w:rPr>
          <w:lang w:val="pt-BR"/>
        </w:rPr>
        <w:t xml:space="preserve"> com capacidade mínima de processamento de 4 Gbps.</w:t>
      </w:r>
    </w:p>
    <w:p w14:paraId="5687CFA4" w14:textId="77777777" w:rsidR="0053699C" w:rsidRPr="00336FB4" w:rsidRDefault="001471B9">
      <w:pPr>
        <w:ind w:left="510"/>
        <w:jc w:val="both"/>
        <w:rPr>
          <w:lang w:val="pt-BR"/>
        </w:rPr>
      </w:pPr>
      <w:r w:rsidRPr="00336FB4">
        <w:rPr>
          <w:b/>
          <w:lang w:val="pt-BR"/>
        </w:rPr>
        <w:t xml:space="preserve">3.2.23.14. </w:t>
      </w:r>
      <w:r w:rsidRPr="00336FB4">
        <w:rPr>
          <w:lang w:val="pt-BR"/>
        </w:rPr>
        <w:t>VPN com capacidade de, pelo menos, 13 (treze) Gbps de tráfego IPSec.</w:t>
      </w:r>
    </w:p>
    <w:p w14:paraId="33359CF9" w14:textId="77777777" w:rsidR="0053699C" w:rsidRPr="00336FB4" w:rsidRDefault="001471B9">
      <w:pPr>
        <w:ind w:left="510"/>
        <w:jc w:val="both"/>
        <w:rPr>
          <w:lang w:val="pt-BR"/>
        </w:rPr>
      </w:pPr>
      <w:r w:rsidRPr="00336FB4">
        <w:rPr>
          <w:b/>
          <w:lang w:val="pt-BR"/>
        </w:rPr>
        <w:t xml:space="preserve">3.2.23.15. </w:t>
      </w:r>
      <w:r w:rsidRPr="00336FB4">
        <w:rPr>
          <w:lang w:val="pt-BR"/>
        </w:rPr>
        <w:t>VPN SSL com capacidade de, pelo menos, 2 (dois) Gbps de tráfego.</w:t>
      </w:r>
    </w:p>
    <w:p w14:paraId="2AD3C07E" w14:textId="77777777" w:rsidR="0053699C" w:rsidRPr="00336FB4" w:rsidRDefault="001471B9">
      <w:pPr>
        <w:ind w:left="510"/>
        <w:jc w:val="both"/>
        <w:rPr>
          <w:lang w:val="pt-BR"/>
        </w:rPr>
      </w:pPr>
      <w:r w:rsidRPr="00336FB4">
        <w:rPr>
          <w:b/>
          <w:lang w:val="pt-BR"/>
        </w:rPr>
        <w:t xml:space="preserve">3.2.23.16. </w:t>
      </w:r>
      <w:r w:rsidRPr="00336FB4">
        <w:rPr>
          <w:lang w:val="pt-BR"/>
        </w:rPr>
        <w:t>Deverá suportar (três milhões e quinhentas mil) conexões simultâneas em TCP</w:t>
      </w:r>
    </w:p>
    <w:p w14:paraId="188C78EB" w14:textId="77777777" w:rsidR="0053699C" w:rsidRPr="00336FB4" w:rsidRDefault="001471B9">
      <w:pPr>
        <w:ind w:left="510"/>
        <w:jc w:val="both"/>
        <w:rPr>
          <w:lang w:val="pt-BR"/>
        </w:rPr>
      </w:pPr>
      <w:r w:rsidRPr="00336FB4">
        <w:rPr>
          <w:b/>
          <w:lang w:val="pt-BR"/>
        </w:rPr>
        <w:t xml:space="preserve">3.2.23.17. </w:t>
      </w:r>
      <w:r w:rsidRPr="00336FB4">
        <w:rPr>
          <w:lang w:val="pt-BR"/>
        </w:rPr>
        <w:t>Deverão ser licenciados para suportar, pelo menos, 500 (quinhentos) usuários de VPN SSL.</w:t>
      </w:r>
    </w:p>
    <w:p w14:paraId="60078C5C" w14:textId="77777777" w:rsidR="0053699C" w:rsidRPr="00336FB4" w:rsidRDefault="001471B9">
      <w:pPr>
        <w:ind w:left="510"/>
        <w:jc w:val="both"/>
        <w:rPr>
          <w:lang w:val="pt-BR"/>
        </w:rPr>
      </w:pPr>
      <w:r w:rsidRPr="00336FB4">
        <w:rPr>
          <w:b/>
          <w:lang w:val="pt-BR"/>
        </w:rPr>
        <w:t xml:space="preserve">3.2.23.18. </w:t>
      </w:r>
      <w:r w:rsidRPr="00336FB4">
        <w:rPr>
          <w:lang w:val="pt-BR"/>
        </w:rPr>
        <w:t xml:space="preserve">Deverão ser licenciados para suportar, pelo menos 500 (quinhentos) usuários de VPN </w:t>
      </w:r>
      <w:proofErr w:type="spellStart"/>
      <w:r w:rsidRPr="00336FB4">
        <w:rPr>
          <w:lang w:val="pt-BR"/>
        </w:rPr>
        <w:t>IPsec</w:t>
      </w:r>
      <w:proofErr w:type="spellEnd"/>
    </w:p>
    <w:p w14:paraId="1CA0A015" w14:textId="77777777" w:rsidR="0053699C" w:rsidRPr="00336FB4" w:rsidRDefault="001471B9">
      <w:pPr>
        <w:ind w:left="510"/>
        <w:jc w:val="both"/>
        <w:rPr>
          <w:lang w:val="pt-BR"/>
        </w:rPr>
      </w:pPr>
      <w:r w:rsidRPr="00336FB4">
        <w:rPr>
          <w:b/>
          <w:lang w:val="pt-BR"/>
        </w:rPr>
        <w:t xml:space="preserve">3.2.23.19. </w:t>
      </w:r>
      <w:r w:rsidRPr="00336FB4">
        <w:rPr>
          <w:lang w:val="pt-BR"/>
        </w:rPr>
        <w:t>Deverá suportar, pelo menos, 280.000 (duzentos e oitenta mil) novas conexões por segundo.</w:t>
      </w:r>
    </w:p>
    <w:p w14:paraId="592A065E" w14:textId="77777777" w:rsidR="0053699C" w:rsidRPr="00336FB4" w:rsidRDefault="001471B9">
      <w:pPr>
        <w:ind w:left="510"/>
        <w:jc w:val="both"/>
        <w:rPr>
          <w:lang w:val="pt-BR"/>
        </w:rPr>
      </w:pPr>
      <w:r w:rsidRPr="00336FB4">
        <w:rPr>
          <w:b/>
          <w:lang w:val="pt-BR"/>
        </w:rPr>
        <w:t xml:space="preserve">3.2.23.20. </w:t>
      </w:r>
      <w:r w:rsidRPr="00336FB4">
        <w:rPr>
          <w:lang w:val="pt-BR"/>
        </w:rPr>
        <w:t>Deverá suportar, pelo menos, 2.000 (dois mil) túneis de VPN Site-Site.</w:t>
      </w:r>
    </w:p>
    <w:p w14:paraId="3C431B97" w14:textId="77777777" w:rsidR="0053699C" w:rsidRPr="00336FB4" w:rsidRDefault="001471B9">
      <w:pPr>
        <w:ind w:left="510"/>
        <w:jc w:val="both"/>
        <w:rPr>
          <w:lang w:val="pt-BR"/>
        </w:rPr>
      </w:pPr>
      <w:r w:rsidRPr="00336FB4">
        <w:rPr>
          <w:b/>
          <w:lang w:val="pt-BR"/>
        </w:rPr>
        <w:t xml:space="preserve">3.2.23.21. </w:t>
      </w:r>
      <w:r w:rsidRPr="00336FB4">
        <w:rPr>
          <w:lang w:val="pt-BR"/>
        </w:rPr>
        <w:t xml:space="preserve">Deverá suportar, pelo menos, 16.000 (dezesseis mil) túneis de VPN </w:t>
      </w:r>
      <w:proofErr w:type="spellStart"/>
      <w:r w:rsidRPr="00336FB4">
        <w:rPr>
          <w:lang w:val="pt-BR"/>
        </w:rPr>
        <w:t>Client</w:t>
      </w:r>
      <w:proofErr w:type="spellEnd"/>
      <w:r w:rsidRPr="00336FB4">
        <w:rPr>
          <w:lang w:val="pt-BR"/>
        </w:rPr>
        <w:t>-Site.</w:t>
      </w:r>
    </w:p>
    <w:p w14:paraId="758648B8" w14:textId="77777777" w:rsidR="0053699C" w:rsidRPr="00336FB4" w:rsidRDefault="001471B9">
      <w:pPr>
        <w:ind w:left="510"/>
        <w:jc w:val="both"/>
        <w:rPr>
          <w:lang w:val="pt-BR"/>
        </w:rPr>
      </w:pPr>
      <w:r w:rsidRPr="00336FB4">
        <w:rPr>
          <w:b/>
          <w:lang w:val="pt-BR"/>
        </w:rPr>
        <w:t xml:space="preserve">3.2.23.22. </w:t>
      </w:r>
      <w:r w:rsidRPr="00336FB4">
        <w:rPr>
          <w:lang w:val="pt-BR"/>
        </w:rPr>
        <w:t>Deverá possuir, pelo menos, 2 (duas) interfaces SFP+ 10GE.</w:t>
      </w:r>
    </w:p>
    <w:p w14:paraId="3BA0A505" w14:textId="77777777" w:rsidR="0053699C" w:rsidRPr="00336FB4" w:rsidRDefault="001471B9">
      <w:pPr>
        <w:ind w:left="510"/>
        <w:jc w:val="both"/>
        <w:rPr>
          <w:lang w:val="pt-BR"/>
        </w:rPr>
      </w:pPr>
      <w:r w:rsidRPr="00336FB4">
        <w:rPr>
          <w:b/>
          <w:lang w:val="pt-BR"/>
        </w:rPr>
        <w:t xml:space="preserve">3.2.23.23. </w:t>
      </w:r>
      <w:r w:rsidRPr="00336FB4">
        <w:rPr>
          <w:lang w:val="pt-BR"/>
        </w:rPr>
        <w:t>Deverá possuir, pelo menos, 8 (oito) interfaces SFP 01GE.</w:t>
      </w:r>
    </w:p>
    <w:p w14:paraId="1CE77321" w14:textId="77777777" w:rsidR="0053699C" w:rsidRPr="00336FB4" w:rsidRDefault="001471B9">
      <w:pPr>
        <w:ind w:left="510"/>
        <w:jc w:val="both"/>
        <w:rPr>
          <w:lang w:val="pt-BR"/>
        </w:rPr>
      </w:pPr>
      <w:r w:rsidRPr="00336FB4">
        <w:rPr>
          <w:b/>
          <w:lang w:val="pt-BR"/>
        </w:rPr>
        <w:t xml:space="preserve">3.2.23.24. </w:t>
      </w:r>
      <w:r w:rsidRPr="00336FB4">
        <w:rPr>
          <w:lang w:val="pt-BR"/>
        </w:rPr>
        <w:t>Deverá possuir, pelo menos, 12 (quinze) interfaces RJ 45.</w:t>
      </w:r>
    </w:p>
    <w:p w14:paraId="7638894F" w14:textId="77777777" w:rsidR="0053699C" w:rsidRPr="00336FB4" w:rsidRDefault="001471B9">
      <w:pPr>
        <w:ind w:left="510"/>
        <w:jc w:val="both"/>
        <w:rPr>
          <w:lang w:val="pt-BR"/>
        </w:rPr>
      </w:pPr>
      <w:r w:rsidRPr="00336FB4">
        <w:rPr>
          <w:b/>
          <w:lang w:val="pt-BR"/>
        </w:rPr>
        <w:t xml:space="preserve">3.2.23.25. </w:t>
      </w:r>
      <w:r w:rsidRPr="00336FB4">
        <w:rPr>
          <w:lang w:val="pt-BR"/>
        </w:rPr>
        <w:t>Deverá possuir porta USB 3.0 para conexão de modem 3G/4G.</w:t>
      </w:r>
    </w:p>
    <w:p w14:paraId="71F8911C" w14:textId="77777777" w:rsidR="0053699C" w:rsidRPr="00336FB4" w:rsidRDefault="001471B9">
      <w:pPr>
        <w:ind w:left="510"/>
        <w:jc w:val="both"/>
        <w:rPr>
          <w:lang w:val="pt-BR"/>
        </w:rPr>
      </w:pPr>
      <w:r w:rsidRPr="00336FB4">
        <w:rPr>
          <w:b/>
          <w:lang w:val="pt-BR"/>
        </w:rPr>
        <w:t xml:space="preserve">3.2.23.26. </w:t>
      </w:r>
      <w:r w:rsidRPr="00336FB4">
        <w:rPr>
          <w:lang w:val="pt-BR"/>
        </w:rPr>
        <w:t>Pelo menos 1 (uma) interface dedicada para alta disponibilidade (HA);</w:t>
      </w:r>
    </w:p>
    <w:p w14:paraId="67E3D149" w14:textId="77777777" w:rsidR="0053699C" w:rsidRPr="00336FB4" w:rsidRDefault="001471B9">
      <w:pPr>
        <w:ind w:left="510"/>
        <w:jc w:val="both"/>
        <w:rPr>
          <w:lang w:val="pt-BR"/>
        </w:rPr>
      </w:pPr>
      <w:r w:rsidRPr="00336FB4">
        <w:rPr>
          <w:b/>
          <w:lang w:val="pt-BR"/>
        </w:rPr>
        <w:t xml:space="preserve">3.2.23.27. </w:t>
      </w:r>
      <w:r w:rsidRPr="00336FB4">
        <w:rPr>
          <w:lang w:val="pt-BR"/>
        </w:rPr>
        <w:t>Pelo menos 1 (uma) interface dedicada para gerenciamento;</w:t>
      </w:r>
    </w:p>
    <w:p w14:paraId="29E0CFF0" w14:textId="77777777" w:rsidR="0053699C" w:rsidRPr="00336FB4" w:rsidRDefault="001471B9">
      <w:pPr>
        <w:ind w:left="510"/>
        <w:jc w:val="both"/>
        <w:rPr>
          <w:lang w:val="pt-BR"/>
        </w:rPr>
      </w:pPr>
      <w:r w:rsidRPr="00336FB4">
        <w:rPr>
          <w:b/>
          <w:lang w:val="pt-BR"/>
        </w:rPr>
        <w:t xml:space="preserve">3.2.23.28. </w:t>
      </w:r>
      <w:r w:rsidRPr="00336FB4">
        <w:rPr>
          <w:lang w:val="pt-BR"/>
        </w:rPr>
        <w:t>Pelo menos 1 (uma) interface do tipo console ou similar;</w:t>
      </w:r>
    </w:p>
    <w:p w14:paraId="3095EBAD" w14:textId="77777777" w:rsidR="0053699C" w:rsidRPr="00336FB4" w:rsidRDefault="001471B9">
      <w:pPr>
        <w:ind w:left="510"/>
        <w:jc w:val="both"/>
        <w:rPr>
          <w:lang w:val="pt-BR"/>
        </w:rPr>
      </w:pPr>
      <w:r w:rsidRPr="00336FB4">
        <w:rPr>
          <w:b/>
          <w:lang w:val="pt-BR"/>
        </w:rPr>
        <w:t xml:space="preserve">3.2.23.29. </w:t>
      </w:r>
      <w:r w:rsidRPr="00336FB4">
        <w:rPr>
          <w:lang w:val="pt-BR"/>
        </w:rPr>
        <w:t>Todos os equipamentos que acompanharem a solução deverão operar em modo de alta disponibilidade (cluster) e estar licenciados para operar desta forma.</w:t>
      </w:r>
    </w:p>
    <w:p w14:paraId="027F1C40" w14:textId="77777777" w:rsidR="0053699C" w:rsidRPr="00336FB4" w:rsidRDefault="001471B9">
      <w:pPr>
        <w:ind w:left="510"/>
        <w:jc w:val="both"/>
        <w:rPr>
          <w:lang w:val="pt-BR"/>
        </w:rPr>
      </w:pPr>
      <w:r w:rsidRPr="00336FB4">
        <w:rPr>
          <w:b/>
          <w:lang w:val="pt-BR"/>
        </w:rPr>
        <w:t xml:space="preserve">3.2.23.30. </w:t>
      </w:r>
      <w:r w:rsidRPr="00336FB4">
        <w:rPr>
          <w:lang w:val="pt-BR"/>
        </w:rPr>
        <w:t>Deverá possuir licença para número ilimitado de usuários e endereços IP.</w:t>
      </w:r>
    </w:p>
    <w:p w14:paraId="616B72E7" w14:textId="77777777" w:rsidR="0053699C" w:rsidRPr="00336FB4" w:rsidRDefault="001471B9">
      <w:pPr>
        <w:ind w:left="510"/>
        <w:jc w:val="both"/>
        <w:rPr>
          <w:lang w:val="pt-BR"/>
        </w:rPr>
      </w:pPr>
      <w:r w:rsidRPr="00336FB4">
        <w:rPr>
          <w:b/>
          <w:lang w:val="pt-BR"/>
        </w:rPr>
        <w:t xml:space="preserve">3.2.23.31. </w:t>
      </w:r>
      <w:r w:rsidRPr="00336FB4">
        <w:rPr>
          <w:lang w:val="pt-BR"/>
        </w:rPr>
        <w:t>Deverá possuir licença para atualização de firmware e atualização automática de bases de dados de todas as funcionalidades de UTP durante a vigência contratual.</w:t>
      </w:r>
    </w:p>
    <w:p w14:paraId="7223F5D6" w14:textId="77777777" w:rsidR="0053699C" w:rsidRPr="00336FB4" w:rsidRDefault="001471B9">
      <w:pPr>
        <w:ind w:left="510"/>
        <w:jc w:val="both"/>
        <w:rPr>
          <w:lang w:val="pt-BR"/>
        </w:rPr>
      </w:pPr>
      <w:r w:rsidRPr="00336FB4">
        <w:rPr>
          <w:b/>
          <w:lang w:val="pt-BR"/>
        </w:rPr>
        <w:t xml:space="preserve">3.2.23.32. </w:t>
      </w:r>
      <w:r w:rsidRPr="00336FB4">
        <w:rPr>
          <w:lang w:val="pt-BR"/>
        </w:rPr>
        <w:t>Deverá estar licenciado para permitir número ilimitado de estações de rede e usuários.</w:t>
      </w:r>
    </w:p>
    <w:p w14:paraId="689B157D" w14:textId="77777777" w:rsidR="0053699C" w:rsidRPr="00336FB4" w:rsidRDefault="001471B9">
      <w:pPr>
        <w:ind w:left="510"/>
        <w:jc w:val="both"/>
        <w:rPr>
          <w:lang w:val="pt-BR"/>
        </w:rPr>
      </w:pPr>
      <w:r w:rsidRPr="00336FB4">
        <w:rPr>
          <w:b/>
          <w:lang w:val="pt-BR"/>
        </w:rPr>
        <w:t xml:space="preserve">3.2.23.33. </w:t>
      </w:r>
      <w:r w:rsidRPr="00336FB4">
        <w:rPr>
          <w:lang w:val="pt-BR"/>
        </w:rPr>
        <w:t>Deverá incluir licença para a funcionalidade de VPN SSL.</w:t>
      </w:r>
    </w:p>
    <w:p w14:paraId="20945B44" w14:textId="77777777" w:rsidR="0053699C" w:rsidRPr="00336FB4" w:rsidRDefault="001471B9">
      <w:pPr>
        <w:ind w:left="510"/>
        <w:jc w:val="both"/>
        <w:rPr>
          <w:lang w:val="pt-BR"/>
        </w:rPr>
      </w:pPr>
      <w:r w:rsidRPr="00336FB4">
        <w:rPr>
          <w:b/>
          <w:lang w:val="pt-BR"/>
        </w:rPr>
        <w:lastRenderedPageBreak/>
        <w:t xml:space="preserve">3.2.23.34. </w:t>
      </w:r>
      <w:r w:rsidRPr="00336FB4">
        <w:rPr>
          <w:lang w:val="pt-BR"/>
        </w:rPr>
        <w:t>Deverá incluir licença para atualização de vacina de antivírus/</w:t>
      </w:r>
      <w:proofErr w:type="spellStart"/>
      <w:r w:rsidRPr="00336FB4">
        <w:rPr>
          <w:lang w:val="pt-BR"/>
        </w:rPr>
        <w:t>anti-spyware</w:t>
      </w:r>
      <w:proofErr w:type="spellEnd"/>
      <w:r w:rsidRPr="00336FB4">
        <w:rPr>
          <w:lang w:val="pt-BR"/>
        </w:rPr>
        <w:t>.</w:t>
      </w:r>
    </w:p>
    <w:p w14:paraId="767E0708" w14:textId="77777777" w:rsidR="0053699C" w:rsidRPr="00336FB4" w:rsidRDefault="001471B9">
      <w:pPr>
        <w:ind w:left="510"/>
        <w:jc w:val="both"/>
        <w:rPr>
          <w:lang w:val="pt-BR"/>
        </w:rPr>
      </w:pPr>
      <w:r w:rsidRPr="00336FB4">
        <w:rPr>
          <w:b/>
          <w:lang w:val="pt-BR"/>
        </w:rPr>
        <w:t xml:space="preserve">3.2.23.35. </w:t>
      </w:r>
      <w:r w:rsidRPr="00336FB4">
        <w:rPr>
          <w:lang w:val="pt-BR"/>
        </w:rPr>
        <w:t>Deverá incluir licença de atualização para filtro de conteúdo Web.</w:t>
      </w:r>
    </w:p>
    <w:p w14:paraId="5BE0BB1C" w14:textId="77777777" w:rsidR="0053699C" w:rsidRPr="00336FB4" w:rsidRDefault="001471B9">
      <w:pPr>
        <w:ind w:left="510"/>
        <w:jc w:val="both"/>
        <w:rPr>
          <w:lang w:val="pt-BR"/>
        </w:rPr>
      </w:pPr>
      <w:r w:rsidRPr="00336FB4">
        <w:rPr>
          <w:b/>
          <w:lang w:val="pt-BR"/>
        </w:rPr>
        <w:t xml:space="preserve">3.2.23.36. </w:t>
      </w:r>
      <w:r w:rsidRPr="00336FB4">
        <w:rPr>
          <w:lang w:val="pt-BR"/>
        </w:rPr>
        <w:t>Deverá incluir licença de atualização do IPS e da lista de aplicações detectadas.</w:t>
      </w:r>
    </w:p>
    <w:p w14:paraId="57770F17" w14:textId="77777777" w:rsidR="0053699C" w:rsidRPr="00336FB4" w:rsidRDefault="001471B9">
      <w:pPr>
        <w:ind w:left="510"/>
        <w:jc w:val="both"/>
        <w:rPr>
          <w:lang w:val="pt-BR"/>
        </w:rPr>
      </w:pPr>
      <w:r w:rsidRPr="00336FB4">
        <w:rPr>
          <w:b/>
          <w:lang w:val="pt-BR"/>
        </w:rPr>
        <w:t xml:space="preserve">3.2.23.37. </w:t>
      </w:r>
      <w:r w:rsidRPr="00336FB4">
        <w:rPr>
          <w:lang w:val="pt-BR"/>
        </w:rPr>
        <w:t>Deverá ser compatível e Gerenciado pelo item “Unidade Centralizada de Gerenciamento de Dispositivos”.</w:t>
      </w:r>
    </w:p>
    <w:p w14:paraId="0D8AD11B" w14:textId="77777777" w:rsidR="0053699C" w:rsidRPr="00336FB4" w:rsidRDefault="001471B9">
      <w:pPr>
        <w:ind w:left="510"/>
        <w:jc w:val="both"/>
        <w:rPr>
          <w:lang w:val="pt-BR"/>
        </w:rPr>
      </w:pPr>
      <w:r w:rsidRPr="00336FB4">
        <w:rPr>
          <w:b/>
          <w:lang w:val="pt-BR"/>
        </w:rPr>
        <w:t xml:space="preserve">3.2.23.38. </w:t>
      </w:r>
      <w:r w:rsidRPr="00336FB4">
        <w:rPr>
          <w:lang w:val="pt-BR"/>
        </w:rPr>
        <w:t>Deverá ser compatível com o item “Unidade Centralizada de Armazenamento de Logs e Relatórios”.</w:t>
      </w:r>
    </w:p>
    <w:p w14:paraId="2184B3EE" w14:textId="77777777" w:rsidR="0053699C" w:rsidRPr="00336FB4" w:rsidRDefault="001471B9">
      <w:pPr>
        <w:ind w:left="510"/>
        <w:jc w:val="both"/>
        <w:rPr>
          <w:lang w:val="pt-BR"/>
        </w:rPr>
      </w:pPr>
      <w:r w:rsidRPr="00336FB4">
        <w:rPr>
          <w:b/>
          <w:lang w:val="pt-BR"/>
        </w:rPr>
        <w:t xml:space="preserve">3.2.23.39. </w:t>
      </w:r>
      <w:r w:rsidRPr="00336FB4">
        <w:rPr>
          <w:lang w:val="pt-BR"/>
        </w:rPr>
        <w:t>Deverá ser fornecida toda documentação técnica em formato digital, através de acesso a URL do fabricante, em português do Brasil ou em inglês.</w:t>
      </w:r>
    </w:p>
    <w:p w14:paraId="7AF770FF" w14:textId="77777777" w:rsidR="0053699C" w:rsidRPr="00336FB4" w:rsidRDefault="001471B9">
      <w:pPr>
        <w:ind w:left="510"/>
        <w:jc w:val="both"/>
        <w:rPr>
          <w:lang w:val="pt-BR"/>
        </w:rPr>
      </w:pPr>
      <w:r w:rsidRPr="00336FB4">
        <w:rPr>
          <w:b/>
          <w:lang w:val="pt-BR"/>
        </w:rPr>
        <w:t xml:space="preserve">3.2.23.40. </w:t>
      </w:r>
      <w:r w:rsidRPr="00336FB4">
        <w:rPr>
          <w:lang w:val="pt-BR"/>
        </w:rPr>
        <w:t xml:space="preserve">Certificação ICSA e/ou Common </w:t>
      </w:r>
      <w:proofErr w:type="spellStart"/>
      <w:r w:rsidRPr="00336FB4">
        <w:rPr>
          <w:lang w:val="pt-BR"/>
        </w:rPr>
        <w:t>Criteria</w:t>
      </w:r>
      <w:proofErr w:type="spellEnd"/>
      <w:r w:rsidRPr="00336FB4">
        <w:rPr>
          <w:lang w:val="pt-BR"/>
        </w:rPr>
        <w:t xml:space="preserve"> para Firewall, similar</w:t>
      </w:r>
    </w:p>
    <w:p w14:paraId="01B6E80B" w14:textId="77777777" w:rsidR="0053699C" w:rsidRPr="00336FB4" w:rsidRDefault="001471B9">
      <w:pPr>
        <w:ind w:left="510"/>
        <w:jc w:val="both"/>
        <w:rPr>
          <w:lang w:val="pt-BR"/>
        </w:rPr>
      </w:pPr>
      <w:r w:rsidRPr="00336FB4">
        <w:rPr>
          <w:b/>
          <w:lang w:val="pt-BR"/>
        </w:rPr>
        <w:t xml:space="preserve">3.2.23.41. </w:t>
      </w:r>
      <w:r w:rsidRPr="00336FB4">
        <w:rPr>
          <w:lang w:val="pt-BR"/>
        </w:rPr>
        <w:t xml:space="preserve">Certificação ICSA e/ou Common </w:t>
      </w:r>
      <w:proofErr w:type="spellStart"/>
      <w:r w:rsidRPr="00336FB4">
        <w:rPr>
          <w:lang w:val="pt-BR"/>
        </w:rPr>
        <w:t>Criteria</w:t>
      </w:r>
      <w:proofErr w:type="spellEnd"/>
      <w:r w:rsidRPr="00336FB4">
        <w:rPr>
          <w:lang w:val="pt-BR"/>
        </w:rPr>
        <w:t xml:space="preserve"> para </w:t>
      </w:r>
      <w:proofErr w:type="spellStart"/>
      <w:r w:rsidRPr="00336FB4">
        <w:rPr>
          <w:lang w:val="pt-BR"/>
        </w:rPr>
        <w:t>Anti-Malware</w:t>
      </w:r>
      <w:proofErr w:type="spellEnd"/>
      <w:r w:rsidRPr="00336FB4">
        <w:rPr>
          <w:lang w:val="pt-BR"/>
        </w:rPr>
        <w:t>; similar</w:t>
      </w:r>
    </w:p>
    <w:p w14:paraId="60F095C8" w14:textId="77777777" w:rsidR="0053699C" w:rsidRPr="00336FB4" w:rsidRDefault="001471B9">
      <w:pPr>
        <w:ind w:left="510"/>
        <w:jc w:val="both"/>
        <w:rPr>
          <w:lang w:val="pt-BR"/>
        </w:rPr>
      </w:pPr>
      <w:r w:rsidRPr="00336FB4">
        <w:rPr>
          <w:b/>
          <w:lang w:val="pt-BR"/>
        </w:rPr>
        <w:t xml:space="preserve">3.2.23.42. </w:t>
      </w:r>
      <w:r w:rsidRPr="00336FB4">
        <w:rPr>
          <w:lang w:val="pt-BR"/>
        </w:rPr>
        <w:t xml:space="preserve">Certificação ICSA e/ou Common </w:t>
      </w:r>
      <w:proofErr w:type="spellStart"/>
      <w:r w:rsidRPr="00336FB4">
        <w:rPr>
          <w:lang w:val="pt-BR"/>
        </w:rPr>
        <w:t>Criteria</w:t>
      </w:r>
      <w:proofErr w:type="spellEnd"/>
      <w:r w:rsidRPr="00336FB4">
        <w:rPr>
          <w:lang w:val="pt-BR"/>
        </w:rPr>
        <w:t xml:space="preserve"> para VPN SSL; similar</w:t>
      </w:r>
    </w:p>
    <w:p w14:paraId="08AF04CF" w14:textId="77777777" w:rsidR="0053699C" w:rsidRPr="00336FB4" w:rsidRDefault="001471B9">
      <w:pPr>
        <w:ind w:left="510"/>
        <w:jc w:val="both"/>
        <w:rPr>
          <w:lang w:val="pt-BR"/>
        </w:rPr>
      </w:pPr>
      <w:r w:rsidRPr="00336FB4">
        <w:rPr>
          <w:b/>
          <w:lang w:val="pt-BR"/>
        </w:rPr>
        <w:t xml:space="preserve">3.2.23.43. </w:t>
      </w:r>
      <w:r w:rsidRPr="00336FB4">
        <w:rPr>
          <w:lang w:val="pt-BR"/>
        </w:rPr>
        <w:t xml:space="preserve">Certificação ICSA e/ou Common </w:t>
      </w:r>
      <w:proofErr w:type="spellStart"/>
      <w:r w:rsidRPr="00336FB4">
        <w:rPr>
          <w:lang w:val="pt-BR"/>
        </w:rPr>
        <w:t>Criteria</w:t>
      </w:r>
      <w:proofErr w:type="spellEnd"/>
      <w:r w:rsidRPr="00336FB4">
        <w:rPr>
          <w:lang w:val="pt-BR"/>
        </w:rPr>
        <w:t xml:space="preserve"> para VPN IPSec; similar</w:t>
      </w:r>
    </w:p>
    <w:p w14:paraId="3D5839F0" w14:textId="77777777" w:rsidR="0053699C" w:rsidRPr="00336FB4" w:rsidRDefault="001471B9">
      <w:pPr>
        <w:ind w:left="510"/>
        <w:jc w:val="both"/>
        <w:rPr>
          <w:lang w:val="pt-BR"/>
        </w:rPr>
      </w:pPr>
      <w:r w:rsidRPr="00336FB4">
        <w:rPr>
          <w:b/>
          <w:lang w:val="pt-BR"/>
        </w:rPr>
        <w:t xml:space="preserve">3.2.23.44. </w:t>
      </w:r>
      <w:r w:rsidRPr="00336FB4">
        <w:rPr>
          <w:lang w:val="pt-BR"/>
        </w:rPr>
        <w:t xml:space="preserve">Certificação ICSA e/ou Common </w:t>
      </w:r>
      <w:proofErr w:type="spellStart"/>
      <w:r w:rsidRPr="00336FB4">
        <w:rPr>
          <w:lang w:val="pt-BR"/>
        </w:rPr>
        <w:t>Criteria</w:t>
      </w:r>
      <w:proofErr w:type="spellEnd"/>
      <w:r w:rsidRPr="00336FB4">
        <w:rPr>
          <w:lang w:val="pt-BR"/>
        </w:rPr>
        <w:t xml:space="preserve"> para IPS; similar</w:t>
      </w:r>
    </w:p>
    <w:p w14:paraId="7CB383A0" w14:textId="77777777" w:rsidR="0053699C" w:rsidRPr="00336FB4" w:rsidRDefault="001471B9">
      <w:pPr>
        <w:ind w:left="510"/>
        <w:jc w:val="both"/>
        <w:rPr>
          <w:lang w:val="pt-BR"/>
        </w:rPr>
      </w:pPr>
      <w:r w:rsidRPr="00336FB4">
        <w:rPr>
          <w:b/>
          <w:lang w:val="pt-BR"/>
        </w:rPr>
        <w:t xml:space="preserve">3.2.23.45. </w:t>
      </w:r>
      <w:r w:rsidRPr="00336FB4">
        <w:rPr>
          <w:lang w:val="pt-BR"/>
        </w:rPr>
        <w:t xml:space="preserve">O equipamento de firewall e/ou IPS deverá ter sido aprovado nos testes da NSS </w:t>
      </w:r>
      <w:proofErr w:type="spellStart"/>
      <w:r w:rsidRPr="00336FB4">
        <w:rPr>
          <w:lang w:val="pt-BR"/>
        </w:rPr>
        <w:t>Labs</w:t>
      </w:r>
      <w:proofErr w:type="spellEnd"/>
      <w:r w:rsidRPr="00336FB4">
        <w:rPr>
          <w:lang w:val="pt-BR"/>
        </w:rPr>
        <w:t xml:space="preserve"> e deverá estar na lista de recomendados.</w:t>
      </w:r>
    </w:p>
    <w:p w14:paraId="0DCD905B" w14:textId="77777777" w:rsidR="0053699C" w:rsidRPr="00336FB4" w:rsidRDefault="001471B9">
      <w:pPr>
        <w:ind w:left="510"/>
        <w:jc w:val="both"/>
        <w:rPr>
          <w:lang w:val="pt-BR"/>
        </w:rPr>
      </w:pPr>
      <w:r w:rsidRPr="00336FB4">
        <w:rPr>
          <w:b/>
          <w:lang w:val="pt-BR"/>
        </w:rPr>
        <w:t xml:space="preserve">3.2.23.46. </w:t>
      </w:r>
      <w:r w:rsidRPr="00336FB4">
        <w:rPr>
          <w:lang w:val="pt-BR"/>
        </w:rPr>
        <w:t>Funcionalidade de Firewall</w:t>
      </w:r>
    </w:p>
    <w:p w14:paraId="2227B705" w14:textId="77777777" w:rsidR="0053699C" w:rsidRPr="00336FB4" w:rsidRDefault="001471B9">
      <w:pPr>
        <w:ind w:left="510"/>
        <w:jc w:val="both"/>
        <w:rPr>
          <w:lang w:val="pt-BR"/>
        </w:rPr>
      </w:pPr>
      <w:r w:rsidRPr="00336FB4">
        <w:rPr>
          <w:b/>
          <w:lang w:val="pt-BR"/>
        </w:rPr>
        <w:t xml:space="preserve">3.2.23.47. </w:t>
      </w:r>
      <w:r w:rsidRPr="00336FB4">
        <w:rPr>
          <w:lang w:val="pt-BR"/>
        </w:rPr>
        <w:t>Deverá possuir controle de acesso à internet por endereço IP de origem e destino;</w:t>
      </w:r>
    </w:p>
    <w:p w14:paraId="68A50AFD" w14:textId="77777777" w:rsidR="0053699C" w:rsidRPr="00336FB4" w:rsidRDefault="001471B9">
      <w:pPr>
        <w:ind w:left="510"/>
        <w:jc w:val="both"/>
        <w:rPr>
          <w:lang w:val="pt-BR"/>
        </w:rPr>
      </w:pPr>
      <w:r w:rsidRPr="00336FB4">
        <w:rPr>
          <w:b/>
          <w:lang w:val="pt-BR"/>
        </w:rPr>
        <w:t xml:space="preserve">3.2.23.48. </w:t>
      </w:r>
      <w:r w:rsidRPr="00336FB4">
        <w:rPr>
          <w:lang w:val="pt-BR"/>
        </w:rPr>
        <w:t>Deverá possuir controle de acesso à internet por sub rede;</w:t>
      </w:r>
    </w:p>
    <w:p w14:paraId="1EA37363" w14:textId="77777777" w:rsidR="0053699C" w:rsidRPr="00336FB4" w:rsidRDefault="001471B9">
      <w:pPr>
        <w:ind w:left="510"/>
        <w:jc w:val="both"/>
        <w:rPr>
          <w:lang w:val="pt-BR"/>
        </w:rPr>
      </w:pPr>
      <w:r w:rsidRPr="00336FB4">
        <w:rPr>
          <w:b/>
          <w:lang w:val="pt-BR"/>
        </w:rPr>
        <w:t xml:space="preserve">3.2.23.49. </w:t>
      </w:r>
      <w:r w:rsidRPr="00336FB4">
        <w:rPr>
          <w:lang w:val="pt-BR"/>
        </w:rPr>
        <w:t xml:space="preserve">Deverá suportar </w:t>
      </w:r>
      <w:proofErr w:type="spellStart"/>
      <w:r w:rsidRPr="00336FB4">
        <w:rPr>
          <w:lang w:val="pt-BR"/>
        </w:rPr>
        <w:t>tags</w:t>
      </w:r>
      <w:proofErr w:type="spellEnd"/>
      <w:r w:rsidRPr="00336FB4">
        <w:rPr>
          <w:lang w:val="pt-BR"/>
        </w:rPr>
        <w:t xml:space="preserve"> de VLAN (802.1q);</w:t>
      </w:r>
    </w:p>
    <w:p w14:paraId="7F8E70E2" w14:textId="77777777" w:rsidR="0053699C" w:rsidRPr="00336FB4" w:rsidRDefault="001471B9">
      <w:pPr>
        <w:ind w:left="510"/>
        <w:jc w:val="both"/>
        <w:rPr>
          <w:lang w:val="pt-BR"/>
        </w:rPr>
      </w:pPr>
      <w:r w:rsidRPr="00336FB4">
        <w:rPr>
          <w:b/>
          <w:lang w:val="pt-BR"/>
        </w:rPr>
        <w:t xml:space="preserve">3.2.23.50. </w:t>
      </w:r>
      <w:r w:rsidRPr="00336FB4">
        <w:rPr>
          <w:lang w:val="pt-BR"/>
        </w:rPr>
        <w:t xml:space="preserve">Deverá possuir ferramenta de diagnóstico do tipo </w:t>
      </w:r>
      <w:proofErr w:type="spellStart"/>
      <w:r w:rsidRPr="00336FB4">
        <w:rPr>
          <w:lang w:val="pt-BR"/>
        </w:rPr>
        <w:t>tcpdump</w:t>
      </w:r>
      <w:proofErr w:type="spellEnd"/>
      <w:r w:rsidRPr="00336FB4">
        <w:rPr>
          <w:lang w:val="pt-BR"/>
        </w:rPr>
        <w:t>;</w:t>
      </w:r>
    </w:p>
    <w:p w14:paraId="168D78BA" w14:textId="77777777" w:rsidR="0053699C" w:rsidRPr="00336FB4" w:rsidRDefault="001471B9">
      <w:pPr>
        <w:ind w:left="510"/>
        <w:jc w:val="both"/>
        <w:rPr>
          <w:lang w:val="pt-BR"/>
        </w:rPr>
      </w:pPr>
      <w:r w:rsidRPr="00336FB4">
        <w:rPr>
          <w:b/>
          <w:lang w:val="pt-BR"/>
        </w:rPr>
        <w:t xml:space="preserve">3.2.23.51. </w:t>
      </w:r>
      <w:r w:rsidRPr="00336FB4">
        <w:rPr>
          <w:lang w:val="pt-BR"/>
        </w:rPr>
        <w:t xml:space="preserve">Deverá possuir integração com servidores de autenticação RADIUS, LDAP e Microsoft Active </w:t>
      </w:r>
      <w:proofErr w:type="spellStart"/>
      <w:r w:rsidRPr="00336FB4">
        <w:rPr>
          <w:lang w:val="pt-BR"/>
        </w:rPr>
        <w:t>Directory</w:t>
      </w:r>
      <w:proofErr w:type="spellEnd"/>
      <w:r w:rsidRPr="00336FB4">
        <w:rPr>
          <w:lang w:val="pt-BR"/>
        </w:rPr>
        <w:t>;</w:t>
      </w:r>
    </w:p>
    <w:p w14:paraId="4C5D3D54" w14:textId="77777777" w:rsidR="0053699C" w:rsidRPr="00336FB4" w:rsidRDefault="001471B9">
      <w:pPr>
        <w:ind w:left="510"/>
        <w:jc w:val="both"/>
        <w:rPr>
          <w:lang w:val="pt-BR"/>
        </w:rPr>
      </w:pPr>
      <w:r w:rsidRPr="00336FB4">
        <w:rPr>
          <w:b/>
          <w:lang w:val="pt-BR"/>
        </w:rPr>
        <w:t xml:space="preserve">3.2.23.52. </w:t>
      </w:r>
      <w:r w:rsidRPr="00336FB4">
        <w:rPr>
          <w:lang w:val="pt-BR"/>
        </w:rPr>
        <w:t>Deverá possuir integração com tokens para autenticação de 02 (dois) fatores;</w:t>
      </w:r>
    </w:p>
    <w:p w14:paraId="30069D7A" w14:textId="77777777" w:rsidR="0053699C" w:rsidRPr="00336FB4" w:rsidRDefault="001471B9">
      <w:pPr>
        <w:ind w:left="510"/>
        <w:jc w:val="both"/>
        <w:rPr>
          <w:lang w:val="pt-BR"/>
        </w:rPr>
      </w:pPr>
      <w:r w:rsidRPr="00336FB4">
        <w:rPr>
          <w:b/>
          <w:lang w:val="pt-BR"/>
        </w:rPr>
        <w:t xml:space="preserve">3.2.23.53. </w:t>
      </w:r>
      <w:r w:rsidRPr="00336FB4">
        <w:rPr>
          <w:lang w:val="pt-BR"/>
        </w:rPr>
        <w:t>Deverá suportar single-</w:t>
      </w:r>
      <w:proofErr w:type="spellStart"/>
      <w:r w:rsidRPr="00336FB4">
        <w:rPr>
          <w:lang w:val="pt-BR"/>
        </w:rPr>
        <w:t>sign</w:t>
      </w:r>
      <w:proofErr w:type="spellEnd"/>
      <w:r w:rsidRPr="00336FB4">
        <w:rPr>
          <w:lang w:val="pt-BR"/>
        </w:rPr>
        <w:t>-</w:t>
      </w:r>
      <w:proofErr w:type="spellStart"/>
      <w:r w:rsidRPr="00336FB4">
        <w:rPr>
          <w:lang w:val="pt-BR"/>
        </w:rPr>
        <w:t>on</w:t>
      </w:r>
      <w:proofErr w:type="spellEnd"/>
      <w:r w:rsidRPr="00336FB4">
        <w:rPr>
          <w:lang w:val="pt-BR"/>
        </w:rPr>
        <w:t xml:space="preserve"> para Active </w:t>
      </w:r>
      <w:proofErr w:type="spellStart"/>
      <w:r w:rsidRPr="00336FB4">
        <w:rPr>
          <w:lang w:val="pt-BR"/>
        </w:rPr>
        <w:t>Directory</w:t>
      </w:r>
      <w:proofErr w:type="spellEnd"/>
      <w:r w:rsidRPr="00336FB4">
        <w:rPr>
          <w:lang w:val="pt-BR"/>
        </w:rPr>
        <w:t>, RADIUS;</w:t>
      </w:r>
    </w:p>
    <w:p w14:paraId="08D4229F" w14:textId="77777777" w:rsidR="0053699C" w:rsidRPr="00336FB4" w:rsidRDefault="001471B9">
      <w:pPr>
        <w:ind w:left="510"/>
        <w:jc w:val="both"/>
        <w:rPr>
          <w:lang w:val="pt-BR"/>
        </w:rPr>
      </w:pPr>
      <w:r w:rsidRPr="00336FB4">
        <w:rPr>
          <w:b/>
          <w:lang w:val="pt-BR"/>
        </w:rPr>
        <w:t xml:space="preserve">3.2.23.54. </w:t>
      </w:r>
      <w:r w:rsidRPr="00336FB4">
        <w:rPr>
          <w:lang w:val="pt-BR"/>
        </w:rPr>
        <w:t>Deverá possuir métodos de autenticação de usuários para qualquer aplicação que se execute sob os protocolos TCP (HTTP, HTTPS, FTP e Telnet);</w:t>
      </w:r>
    </w:p>
    <w:p w14:paraId="4D40E44F" w14:textId="77777777" w:rsidR="0053699C" w:rsidRPr="00336FB4" w:rsidRDefault="001471B9">
      <w:pPr>
        <w:ind w:left="510"/>
        <w:jc w:val="both"/>
        <w:rPr>
          <w:lang w:val="pt-BR"/>
        </w:rPr>
      </w:pPr>
      <w:r w:rsidRPr="00336FB4">
        <w:rPr>
          <w:b/>
          <w:lang w:val="pt-BR"/>
        </w:rPr>
        <w:t xml:space="preserve">3.2.23.55. </w:t>
      </w:r>
      <w:r w:rsidRPr="00336FB4">
        <w:rPr>
          <w:lang w:val="pt-BR"/>
        </w:rPr>
        <w:t xml:space="preserve">Deverá possuir a funcionalidade de tradução de endereços estáticos – NAT (Network </w:t>
      </w:r>
      <w:proofErr w:type="spellStart"/>
      <w:r w:rsidRPr="00336FB4">
        <w:rPr>
          <w:lang w:val="pt-BR"/>
        </w:rPr>
        <w:t>Address</w:t>
      </w:r>
      <w:proofErr w:type="spellEnd"/>
      <w:r w:rsidRPr="00336FB4">
        <w:rPr>
          <w:lang w:val="pt-BR"/>
        </w:rPr>
        <w:t xml:space="preserve"> </w:t>
      </w:r>
      <w:proofErr w:type="spellStart"/>
      <w:r w:rsidRPr="00336FB4">
        <w:rPr>
          <w:lang w:val="pt-BR"/>
        </w:rPr>
        <w:t>Translation</w:t>
      </w:r>
      <w:proofErr w:type="spellEnd"/>
      <w:r w:rsidRPr="00336FB4">
        <w:rPr>
          <w:lang w:val="pt-BR"/>
        </w:rPr>
        <w:t>), um para um, vários para um, NAT64, NAT46, PAT, STUN e Full Cone</w:t>
      </w:r>
    </w:p>
    <w:p w14:paraId="4D838D87" w14:textId="77777777" w:rsidR="0053699C" w:rsidRPr="00336FB4" w:rsidRDefault="001471B9">
      <w:pPr>
        <w:ind w:left="510"/>
        <w:jc w:val="both"/>
        <w:rPr>
          <w:lang w:val="pt-BR"/>
        </w:rPr>
      </w:pPr>
      <w:r w:rsidRPr="00336FB4">
        <w:rPr>
          <w:b/>
          <w:lang w:val="pt-BR"/>
        </w:rPr>
        <w:t xml:space="preserve">3.2.23.56. </w:t>
      </w:r>
      <w:r w:rsidRPr="00336FB4">
        <w:rPr>
          <w:lang w:val="pt-BR"/>
        </w:rPr>
        <w:t>NAT;</w:t>
      </w:r>
    </w:p>
    <w:p w14:paraId="4AD96449" w14:textId="77777777" w:rsidR="0053699C" w:rsidRPr="00336FB4" w:rsidRDefault="001471B9">
      <w:pPr>
        <w:ind w:left="510"/>
        <w:jc w:val="both"/>
        <w:rPr>
          <w:lang w:val="pt-BR"/>
        </w:rPr>
      </w:pPr>
      <w:r w:rsidRPr="00336FB4">
        <w:rPr>
          <w:b/>
          <w:lang w:val="pt-BR"/>
        </w:rPr>
        <w:t xml:space="preserve">3.2.23.57. </w:t>
      </w:r>
      <w:r w:rsidRPr="00336FB4">
        <w:rPr>
          <w:lang w:val="pt-BR"/>
        </w:rPr>
        <w:t>Deverá permitir controle de acesso à internet por períodos do dia, permitindo a aplicação de políticas por horários e por dia da semana;</w:t>
      </w:r>
    </w:p>
    <w:p w14:paraId="10E9221C" w14:textId="77777777" w:rsidR="0053699C" w:rsidRPr="00336FB4" w:rsidRDefault="001471B9">
      <w:pPr>
        <w:ind w:left="510"/>
        <w:jc w:val="both"/>
        <w:rPr>
          <w:lang w:val="pt-BR"/>
        </w:rPr>
      </w:pPr>
      <w:r w:rsidRPr="00336FB4">
        <w:rPr>
          <w:b/>
          <w:lang w:val="pt-BR"/>
        </w:rPr>
        <w:lastRenderedPageBreak/>
        <w:t xml:space="preserve">3.2.23.58. </w:t>
      </w:r>
      <w:r w:rsidRPr="00336FB4">
        <w:rPr>
          <w:lang w:val="pt-BR"/>
        </w:rPr>
        <w:t>Deverá permitir controle de acesso à internet por domínio, por exemplo: gov.br, org.br, edu.br;</w:t>
      </w:r>
    </w:p>
    <w:p w14:paraId="5ACE3AA0" w14:textId="77777777" w:rsidR="0053699C" w:rsidRPr="00336FB4" w:rsidRDefault="001471B9">
      <w:pPr>
        <w:ind w:left="510"/>
        <w:jc w:val="both"/>
        <w:rPr>
          <w:lang w:val="pt-BR"/>
        </w:rPr>
      </w:pPr>
      <w:r w:rsidRPr="00336FB4">
        <w:rPr>
          <w:b/>
          <w:lang w:val="pt-BR"/>
        </w:rPr>
        <w:t xml:space="preserve">3.2.23.59. </w:t>
      </w:r>
      <w:r w:rsidRPr="00336FB4">
        <w:rPr>
          <w:lang w:val="pt-BR"/>
        </w:rPr>
        <w:t>Deverá possuir a funcionalidade de fazer tradução de endereços dinâmicos, muitos para um,</w:t>
      </w:r>
    </w:p>
    <w:p w14:paraId="34ABFDA4" w14:textId="77777777" w:rsidR="0053699C" w:rsidRPr="00336FB4" w:rsidRDefault="001471B9">
      <w:pPr>
        <w:ind w:left="510"/>
        <w:jc w:val="both"/>
        <w:rPr>
          <w:lang w:val="pt-BR"/>
        </w:rPr>
      </w:pPr>
      <w:r w:rsidRPr="00336FB4">
        <w:rPr>
          <w:b/>
          <w:lang w:val="pt-BR"/>
        </w:rPr>
        <w:t xml:space="preserve">3.2.23.60. </w:t>
      </w:r>
      <w:r w:rsidRPr="00336FB4">
        <w:rPr>
          <w:lang w:val="pt-BR"/>
        </w:rPr>
        <w:t>Deverá suportar roteamento estático e dinâmico RIP V1, V2, OSPF, ISIS e BGPv4;</w:t>
      </w:r>
    </w:p>
    <w:p w14:paraId="452E5D89" w14:textId="77777777" w:rsidR="0053699C" w:rsidRPr="00336FB4" w:rsidRDefault="001471B9">
      <w:pPr>
        <w:ind w:left="510"/>
        <w:jc w:val="both"/>
        <w:rPr>
          <w:lang w:val="pt-BR"/>
        </w:rPr>
      </w:pPr>
      <w:r w:rsidRPr="00336FB4">
        <w:rPr>
          <w:b/>
          <w:lang w:val="pt-BR"/>
        </w:rPr>
        <w:t xml:space="preserve">3.2.23.61. </w:t>
      </w:r>
      <w:r w:rsidRPr="00336FB4">
        <w:rPr>
          <w:lang w:val="pt-BR"/>
        </w:rPr>
        <w:t>Para IPv4, deve suportar roteamento estático e dinâmico (RIPv2, BGP e OSPFv2);</w:t>
      </w:r>
    </w:p>
    <w:p w14:paraId="1EC72C42" w14:textId="77777777" w:rsidR="0053699C" w:rsidRPr="00336FB4" w:rsidRDefault="001471B9">
      <w:pPr>
        <w:ind w:left="510"/>
        <w:jc w:val="both"/>
        <w:rPr>
          <w:lang w:val="pt-BR"/>
        </w:rPr>
      </w:pPr>
      <w:r w:rsidRPr="00336FB4">
        <w:rPr>
          <w:b/>
          <w:lang w:val="pt-BR"/>
        </w:rPr>
        <w:t xml:space="preserve">3.2.23.62. </w:t>
      </w:r>
      <w:r w:rsidRPr="00336FB4">
        <w:rPr>
          <w:lang w:val="pt-BR"/>
        </w:rPr>
        <w:t xml:space="preserve">Suportar a OSPF </w:t>
      </w:r>
      <w:proofErr w:type="spellStart"/>
      <w:r w:rsidRPr="00336FB4">
        <w:rPr>
          <w:lang w:val="pt-BR"/>
        </w:rPr>
        <w:t>graceful</w:t>
      </w:r>
      <w:proofErr w:type="spellEnd"/>
      <w:r w:rsidRPr="00336FB4">
        <w:rPr>
          <w:lang w:val="pt-BR"/>
        </w:rPr>
        <w:t xml:space="preserve"> </w:t>
      </w:r>
      <w:proofErr w:type="spellStart"/>
      <w:r w:rsidRPr="00336FB4">
        <w:rPr>
          <w:lang w:val="pt-BR"/>
        </w:rPr>
        <w:t>restart</w:t>
      </w:r>
      <w:proofErr w:type="spellEnd"/>
      <w:r w:rsidRPr="00336FB4">
        <w:rPr>
          <w:lang w:val="pt-BR"/>
        </w:rPr>
        <w:t>;</w:t>
      </w:r>
    </w:p>
    <w:p w14:paraId="59F9B17F" w14:textId="77777777" w:rsidR="0053699C" w:rsidRPr="00336FB4" w:rsidRDefault="001471B9">
      <w:pPr>
        <w:ind w:left="510"/>
        <w:jc w:val="both"/>
        <w:rPr>
          <w:lang w:val="pt-BR"/>
        </w:rPr>
      </w:pPr>
      <w:r w:rsidRPr="00336FB4">
        <w:rPr>
          <w:b/>
          <w:lang w:val="pt-BR"/>
        </w:rPr>
        <w:t xml:space="preserve">3.2.23.63. </w:t>
      </w:r>
      <w:r w:rsidRPr="00336FB4">
        <w:rPr>
          <w:lang w:val="pt-BR"/>
        </w:rPr>
        <w:t>Para IPv6, deve suportar roteamento estático e dinâmico (OSPFv3);</w:t>
      </w:r>
    </w:p>
    <w:p w14:paraId="5B1B46F4" w14:textId="77777777" w:rsidR="0053699C" w:rsidRPr="00336FB4" w:rsidRDefault="001471B9">
      <w:pPr>
        <w:ind w:left="510"/>
        <w:jc w:val="both"/>
        <w:rPr>
          <w:lang w:val="pt-BR"/>
        </w:rPr>
      </w:pPr>
      <w:r w:rsidRPr="00336FB4">
        <w:rPr>
          <w:b/>
          <w:lang w:val="pt-BR"/>
        </w:rPr>
        <w:t xml:space="preserve">3.2.23.64. </w:t>
      </w:r>
      <w:r w:rsidRPr="00336FB4">
        <w:rPr>
          <w:lang w:val="pt-BR"/>
        </w:rPr>
        <w:t>Deverá possuir funcionalidades de DHCP Cliente, Servidor e Relay;</w:t>
      </w:r>
    </w:p>
    <w:p w14:paraId="407DD51C" w14:textId="77777777" w:rsidR="0053699C" w:rsidRPr="00336FB4" w:rsidRDefault="001471B9">
      <w:pPr>
        <w:ind w:left="510"/>
        <w:jc w:val="both"/>
        <w:rPr>
          <w:lang w:val="pt-BR"/>
        </w:rPr>
      </w:pPr>
      <w:r w:rsidRPr="00336FB4">
        <w:rPr>
          <w:b/>
          <w:lang w:val="pt-BR"/>
        </w:rPr>
        <w:t xml:space="preserve">3.2.23.65. </w:t>
      </w:r>
      <w:r w:rsidRPr="00336FB4">
        <w:rPr>
          <w:lang w:val="pt-BR"/>
        </w:rPr>
        <w:t>Deverá suportar aplicações multimídia, como: H.323 e SIP;</w:t>
      </w:r>
    </w:p>
    <w:p w14:paraId="36655E2D" w14:textId="77777777" w:rsidR="0053699C" w:rsidRPr="00336FB4" w:rsidRDefault="001471B9">
      <w:pPr>
        <w:ind w:left="510"/>
        <w:jc w:val="both"/>
        <w:rPr>
          <w:lang w:val="pt-BR"/>
        </w:rPr>
      </w:pPr>
      <w:r w:rsidRPr="00336FB4">
        <w:rPr>
          <w:b/>
          <w:lang w:val="pt-BR"/>
        </w:rPr>
        <w:t xml:space="preserve">3.2.23.66. </w:t>
      </w:r>
      <w:r w:rsidRPr="00336FB4">
        <w:rPr>
          <w:lang w:val="pt-BR"/>
        </w:rPr>
        <w:t xml:space="preserve">Deverá possuir tecnologia de firewall do tipo </w:t>
      </w:r>
      <w:proofErr w:type="spellStart"/>
      <w:r w:rsidRPr="00336FB4">
        <w:rPr>
          <w:lang w:val="pt-BR"/>
        </w:rPr>
        <w:t>Statefull</w:t>
      </w:r>
      <w:proofErr w:type="spellEnd"/>
      <w:r w:rsidRPr="00336FB4">
        <w:rPr>
          <w:lang w:val="pt-BR"/>
        </w:rPr>
        <w:t>;</w:t>
      </w:r>
    </w:p>
    <w:p w14:paraId="69DAB75E" w14:textId="77777777" w:rsidR="0053699C" w:rsidRPr="00336FB4" w:rsidRDefault="001471B9">
      <w:pPr>
        <w:ind w:left="510"/>
        <w:jc w:val="both"/>
        <w:rPr>
          <w:lang w:val="pt-BR"/>
        </w:rPr>
      </w:pPr>
      <w:r w:rsidRPr="00336FB4">
        <w:rPr>
          <w:b/>
          <w:lang w:val="pt-BR"/>
        </w:rPr>
        <w:t xml:space="preserve">3.2.23.67. </w:t>
      </w:r>
      <w:r w:rsidRPr="00336FB4">
        <w:rPr>
          <w:lang w:val="pt-BR"/>
        </w:rPr>
        <w:t xml:space="preserve">Deverá suportar alta disponibilidade (HA), trabalhando no esquema de redundância do tipo Ativo-Passivo </w:t>
      </w:r>
      <w:proofErr w:type="gramStart"/>
      <w:r w:rsidRPr="00336FB4">
        <w:rPr>
          <w:lang w:val="pt-BR"/>
        </w:rPr>
        <w:t>e também</w:t>
      </w:r>
      <w:proofErr w:type="gramEnd"/>
      <w:r w:rsidRPr="00336FB4">
        <w:rPr>
          <w:lang w:val="pt-BR"/>
        </w:rPr>
        <w:t xml:space="preserve"> Ativo-Ativo, com divisão de carga, com todas as licenças de software habilitadas para tal sem perda de conexões;</w:t>
      </w:r>
    </w:p>
    <w:p w14:paraId="06B974E2" w14:textId="77777777" w:rsidR="0053699C" w:rsidRPr="00336FB4" w:rsidRDefault="001471B9">
      <w:pPr>
        <w:ind w:left="510"/>
        <w:jc w:val="both"/>
        <w:rPr>
          <w:lang w:val="pt-BR"/>
        </w:rPr>
      </w:pPr>
      <w:r w:rsidRPr="00336FB4">
        <w:rPr>
          <w:b/>
          <w:lang w:val="pt-BR"/>
        </w:rPr>
        <w:t xml:space="preserve">3.2.23.68. </w:t>
      </w:r>
      <w:r w:rsidRPr="00336FB4">
        <w:rPr>
          <w:lang w:val="pt-BR"/>
        </w:rPr>
        <w:t>Deverá permitir o funcionamento em modo transparente tipo “bridge” sem alterar o endereço MAC do tráfego;</w:t>
      </w:r>
    </w:p>
    <w:p w14:paraId="13C5AC84" w14:textId="77777777" w:rsidR="0053699C" w:rsidRPr="00336FB4" w:rsidRDefault="001471B9">
      <w:pPr>
        <w:ind w:left="510"/>
        <w:jc w:val="both"/>
        <w:rPr>
          <w:lang w:val="pt-BR"/>
        </w:rPr>
      </w:pPr>
      <w:r w:rsidRPr="00336FB4">
        <w:rPr>
          <w:b/>
          <w:lang w:val="pt-BR"/>
        </w:rPr>
        <w:t xml:space="preserve">3.2.23.69. </w:t>
      </w:r>
      <w:r w:rsidRPr="00336FB4">
        <w:rPr>
          <w:lang w:val="pt-BR"/>
        </w:rPr>
        <w:t xml:space="preserve">Deverá suportar PBR – </w:t>
      </w:r>
      <w:proofErr w:type="spellStart"/>
      <w:r w:rsidRPr="00336FB4">
        <w:rPr>
          <w:lang w:val="pt-BR"/>
        </w:rPr>
        <w:t>Policy</w:t>
      </w:r>
      <w:proofErr w:type="spellEnd"/>
      <w:r w:rsidRPr="00336FB4">
        <w:rPr>
          <w:lang w:val="pt-BR"/>
        </w:rPr>
        <w:t xml:space="preserve"> </w:t>
      </w:r>
      <w:proofErr w:type="spellStart"/>
      <w:r w:rsidRPr="00336FB4">
        <w:rPr>
          <w:lang w:val="pt-BR"/>
        </w:rPr>
        <w:t>Based</w:t>
      </w:r>
      <w:proofErr w:type="spellEnd"/>
      <w:r w:rsidRPr="00336FB4">
        <w:rPr>
          <w:lang w:val="pt-BR"/>
        </w:rPr>
        <w:t xml:space="preserve"> </w:t>
      </w:r>
      <w:proofErr w:type="spellStart"/>
      <w:r w:rsidRPr="00336FB4">
        <w:rPr>
          <w:lang w:val="pt-BR"/>
        </w:rPr>
        <w:t>Routing</w:t>
      </w:r>
      <w:proofErr w:type="spellEnd"/>
      <w:r w:rsidRPr="00336FB4">
        <w:rPr>
          <w:lang w:val="pt-BR"/>
        </w:rPr>
        <w:t>;</w:t>
      </w:r>
    </w:p>
    <w:p w14:paraId="2177F017" w14:textId="77777777" w:rsidR="0053699C" w:rsidRPr="00336FB4" w:rsidRDefault="001471B9">
      <w:pPr>
        <w:ind w:left="510"/>
        <w:jc w:val="both"/>
        <w:rPr>
          <w:lang w:val="pt-BR"/>
        </w:rPr>
      </w:pPr>
      <w:r w:rsidRPr="00336FB4">
        <w:rPr>
          <w:b/>
          <w:lang w:val="pt-BR"/>
        </w:rPr>
        <w:t xml:space="preserve">3.2.23.70. </w:t>
      </w:r>
      <w:r w:rsidRPr="00336FB4">
        <w:rPr>
          <w:lang w:val="pt-BR"/>
        </w:rPr>
        <w:t>Deverá permitir a criação de VLANS no padrão IEEE 802.1q;</w:t>
      </w:r>
    </w:p>
    <w:p w14:paraId="1142554F" w14:textId="77777777" w:rsidR="0053699C" w:rsidRPr="00336FB4" w:rsidRDefault="001471B9">
      <w:pPr>
        <w:ind w:left="510"/>
        <w:jc w:val="both"/>
        <w:rPr>
          <w:lang w:val="pt-BR"/>
        </w:rPr>
      </w:pPr>
      <w:r w:rsidRPr="00336FB4">
        <w:rPr>
          <w:b/>
          <w:lang w:val="pt-BR"/>
        </w:rPr>
        <w:t xml:space="preserve">3.2.23.71. </w:t>
      </w:r>
      <w:r w:rsidRPr="00336FB4">
        <w:rPr>
          <w:lang w:val="pt-BR"/>
        </w:rPr>
        <w:t xml:space="preserve">Deverá possuir conexão entre estação de gerência e </w:t>
      </w:r>
      <w:proofErr w:type="spellStart"/>
      <w:r w:rsidRPr="00336FB4">
        <w:rPr>
          <w:lang w:val="pt-BR"/>
        </w:rPr>
        <w:t>appliance</w:t>
      </w:r>
      <w:proofErr w:type="spellEnd"/>
      <w:r w:rsidRPr="00336FB4">
        <w:rPr>
          <w:lang w:val="pt-BR"/>
        </w:rPr>
        <w:t xml:space="preserve"> criptografada, tanto em interface gráfica, quanto em CLI (linha de comando);</w:t>
      </w:r>
    </w:p>
    <w:p w14:paraId="38CF7EF5" w14:textId="77777777" w:rsidR="0053699C" w:rsidRPr="00336FB4" w:rsidRDefault="001471B9">
      <w:pPr>
        <w:ind w:left="510"/>
        <w:jc w:val="both"/>
        <w:rPr>
          <w:lang w:val="pt-BR"/>
        </w:rPr>
      </w:pPr>
      <w:r w:rsidRPr="00336FB4">
        <w:rPr>
          <w:b/>
          <w:lang w:val="pt-BR"/>
        </w:rPr>
        <w:t xml:space="preserve">3.2.23.72. </w:t>
      </w:r>
      <w:r w:rsidRPr="00336FB4">
        <w:rPr>
          <w:lang w:val="pt-BR"/>
        </w:rPr>
        <w:t>Deverá permitir filtro de pacotes sem controle de estado (</w:t>
      </w:r>
      <w:proofErr w:type="spellStart"/>
      <w:r w:rsidRPr="00336FB4">
        <w:rPr>
          <w:lang w:val="pt-BR"/>
        </w:rPr>
        <w:t>stateless</w:t>
      </w:r>
      <w:proofErr w:type="spellEnd"/>
      <w:r w:rsidRPr="00336FB4">
        <w:rPr>
          <w:lang w:val="pt-BR"/>
        </w:rPr>
        <w:t>) para verificação em camada 2;</w:t>
      </w:r>
    </w:p>
    <w:p w14:paraId="0B464CE2" w14:textId="77777777" w:rsidR="0053699C" w:rsidRPr="00336FB4" w:rsidRDefault="001471B9">
      <w:pPr>
        <w:ind w:left="510"/>
        <w:jc w:val="both"/>
        <w:rPr>
          <w:lang w:val="pt-BR"/>
        </w:rPr>
      </w:pPr>
      <w:r w:rsidRPr="00336FB4">
        <w:rPr>
          <w:b/>
          <w:lang w:val="pt-BR"/>
        </w:rPr>
        <w:t xml:space="preserve">3.2.23.73. </w:t>
      </w:r>
      <w:r w:rsidRPr="00336FB4">
        <w:rPr>
          <w:lang w:val="pt-BR"/>
        </w:rPr>
        <w:t xml:space="preserve">Deverá permitir </w:t>
      </w:r>
      <w:proofErr w:type="spellStart"/>
      <w:r w:rsidRPr="00336FB4">
        <w:rPr>
          <w:lang w:val="pt-BR"/>
        </w:rPr>
        <w:t>forwarding</w:t>
      </w:r>
      <w:proofErr w:type="spellEnd"/>
      <w:r w:rsidRPr="00336FB4">
        <w:rPr>
          <w:lang w:val="pt-BR"/>
        </w:rPr>
        <w:t xml:space="preserve"> de camada 2 para protocolos não IP;</w:t>
      </w:r>
    </w:p>
    <w:p w14:paraId="23001F58" w14:textId="77777777" w:rsidR="0053699C" w:rsidRPr="00336FB4" w:rsidRDefault="001471B9">
      <w:pPr>
        <w:ind w:left="510"/>
        <w:jc w:val="both"/>
        <w:rPr>
          <w:lang w:val="pt-BR"/>
        </w:rPr>
      </w:pPr>
      <w:r w:rsidRPr="00336FB4">
        <w:rPr>
          <w:b/>
          <w:lang w:val="pt-BR"/>
        </w:rPr>
        <w:t xml:space="preserve">3.2.23.74. </w:t>
      </w:r>
      <w:r w:rsidRPr="00336FB4">
        <w:rPr>
          <w:lang w:val="pt-BR"/>
        </w:rPr>
        <w:t xml:space="preserve">Deverá suportar </w:t>
      </w:r>
      <w:proofErr w:type="spellStart"/>
      <w:r w:rsidRPr="00336FB4">
        <w:rPr>
          <w:lang w:val="pt-BR"/>
        </w:rPr>
        <w:t>forwarding</w:t>
      </w:r>
      <w:proofErr w:type="spellEnd"/>
      <w:r w:rsidRPr="00336FB4">
        <w:rPr>
          <w:lang w:val="pt-BR"/>
        </w:rPr>
        <w:t xml:space="preserve"> </w:t>
      </w:r>
      <w:proofErr w:type="spellStart"/>
      <w:r w:rsidRPr="00336FB4">
        <w:rPr>
          <w:lang w:val="pt-BR"/>
        </w:rPr>
        <w:t>multicast</w:t>
      </w:r>
      <w:proofErr w:type="spellEnd"/>
      <w:r w:rsidRPr="00336FB4">
        <w:rPr>
          <w:lang w:val="pt-BR"/>
        </w:rPr>
        <w:t>;</w:t>
      </w:r>
    </w:p>
    <w:p w14:paraId="56BF3102" w14:textId="77777777" w:rsidR="0053699C" w:rsidRPr="00336FB4" w:rsidRDefault="001471B9">
      <w:pPr>
        <w:ind w:left="510"/>
        <w:jc w:val="both"/>
        <w:rPr>
          <w:lang w:val="pt-BR"/>
        </w:rPr>
      </w:pPr>
      <w:r w:rsidRPr="00336FB4">
        <w:rPr>
          <w:b/>
          <w:lang w:val="pt-BR"/>
        </w:rPr>
        <w:t xml:space="preserve">3.2.23.75. </w:t>
      </w:r>
      <w:r w:rsidRPr="00336FB4">
        <w:rPr>
          <w:lang w:val="pt-BR"/>
        </w:rPr>
        <w:t xml:space="preserve">Deverá suportar roteamento </w:t>
      </w:r>
      <w:proofErr w:type="spellStart"/>
      <w:r w:rsidRPr="00336FB4">
        <w:rPr>
          <w:lang w:val="pt-BR"/>
        </w:rPr>
        <w:t>multicast</w:t>
      </w:r>
      <w:proofErr w:type="spellEnd"/>
      <w:r w:rsidRPr="00336FB4">
        <w:rPr>
          <w:lang w:val="pt-BR"/>
        </w:rPr>
        <w:t xml:space="preserve"> PIM </w:t>
      </w:r>
      <w:proofErr w:type="spellStart"/>
      <w:r w:rsidRPr="00336FB4">
        <w:rPr>
          <w:lang w:val="pt-BR"/>
        </w:rPr>
        <w:t>Sparse</w:t>
      </w:r>
      <w:proofErr w:type="spellEnd"/>
      <w:r w:rsidRPr="00336FB4">
        <w:rPr>
          <w:lang w:val="pt-BR"/>
        </w:rPr>
        <w:t xml:space="preserve"> </w:t>
      </w:r>
      <w:proofErr w:type="spellStart"/>
      <w:r w:rsidRPr="00336FB4">
        <w:rPr>
          <w:lang w:val="pt-BR"/>
        </w:rPr>
        <w:t>Mode</w:t>
      </w:r>
      <w:proofErr w:type="spellEnd"/>
      <w:r w:rsidRPr="00336FB4">
        <w:rPr>
          <w:lang w:val="pt-BR"/>
        </w:rPr>
        <w:t xml:space="preserve"> e </w:t>
      </w:r>
      <w:proofErr w:type="spellStart"/>
      <w:r w:rsidRPr="00336FB4">
        <w:rPr>
          <w:lang w:val="pt-BR"/>
        </w:rPr>
        <w:t>Dense</w:t>
      </w:r>
      <w:proofErr w:type="spellEnd"/>
      <w:r w:rsidRPr="00336FB4">
        <w:rPr>
          <w:lang w:val="pt-BR"/>
        </w:rPr>
        <w:t xml:space="preserve"> </w:t>
      </w:r>
      <w:proofErr w:type="spellStart"/>
      <w:r w:rsidRPr="00336FB4">
        <w:rPr>
          <w:lang w:val="pt-BR"/>
        </w:rPr>
        <w:t>Mode</w:t>
      </w:r>
      <w:proofErr w:type="spellEnd"/>
      <w:r w:rsidRPr="00336FB4">
        <w:rPr>
          <w:lang w:val="pt-BR"/>
        </w:rPr>
        <w:t>;</w:t>
      </w:r>
    </w:p>
    <w:p w14:paraId="7FC802D9" w14:textId="77777777" w:rsidR="0053699C" w:rsidRPr="00336FB4" w:rsidRDefault="001471B9">
      <w:pPr>
        <w:ind w:left="510"/>
        <w:jc w:val="both"/>
        <w:rPr>
          <w:lang w:val="pt-BR"/>
        </w:rPr>
      </w:pPr>
      <w:r w:rsidRPr="00336FB4">
        <w:rPr>
          <w:b/>
          <w:lang w:val="pt-BR"/>
        </w:rPr>
        <w:t xml:space="preserve">3.2.23.76. </w:t>
      </w:r>
      <w:r w:rsidRPr="00336FB4">
        <w:rPr>
          <w:lang w:val="pt-BR"/>
        </w:rPr>
        <w:t>Deverá permitir criação de serviços por porta ou conjunto de portas dos seguintes protocolos: TCP, UDP, ICMP e IP;</w:t>
      </w:r>
    </w:p>
    <w:p w14:paraId="372238F7" w14:textId="77777777" w:rsidR="0053699C" w:rsidRPr="00336FB4" w:rsidRDefault="001471B9">
      <w:pPr>
        <w:ind w:left="510"/>
        <w:jc w:val="both"/>
        <w:rPr>
          <w:lang w:val="pt-BR"/>
        </w:rPr>
      </w:pPr>
      <w:r w:rsidRPr="00336FB4">
        <w:rPr>
          <w:b/>
          <w:lang w:val="pt-BR"/>
        </w:rPr>
        <w:t xml:space="preserve">3.2.23.77. </w:t>
      </w:r>
      <w:r w:rsidRPr="00336FB4">
        <w:rPr>
          <w:lang w:val="pt-BR"/>
        </w:rPr>
        <w:t>Deverá permitir o agrupamento de serviços;</w:t>
      </w:r>
    </w:p>
    <w:p w14:paraId="36F03891" w14:textId="77777777" w:rsidR="0053699C" w:rsidRPr="00336FB4" w:rsidRDefault="001471B9">
      <w:pPr>
        <w:ind w:left="510"/>
        <w:jc w:val="both"/>
        <w:rPr>
          <w:lang w:val="pt-BR"/>
        </w:rPr>
      </w:pPr>
      <w:r w:rsidRPr="00336FB4">
        <w:rPr>
          <w:b/>
          <w:lang w:val="pt-BR"/>
        </w:rPr>
        <w:t xml:space="preserve">3.2.23.78. </w:t>
      </w:r>
      <w:r w:rsidRPr="00336FB4">
        <w:rPr>
          <w:lang w:val="pt-BR"/>
        </w:rPr>
        <w:t>Deverá permitir o filtro de pacotes sem a utilização de NAT;</w:t>
      </w:r>
    </w:p>
    <w:p w14:paraId="38B6EE8A" w14:textId="77777777" w:rsidR="0053699C" w:rsidRPr="00336FB4" w:rsidRDefault="001471B9">
      <w:pPr>
        <w:ind w:left="510"/>
        <w:jc w:val="both"/>
        <w:rPr>
          <w:lang w:val="pt-BR"/>
        </w:rPr>
      </w:pPr>
      <w:r w:rsidRPr="00336FB4">
        <w:rPr>
          <w:b/>
          <w:lang w:val="pt-BR"/>
        </w:rPr>
        <w:t xml:space="preserve">3.2.23.79. </w:t>
      </w:r>
      <w:r w:rsidRPr="00336FB4">
        <w:rPr>
          <w:lang w:val="pt-BR"/>
        </w:rPr>
        <w:t>Deverá permitir a abertura de novas portas por fluxo de dados para serviços que requerem portas dinâmicas;</w:t>
      </w:r>
    </w:p>
    <w:p w14:paraId="5CE9F222" w14:textId="77777777" w:rsidR="0053699C" w:rsidRPr="00336FB4" w:rsidRDefault="001471B9">
      <w:pPr>
        <w:ind w:left="510"/>
        <w:jc w:val="both"/>
        <w:rPr>
          <w:lang w:val="pt-BR"/>
        </w:rPr>
      </w:pPr>
      <w:r w:rsidRPr="00336FB4">
        <w:rPr>
          <w:b/>
          <w:lang w:val="pt-BR"/>
        </w:rPr>
        <w:t xml:space="preserve">3.2.23.80. </w:t>
      </w:r>
      <w:r w:rsidRPr="00336FB4">
        <w:rPr>
          <w:lang w:val="pt-BR"/>
        </w:rPr>
        <w:t xml:space="preserve">Deverá possuir mecanismo de </w:t>
      </w:r>
      <w:proofErr w:type="spellStart"/>
      <w:r w:rsidRPr="00336FB4">
        <w:rPr>
          <w:lang w:val="pt-BR"/>
        </w:rPr>
        <w:t>anti-spoofing</w:t>
      </w:r>
      <w:proofErr w:type="spellEnd"/>
      <w:r w:rsidRPr="00336FB4">
        <w:rPr>
          <w:lang w:val="pt-BR"/>
        </w:rPr>
        <w:t>;</w:t>
      </w:r>
    </w:p>
    <w:p w14:paraId="15FADF91" w14:textId="77777777" w:rsidR="0053699C" w:rsidRPr="00336FB4" w:rsidRDefault="001471B9">
      <w:pPr>
        <w:ind w:left="510"/>
        <w:jc w:val="both"/>
        <w:rPr>
          <w:lang w:val="pt-BR"/>
        </w:rPr>
      </w:pPr>
      <w:r w:rsidRPr="00336FB4">
        <w:rPr>
          <w:b/>
          <w:lang w:val="pt-BR"/>
        </w:rPr>
        <w:t xml:space="preserve">3.2.23.81. </w:t>
      </w:r>
      <w:r w:rsidRPr="00336FB4">
        <w:rPr>
          <w:lang w:val="pt-BR"/>
        </w:rPr>
        <w:t>Deverá permitir criação de regras definidas pelo usuário;</w:t>
      </w:r>
    </w:p>
    <w:p w14:paraId="545F6FA7" w14:textId="77777777" w:rsidR="0053699C" w:rsidRPr="00336FB4" w:rsidRDefault="001471B9">
      <w:pPr>
        <w:ind w:left="510"/>
        <w:jc w:val="both"/>
        <w:rPr>
          <w:lang w:val="pt-BR"/>
        </w:rPr>
      </w:pPr>
      <w:r w:rsidRPr="00336FB4">
        <w:rPr>
          <w:b/>
          <w:lang w:val="pt-BR"/>
        </w:rPr>
        <w:lastRenderedPageBreak/>
        <w:t xml:space="preserve">3.2.23.82. </w:t>
      </w:r>
      <w:r w:rsidRPr="00336FB4">
        <w:rPr>
          <w:lang w:val="pt-BR"/>
        </w:rPr>
        <w:t>Deverá permitir o serviço de autenticação para tráfego HTTP e FTP;</w:t>
      </w:r>
    </w:p>
    <w:p w14:paraId="6C4B396D" w14:textId="77777777" w:rsidR="0053699C" w:rsidRPr="00336FB4" w:rsidRDefault="001471B9">
      <w:pPr>
        <w:ind w:left="510"/>
        <w:jc w:val="both"/>
        <w:rPr>
          <w:lang w:val="pt-BR"/>
        </w:rPr>
      </w:pPr>
      <w:r w:rsidRPr="00336FB4">
        <w:rPr>
          <w:b/>
          <w:lang w:val="pt-BR"/>
        </w:rPr>
        <w:t xml:space="preserve">3.2.23.83. </w:t>
      </w:r>
      <w:r w:rsidRPr="00336FB4">
        <w:rPr>
          <w:lang w:val="pt-BR"/>
        </w:rPr>
        <w:t xml:space="preserve">Deverá permitir IP/MAC </w:t>
      </w:r>
      <w:proofErr w:type="spellStart"/>
      <w:r w:rsidRPr="00336FB4">
        <w:rPr>
          <w:lang w:val="pt-BR"/>
        </w:rPr>
        <w:t>binding</w:t>
      </w:r>
      <w:proofErr w:type="spellEnd"/>
      <w:r w:rsidRPr="00336FB4">
        <w:rPr>
          <w:lang w:val="pt-BR"/>
        </w:rPr>
        <w:t xml:space="preserve">, permitindo que cada endereço IP possa ser associado a um endereço MAC, gerando maior controle dos endereços internos e impedindo o IP </w:t>
      </w:r>
      <w:proofErr w:type="spellStart"/>
      <w:r w:rsidRPr="00336FB4">
        <w:rPr>
          <w:lang w:val="pt-BR"/>
        </w:rPr>
        <w:t>spoofing</w:t>
      </w:r>
      <w:proofErr w:type="spellEnd"/>
      <w:r w:rsidRPr="00336FB4">
        <w:rPr>
          <w:lang w:val="pt-BR"/>
        </w:rPr>
        <w:t>;</w:t>
      </w:r>
    </w:p>
    <w:p w14:paraId="1CE6E9AF" w14:textId="77777777" w:rsidR="0053699C" w:rsidRPr="00336FB4" w:rsidRDefault="001471B9">
      <w:pPr>
        <w:ind w:left="510"/>
        <w:jc w:val="both"/>
        <w:rPr>
          <w:lang w:val="pt-BR"/>
        </w:rPr>
      </w:pPr>
      <w:r w:rsidRPr="00336FB4">
        <w:rPr>
          <w:b/>
          <w:lang w:val="pt-BR"/>
        </w:rPr>
        <w:t xml:space="preserve">3.2.23.84. </w:t>
      </w:r>
      <w:r w:rsidRPr="00336FB4">
        <w:rPr>
          <w:lang w:val="pt-BR"/>
        </w:rPr>
        <w:t>Deverá possuir a funcionalidade de balanceamento e contingência de links;</w:t>
      </w:r>
    </w:p>
    <w:p w14:paraId="619FA561" w14:textId="77777777" w:rsidR="0053699C" w:rsidRPr="00336FB4" w:rsidRDefault="001471B9">
      <w:pPr>
        <w:ind w:left="510"/>
        <w:jc w:val="both"/>
        <w:rPr>
          <w:lang w:val="pt-BR"/>
        </w:rPr>
      </w:pPr>
      <w:r w:rsidRPr="00336FB4">
        <w:rPr>
          <w:b/>
          <w:lang w:val="pt-BR"/>
        </w:rPr>
        <w:t xml:space="preserve">3.2.23.85. </w:t>
      </w:r>
      <w:r w:rsidRPr="00336FB4">
        <w:rPr>
          <w:lang w:val="pt-BR"/>
        </w:rPr>
        <w:t xml:space="preserve">Deverá suportar </w:t>
      </w:r>
      <w:proofErr w:type="spellStart"/>
      <w:r w:rsidRPr="00336FB4">
        <w:rPr>
          <w:lang w:val="pt-BR"/>
        </w:rPr>
        <w:t>sFlow</w:t>
      </w:r>
      <w:proofErr w:type="spellEnd"/>
      <w:r w:rsidRPr="00336FB4">
        <w:rPr>
          <w:lang w:val="pt-BR"/>
        </w:rPr>
        <w:t>;</w:t>
      </w:r>
    </w:p>
    <w:p w14:paraId="44986D07" w14:textId="77777777" w:rsidR="0053699C" w:rsidRPr="00336FB4" w:rsidRDefault="001471B9">
      <w:pPr>
        <w:ind w:left="510"/>
        <w:jc w:val="both"/>
        <w:rPr>
          <w:lang w:val="pt-BR"/>
        </w:rPr>
      </w:pPr>
      <w:r w:rsidRPr="00336FB4">
        <w:rPr>
          <w:b/>
          <w:lang w:val="pt-BR"/>
        </w:rPr>
        <w:t xml:space="preserve">3.2.23.86. </w:t>
      </w:r>
      <w:r w:rsidRPr="00336FB4">
        <w:rPr>
          <w:lang w:val="pt-BR"/>
        </w:rPr>
        <w:t>O dispositivo deverá ter técnicas de detecção de programas de compartilhamento de arquivos (</w:t>
      </w:r>
      <w:proofErr w:type="spellStart"/>
      <w:r w:rsidRPr="00336FB4">
        <w:rPr>
          <w:lang w:val="pt-BR"/>
        </w:rPr>
        <w:t>peer-to-peer</w:t>
      </w:r>
      <w:proofErr w:type="spellEnd"/>
      <w:r w:rsidRPr="00336FB4">
        <w:rPr>
          <w:lang w:val="pt-BR"/>
        </w:rPr>
        <w:t>) e de mensagens instantâneas"</w:t>
      </w:r>
    </w:p>
    <w:p w14:paraId="269B89E0" w14:textId="77777777" w:rsidR="0053699C" w:rsidRPr="00336FB4" w:rsidRDefault="001471B9">
      <w:pPr>
        <w:ind w:left="510"/>
        <w:jc w:val="both"/>
        <w:rPr>
          <w:lang w:val="pt-BR"/>
        </w:rPr>
      </w:pPr>
      <w:r w:rsidRPr="00336FB4">
        <w:rPr>
          <w:b/>
          <w:lang w:val="pt-BR"/>
        </w:rPr>
        <w:t xml:space="preserve">3.2.23.87. </w:t>
      </w:r>
      <w:r w:rsidRPr="00336FB4">
        <w:rPr>
          <w:lang w:val="pt-BR"/>
        </w:rPr>
        <w:t xml:space="preserve">Deverá ter a capacidade de permitir a criação de regras de firewall específicas para tipos de dispositivos identificados automaticamente (funcionalidade está conhecida como BYOD – </w:t>
      </w:r>
      <w:proofErr w:type="spellStart"/>
      <w:r w:rsidRPr="00336FB4">
        <w:rPr>
          <w:lang w:val="pt-BR"/>
        </w:rPr>
        <w:t>Bring</w:t>
      </w:r>
      <w:proofErr w:type="spellEnd"/>
      <w:r w:rsidRPr="00336FB4">
        <w:rPr>
          <w:lang w:val="pt-BR"/>
        </w:rPr>
        <w:t xml:space="preserve"> </w:t>
      </w:r>
      <w:proofErr w:type="spellStart"/>
      <w:r w:rsidRPr="00336FB4">
        <w:rPr>
          <w:lang w:val="pt-BR"/>
        </w:rPr>
        <w:t>Your</w:t>
      </w:r>
      <w:proofErr w:type="spellEnd"/>
      <w:r w:rsidRPr="00336FB4">
        <w:rPr>
          <w:lang w:val="pt-BR"/>
        </w:rPr>
        <w:t xml:space="preserve"> </w:t>
      </w:r>
      <w:proofErr w:type="spellStart"/>
      <w:r w:rsidRPr="00336FB4">
        <w:rPr>
          <w:lang w:val="pt-BR"/>
        </w:rPr>
        <w:t>Own</w:t>
      </w:r>
      <w:proofErr w:type="spellEnd"/>
      <w:r w:rsidRPr="00336FB4">
        <w:rPr>
          <w:lang w:val="pt-BR"/>
        </w:rPr>
        <w:t xml:space="preserve"> Device), como, por exemplo: tablets, celulares e PCs, sistemas operacionais Android, Apple, Linux e Windows;</w:t>
      </w:r>
    </w:p>
    <w:p w14:paraId="3805122B" w14:textId="77777777" w:rsidR="0053699C" w:rsidRPr="00336FB4" w:rsidRDefault="001471B9">
      <w:pPr>
        <w:ind w:left="510"/>
        <w:jc w:val="both"/>
        <w:rPr>
          <w:lang w:val="pt-BR"/>
        </w:rPr>
      </w:pPr>
      <w:r w:rsidRPr="00336FB4">
        <w:rPr>
          <w:b/>
          <w:lang w:val="pt-BR"/>
        </w:rPr>
        <w:t xml:space="preserve">3.2.23.88. </w:t>
      </w:r>
      <w:r w:rsidRPr="00336FB4">
        <w:rPr>
          <w:lang w:val="pt-BR"/>
        </w:rPr>
        <w:t>Deverá ter a capacidade de criar e aplicar políticas de reputação de cliente para registrar e pontuar as seguintes atividades: tentativas de conexões más, pacotes bloqueados por política, detecção de ataques de intrusão, detecção de ataques de malware, atividades Web em categorias de risco, proteção de aplicação, locais geográficos que os clientes estão tentando se comunicar;</w:t>
      </w:r>
    </w:p>
    <w:p w14:paraId="3596D383" w14:textId="77777777" w:rsidR="0053699C" w:rsidRPr="00336FB4" w:rsidRDefault="001471B9">
      <w:pPr>
        <w:ind w:left="510"/>
        <w:jc w:val="both"/>
        <w:rPr>
          <w:lang w:val="pt-BR"/>
        </w:rPr>
      </w:pPr>
      <w:r w:rsidRPr="00336FB4">
        <w:rPr>
          <w:b/>
          <w:lang w:val="pt-BR"/>
        </w:rPr>
        <w:t xml:space="preserve">3.2.23.89. </w:t>
      </w:r>
      <w:r w:rsidRPr="00336FB4">
        <w:rPr>
          <w:lang w:val="pt-BR"/>
        </w:rPr>
        <w:t>Deverá permitir autenticação de usuários em base local, servidor LDAP, RADIUS e TACACS;</w:t>
      </w:r>
    </w:p>
    <w:p w14:paraId="763D24E6" w14:textId="77777777" w:rsidR="0053699C" w:rsidRPr="00336FB4" w:rsidRDefault="001471B9">
      <w:pPr>
        <w:ind w:left="510"/>
        <w:jc w:val="both"/>
        <w:rPr>
          <w:lang w:val="pt-BR"/>
        </w:rPr>
      </w:pPr>
      <w:r w:rsidRPr="00336FB4">
        <w:rPr>
          <w:b/>
          <w:lang w:val="pt-BR"/>
        </w:rPr>
        <w:t xml:space="preserve">3.2.23.90. </w:t>
      </w:r>
      <w:r w:rsidRPr="00336FB4">
        <w:rPr>
          <w:lang w:val="pt-BR"/>
        </w:rPr>
        <w:t>Deverá permitir a criação de regras baseada em usuário, grupo de usuários, endereço IP, FQDN, tipo de dispositivo, horário, protocolo e aplicação;</w:t>
      </w:r>
    </w:p>
    <w:p w14:paraId="22BD835E" w14:textId="77777777" w:rsidR="0053699C" w:rsidRPr="00336FB4" w:rsidRDefault="001471B9">
      <w:pPr>
        <w:ind w:left="510"/>
        <w:jc w:val="both"/>
        <w:rPr>
          <w:lang w:val="pt-BR"/>
        </w:rPr>
      </w:pPr>
      <w:r w:rsidRPr="00336FB4">
        <w:rPr>
          <w:b/>
          <w:lang w:val="pt-BR"/>
        </w:rPr>
        <w:t xml:space="preserve">3.2.23.91. </w:t>
      </w:r>
      <w:r w:rsidRPr="00336FB4">
        <w:rPr>
          <w:lang w:val="pt-BR"/>
        </w:rPr>
        <w:t xml:space="preserve">Deverá suportar certificados X.509, SCEP, Certificate </w:t>
      </w:r>
      <w:proofErr w:type="spellStart"/>
      <w:r w:rsidRPr="00336FB4">
        <w:rPr>
          <w:lang w:val="pt-BR"/>
        </w:rPr>
        <w:t>Signing</w:t>
      </w:r>
      <w:proofErr w:type="spellEnd"/>
      <w:r w:rsidRPr="00336FB4">
        <w:rPr>
          <w:lang w:val="pt-BR"/>
        </w:rPr>
        <w:t xml:space="preserve"> </w:t>
      </w:r>
      <w:proofErr w:type="spellStart"/>
      <w:r w:rsidRPr="00336FB4">
        <w:rPr>
          <w:lang w:val="pt-BR"/>
        </w:rPr>
        <w:t>Request</w:t>
      </w:r>
      <w:proofErr w:type="spellEnd"/>
      <w:r w:rsidRPr="00336FB4">
        <w:rPr>
          <w:lang w:val="pt-BR"/>
        </w:rPr>
        <w:t xml:space="preserve"> (CSR) e OCSP;</w:t>
      </w:r>
    </w:p>
    <w:p w14:paraId="5B6571B5" w14:textId="77777777" w:rsidR="0053699C" w:rsidRPr="00336FB4" w:rsidRDefault="001471B9">
      <w:pPr>
        <w:ind w:left="510"/>
        <w:jc w:val="both"/>
        <w:rPr>
          <w:lang w:val="pt-BR"/>
        </w:rPr>
      </w:pPr>
      <w:r w:rsidRPr="00336FB4">
        <w:rPr>
          <w:b/>
          <w:lang w:val="pt-BR"/>
        </w:rPr>
        <w:t xml:space="preserve">3.2.23.92. </w:t>
      </w:r>
      <w:r w:rsidRPr="00336FB4">
        <w:rPr>
          <w:lang w:val="pt-BR"/>
        </w:rPr>
        <w:t xml:space="preserve">Deverá permitir funcionamento em modo bridge, </w:t>
      </w:r>
      <w:proofErr w:type="spellStart"/>
      <w:r w:rsidRPr="00336FB4">
        <w:rPr>
          <w:lang w:val="pt-BR"/>
        </w:rPr>
        <w:t>router</w:t>
      </w:r>
      <w:proofErr w:type="spellEnd"/>
      <w:r w:rsidRPr="00336FB4">
        <w:rPr>
          <w:lang w:val="pt-BR"/>
        </w:rPr>
        <w:t xml:space="preserve">, proxy explícito, </w:t>
      </w:r>
      <w:proofErr w:type="spellStart"/>
      <w:r w:rsidRPr="00336FB4">
        <w:rPr>
          <w:lang w:val="pt-BR"/>
        </w:rPr>
        <w:t>sniffer</w:t>
      </w:r>
      <w:proofErr w:type="spellEnd"/>
      <w:r w:rsidRPr="00336FB4">
        <w:rPr>
          <w:lang w:val="pt-BR"/>
        </w:rPr>
        <w:t xml:space="preserve"> e/ou VLAN-</w:t>
      </w:r>
      <w:proofErr w:type="spellStart"/>
      <w:r w:rsidRPr="00336FB4">
        <w:rPr>
          <w:lang w:val="pt-BR"/>
        </w:rPr>
        <w:t>tagged</w:t>
      </w:r>
      <w:proofErr w:type="spellEnd"/>
      <w:r w:rsidRPr="00336FB4">
        <w:rPr>
          <w:lang w:val="pt-BR"/>
        </w:rPr>
        <w:t>;</w:t>
      </w:r>
    </w:p>
    <w:p w14:paraId="5DC80E4F" w14:textId="77777777" w:rsidR="0053699C" w:rsidRPr="00336FB4" w:rsidRDefault="001471B9">
      <w:pPr>
        <w:ind w:left="510"/>
        <w:jc w:val="both"/>
        <w:rPr>
          <w:lang w:val="pt-BR"/>
        </w:rPr>
      </w:pPr>
      <w:r w:rsidRPr="00336FB4">
        <w:rPr>
          <w:b/>
          <w:lang w:val="pt-BR"/>
        </w:rPr>
        <w:t xml:space="preserve">3.2.23.93. </w:t>
      </w:r>
      <w:r w:rsidRPr="00336FB4">
        <w:rPr>
          <w:lang w:val="pt-BR"/>
        </w:rPr>
        <w:t>Deverá possuir mecanismo de tratamento (</w:t>
      </w:r>
      <w:proofErr w:type="spellStart"/>
      <w:r w:rsidRPr="00336FB4">
        <w:rPr>
          <w:lang w:val="pt-BR"/>
        </w:rPr>
        <w:t>session-helpers</w:t>
      </w:r>
      <w:proofErr w:type="spellEnd"/>
      <w:r w:rsidRPr="00336FB4">
        <w:rPr>
          <w:lang w:val="pt-BR"/>
        </w:rPr>
        <w:t xml:space="preserve"> ou </w:t>
      </w:r>
      <w:proofErr w:type="spellStart"/>
      <w:r w:rsidRPr="00336FB4">
        <w:rPr>
          <w:lang w:val="pt-BR"/>
        </w:rPr>
        <w:t>ALGs</w:t>
      </w:r>
      <w:proofErr w:type="spellEnd"/>
      <w:r w:rsidRPr="00336FB4">
        <w:rPr>
          <w:lang w:val="pt-BR"/>
        </w:rPr>
        <w:t xml:space="preserve">) para os protocolos ou aplicações </w:t>
      </w:r>
      <w:proofErr w:type="spellStart"/>
      <w:r w:rsidRPr="00336FB4">
        <w:rPr>
          <w:lang w:val="pt-BR"/>
        </w:rPr>
        <w:t>dcerpc</w:t>
      </w:r>
      <w:proofErr w:type="spellEnd"/>
      <w:r w:rsidRPr="00336FB4">
        <w:rPr>
          <w:lang w:val="pt-BR"/>
        </w:rPr>
        <w:t xml:space="preserve">, </w:t>
      </w:r>
      <w:proofErr w:type="spellStart"/>
      <w:r w:rsidRPr="00336FB4">
        <w:rPr>
          <w:lang w:val="pt-BR"/>
        </w:rPr>
        <w:t>dns</w:t>
      </w:r>
      <w:proofErr w:type="spellEnd"/>
      <w:r w:rsidRPr="00336FB4">
        <w:rPr>
          <w:lang w:val="pt-BR"/>
        </w:rPr>
        <w:t xml:space="preserve">- </w:t>
      </w:r>
      <w:proofErr w:type="spellStart"/>
      <w:r w:rsidRPr="00336FB4">
        <w:rPr>
          <w:lang w:val="pt-BR"/>
        </w:rPr>
        <w:t>tcp</w:t>
      </w:r>
      <w:proofErr w:type="spellEnd"/>
      <w:r w:rsidRPr="00336FB4">
        <w:rPr>
          <w:lang w:val="pt-BR"/>
        </w:rPr>
        <w:t xml:space="preserve">, </w:t>
      </w:r>
      <w:proofErr w:type="spellStart"/>
      <w:r w:rsidRPr="00336FB4">
        <w:rPr>
          <w:lang w:val="pt-BR"/>
        </w:rPr>
        <w:t>dns-udp</w:t>
      </w:r>
      <w:proofErr w:type="spellEnd"/>
      <w:r w:rsidRPr="00336FB4">
        <w:rPr>
          <w:lang w:val="pt-BR"/>
        </w:rPr>
        <w:t xml:space="preserve">, </w:t>
      </w:r>
      <w:proofErr w:type="spellStart"/>
      <w:r w:rsidRPr="00336FB4">
        <w:rPr>
          <w:lang w:val="pt-BR"/>
        </w:rPr>
        <w:t>ftp</w:t>
      </w:r>
      <w:proofErr w:type="spellEnd"/>
      <w:r w:rsidRPr="00336FB4">
        <w:rPr>
          <w:lang w:val="pt-BR"/>
        </w:rPr>
        <w:t>, H.245 I, H.245 0, H.323, MGCP, MMS, PMAP, PPTP, RAS, RSH, SIP, TFTP, TNS;</w:t>
      </w:r>
    </w:p>
    <w:p w14:paraId="5ED9D992" w14:textId="77777777" w:rsidR="0053699C" w:rsidRPr="00336FB4" w:rsidRDefault="001471B9">
      <w:pPr>
        <w:ind w:left="510"/>
        <w:jc w:val="both"/>
        <w:rPr>
          <w:lang w:val="pt-BR"/>
        </w:rPr>
      </w:pPr>
      <w:r w:rsidRPr="00336FB4">
        <w:rPr>
          <w:b/>
          <w:lang w:val="pt-BR"/>
        </w:rPr>
        <w:t xml:space="preserve">3.2.23.94. </w:t>
      </w:r>
      <w:r w:rsidRPr="00336FB4">
        <w:rPr>
          <w:lang w:val="pt-BR"/>
        </w:rPr>
        <w:t xml:space="preserve">Deverá suportar SIP, H.323 e SCCP NAT </w:t>
      </w:r>
      <w:proofErr w:type="spellStart"/>
      <w:r w:rsidRPr="00336FB4">
        <w:rPr>
          <w:lang w:val="pt-BR"/>
        </w:rPr>
        <w:t>Traversal</w:t>
      </w:r>
      <w:proofErr w:type="spellEnd"/>
      <w:r w:rsidRPr="00336FB4">
        <w:rPr>
          <w:lang w:val="pt-BR"/>
        </w:rPr>
        <w:t>;</w:t>
      </w:r>
    </w:p>
    <w:p w14:paraId="667C8CF4" w14:textId="77777777" w:rsidR="0053699C" w:rsidRPr="00336FB4" w:rsidRDefault="001471B9">
      <w:pPr>
        <w:ind w:left="510"/>
        <w:jc w:val="both"/>
        <w:rPr>
          <w:lang w:val="pt-BR"/>
        </w:rPr>
      </w:pPr>
      <w:r w:rsidRPr="00336FB4">
        <w:rPr>
          <w:b/>
          <w:lang w:val="pt-BR"/>
        </w:rPr>
        <w:t xml:space="preserve">3.2.23.95. </w:t>
      </w:r>
      <w:r w:rsidRPr="00336FB4">
        <w:rPr>
          <w:lang w:val="pt-BR"/>
        </w:rPr>
        <w:t>Deverá permitir a criação de objetos e agrupamento de objetos de usuários, redes, FQDN, protocolos e serviços para facilitar a criação de regras;</w:t>
      </w:r>
    </w:p>
    <w:p w14:paraId="53386174" w14:textId="77777777" w:rsidR="0053699C" w:rsidRPr="00336FB4" w:rsidRDefault="001471B9">
      <w:pPr>
        <w:ind w:left="510"/>
        <w:jc w:val="both"/>
        <w:rPr>
          <w:lang w:val="pt-BR"/>
        </w:rPr>
      </w:pPr>
      <w:r w:rsidRPr="00336FB4">
        <w:rPr>
          <w:b/>
          <w:lang w:val="pt-BR"/>
        </w:rPr>
        <w:t xml:space="preserve">3.2.23.96. </w:t>
      </w:r>
      <w:r w:rsidRPr="00336FB4">
        <w:rPr>
          <w:lang w:val="pt-BR"/>
        </w:rPr>
        <w:t>Deverá possuir porta de comunicação serial ou USB para testes e configuração do equipamento, com acesso protegido por usuário e senha.</w:t>
      </w:r>
    </w:p>
    <w:p w14:paraId="34FF7FCD" w14:textId="77777777" w:rsidR="0053699C" w:rsidRPr="00336FB4" w:rsidRDefault="001471B9">
      <w:pPr>
        <w:ind w:left="510"/>
        <w:jc w:val="both"/>
        <w:rPr>
          <w:lang w:val="pt-BR"/>
        </w:rPr>
      </w:pPr>
      <w:r w:rsidRPr="00336FB4">
        <w:rPr>
          <w:b/>
          <w:lang w:val="pt-BR"/>
        </w:rPr>
        <w:t xml:space="preserve">3.2.23.97. </w:t>
      </w:r>
      <w:r w:rsidRPr="00336FB4">
        <w:rPr>
          <w:lang w:val="pt-BR"/>
        </w:rPr>
        <w:t>Suportar no mínimo as seguintes funcionalidades em IPv6:</w:t>
      </w:r>
    </w:p>
    <w:p w14:paraId="48D69B16" w14:textId="77777777" w:rsidR="0053699C" w:rsidRPr="00336FB4" w:rsidRDefault="001471B9">
      <w:pPr>
        <w:ind w:left="510"/>
        <w:jc w:val="both"/>
        <w:rPr>
          <w:lang w:val="pt-BR"/>
        </w:rPr>
      </w:pPr>
      <w:r w:rsidRPr="00336FB4">
        <w:rPr>
          <w:b/>
          <w:lang w:val="pt-BR"/>
        </w:rPr>
        <w:t xml:space="preserve">3.2.23.98. </w:t>
      </w:r>
      <w:r w:rsidRPr="00336FB4">
        <w:rPr>
          <w:lang w:val="pt-BR"/>
        </w:rPr>
        <w:t>SLAAC (</w:t>
      </w:r>
      <w:proofErr w:type="spellStart"/>
      <w:r w:rsidRPr="00336FB4">
        <w:rPr>
          <w:lang w:val="pt-BR"/>
        </w:rPr>
        <w:t>address</w:t>
      </w:r>
      <w:proofErr w:type="spellEnd"/>
      <w:r w:rsidRPr="00336FB4">
        <w:rPr>
          <w:lang w:val="pt-BR"/>
        </w:rPr>
        <w:t xml:space="preserve"> auto </w:t>
      </w:r>
      <w:proofErr w:type="spellStart"/>
      <w:r w:rsidRPr="00336FB4">
        <w:rPr>
          <w:lang w:val="pt-BR"/>
        </w:rPr>
        <w:t>configuration</w:t>
      </w:r>
      <w:proofErr w:type="spellEnd"/>
      <w:r w:rsidRPr="00336FB4">
        <w:rPr>
          <w:lang w:val="pt-BR"/>
        </w:rPr>
        <w:t xml:space="preserve">), NAT64, Identificação de usuários a partir do LDAP/AD, </w:t>
      </w:r>
      <w:proofErr w:type="spellStart"/>
      <w:r w:rsidRPr="00336FB4">
        <w:rPr>
          <w:lang w:val="pt-BR"/>
        </w:rPr>
        <w:t>Captive</w:t>
      </w:r>
      <w:proofErr w:type="spellEnd"/>
      <w:r w:rsidRPr="00336FB4">
        <w:rPr>
          <w:lang w:val="pt-BR"/>
        </w:rPr>
        <w:t xml:space="preserve"> Portal, IPv6 over IPv4 IPSec, Regras de proteção </w:t>
      </w:r>
      <w:proofErr w:type="gramStart"/>
      <w:r w:rsidRPr="00336FB4">
        <w:rPr>
          <w:lang w:val="pt-BR"/>
        </w:rPr>
        <w:t xml:space="preserve">contra </w:t>
      </w:r>
      <w:proofErr w:type="spellStart"/>
      <w:r w:rsidRPr="00336FB4">
        <w:rPr>
          <w:lang w:val="pt-BR"/>
        </w:rPr>
        <w:t>DoS</w:t>
      </w:r>
      <w:proofErr w:type="spellEnd"/>
      <w:proofErr w:type="gramEnd"/>
      <w:r w:rsidRPr="00336FB4">
        <w:rPr>
          <w:lang w:val="pt-BR"/>
        </w:rPr>
        <w:t xml:space="preserve"> (</w:t>
      </w:r>
      <w:proofErr w:type="spellStart"/>
      <w:r w:rsidRPr="00336FB4">
        <w:rPr>
          <w:lang w:val="pt-BR"/>
        </w:rPr>
        <w:t>Denial</w:t>
      </w:r>
      <w:proofErr w:type="spellEnd"/>
      <w:r w:rsidRPr="00336FB4">
        <w:rPr>
          <w:lang w:val="pt-BR"/>
        </w:rPr>
        <w:t xml:space="preserve"> </w:t>
      </w:r>
      <w:proofErr w:type="spellStart"/>
      <w:r w:rsidRPr="00336FB4">
        <w:rPr>
          <w:lang w:val="pt-BR"/>
        </w:rPr>
        <w:t>of</w:t>
      </w:r>
      <w:proofErr w:type="spellEnd"/>
      <w:r w:rsidRPr="00336FB4">
        <w:rPr>
          <w:lang w:val="pt-BR"/>
        </w:rPr>
        <w:t xml:space="preserve"> Service), De-criptografia SSL e SSH, PBF (</w:t>
      </w:r>
      <w:proofErr w:type="spellStart"/>
      <w:r w:rsidRPr="00336FB4">
        <w:rPr>
          <w:lang w:val="pt-BR"/>
        </w:rPr>
        <w:t>Policy</w:t>
      </w:r>
      <w:proofErr w:type="spellEnd"/>
      <w:r w:rsidRPr="00336FB4">
        <w:rPr>
          <w:lang w:val="pt-BR"/>
        </w:rPr>
        <w:t xml:space="preserve"> </w:t>
      </w:r>
      <w:proofErr w:type="spellStart"/>
      <w:r w:rsidRPr="00336FB4">
        <w:rPr>
          <w:lang w:val="pt-BR"/>
        </w:rPr>
        <w:t>Based</w:t>
      </w:r>
      <w:proofErr w:type="spellEnd"/>
      <w:r w:rsidRPr="00336FB4">
        <w:rPr>
          <w:lang w:val="pt-BR"/>
        </w:rPr>
        <w:t xml:space="preserve"> </w:t>
      </w:r>
      <w:proofErr w:type="spellStart"/>
      <w:r w:rsidRPr="00336FB4">
        <w:rPr>
          <w:lang w:val="pt-BR"/>
        </w:rPr>
        <w:t>Forwarding</w:t>
      </w:r>
      <w:proofErr w:type="spellEnd"/>
      <w:r w:rsidRPr="00336FB4">
        <w:rPr>
          <w:lang w:val="pt-BR"/>
        </w:rPr>
        <w:t xml:space="preserve">), </w:t>
      </w:r>
      <w:proofErr w:type="spellStart"/>
      <w:r w:rsidRPr="00336FB4">
        <w:rPr>
          <w:lang w:val="pt-BR"/>
        </w:rPr>
        <w:t>QoS</w:t>
      </w:r>
      <w:proofErr w:type="spellEnd"/>
      <w:r w:rsidRPr="00336FB4">
        <w:rPr>
          <w:lang w:val="pt-BR"/>
        </w:rPr>
        <w:t xml:space="preserve">, DHCPv6 Relay, </w:t>
      </w:r>
      <w:proofErr w:type="spellStart"/>
      <w:r w:rsidRPr="00336FB4">
        <w:rPr>
          <w:lang w:val="pt-BR"/>
        </w:rPr>
        <w:lastRenderedPageBreak/>
        <w:t>IPSEc</w:t>
      </w:r>
      <w:proofErr w:type="spellEnd"/>
      <w:r w:rsidRPr="00336FB4">
        <w:rPr>
          <w:lang w:val="pt-BR"/>
        </w:rPr>
        <w:t xml:space="preserve">, VPN SSL, Ativo/Ativo, Ativo/Passivo, SNMP, NTP, SYSLOG, DNS, </w:t>
      </w:r>
      <w:proofErr w:type="spellStart"/>
      <w:r w:rsidRPr="00336FB4">
        <w:rPr>
          <w:lang w:val="pt-BR"/>
        </w:rPr>
        <w:t>Neighbor</w:t>
      </w:r>
      <w:proofErr w:type="spellEnd"/>
      <w:r w:rsidRPr="00336FB4">
        <w:rPr>
          <w:lang w:val="pt-BR"/>
        </w:rPr>
        <w:t xml:space="preserve"> Discovery (ND), </w:t>
      </w:r>
      <w:proofErr w:type="spellStart"/>
      <w:r w:rsidRPr="00336FB4">
        <w:rPr>
          <w:lang w:val="pt-BR"/>
        </w:rPr>
        <w:t>Recursive</w:t>
      </w:r>
      <w:proofErr w:type="spellEnd"/>
      <w:r w:rsidRPr="00336FB4">
        <w:rPr>
          <w:lang w:val="pt-BR"/>
        </w:rPr>
        <w:t xml:space="preserve"> DNS Server (RDNSS), DNS Search </w:t>
      </w:r>
      <w:proofErr w:type="spellStart"/>
      <w:r w:rsidRPr="00336FB4">
        <w:rPr>
          <w:lang w:val="pt-BR"/>
        </w:rPr>
        <w:t>List</w:t>
      </w:r>
      <w:proofErr w:type="spellEnd"/>
      <w:r w:rsidRPr="00336FB4">
        <w:rPr>
          <w:lang w:val="pt-BR"/>
        </w:rPr>
        <w:t xml:space="preserve"> (DNSSL) e controle de aplicação;</w:t>
      </w:r>
    </w:p>
    <w:p w14:paraId="6C087CFF" w14:textId="77777777" w:rsidR="0053699C" w:rsidRPr="00336FB4" w:rsidRDefault="001471B9">
      <w:pPr>
        <w:ind w:left="510"/>
        <w:jc w:val="both"/>
        <w:rPr>
          <w:lang w:val="pt-BR"/>
        </w:rPr>
      </w:pPr>
      <w:r w:rsidRPr="00336FB4">
        <w:rPr>
          <w:b/>
          <w:lang w:val="pt-BR"/>
        </w:rPr>
        <w:t xml:space="preserve">3.2.23.99. </w:t>
      </w:r>
      <w:r w:rsidRPr="00336FB4">
        <w:rPr>
          <w:lang w:val="pt-BR"/>
        </w:rPr>
        <w:t>Deve suportar o protocolo MP-BGP (</w:t>
      </w:r>
      <w:proofErr w:type="spellStart"/>
      <w:r w:rsidRPr="00336FB4">
        <w:rPr>
          <w:lang w:val="pt-BR"/>
        </w:rPr>
        <w:t>Multiprotocol</w:t>
      </w:r>
      <w:proofErr w:type="spellEnd"/>
      <w:r w:rsidRPr="00336FB4">
        <w:rPr>
          <w:lang w:val="pt-BR"/>
        </w:rPr>
        <w:t xml:space="preserve"> BGP) permitindo que o firewall possa anunciar rotas </w:t>
      </w:r>
      <w:proofErr w:type="spellStart"/>
      <w:r w:rsidRPr="00336FB4">
        <w:rPr>
          <w:lang w:val="pt-BR"/>
        </w:rPr>
        <w:t>multicast</w:t>
      </w:r>
      <w:proofErr w:type="spellEnd"/>
      <w:r w:rsidRPr="00336FB4">
        <w:rPr>
          <w:lang w:val="pt-BR"/>
        </w:rPr>
        <w:t xml:space="preserve"> para IPv4 e rotas </w:t>
      </w:r>
      <w:proofErr w:type="spellStart"/>
      <w:r w:rsidRPr="00336FB4">
        <w:rPr>
          <w:lang w:val="pt-BR"/>
        </w:rPr>
        <w:t>unicast</w:t>
      </w:r>
      <w:proofErr w:type="spellEnd"/>
      <w:r w:rsidRPr="00336FB4">
        <w:rPr>
          <w:lang w:val="pt-BR"/>
        </w:rPr>
        <w:t xml:space="preserve"> para IPv6;</w:t>
      </w:r>
    </w:p>
    <w:p w14:paraId="1CB032F5" w14:textId="77777777" w:rsidR="0053699C" w:rsidRPr="00336FB4" w:rsidRDefault="001471B9">
      <w:pPr>
        <w:ind w:left="510"/>
        <w:jc w:val="both"/>
        <w:rPr>
          <w:lang w:val="pt-BR"/>
        </w:rPr>
      </w:pPr>
      <w:r w:rsidRPr="00336FB4">
        <w:rPr>
          <w:b/>
          <w:lang w:val="pt-BR"/>
        </w:rPr>
        <w:t xml:space="preserve">3.2.23.100. </w:t>
      </w:r>
      <w:r w:rsidRPr="00336FB4">
        <w:rPr>
          <w:lang w:val="pt-BR"/>
        </w:rPr>
        <w:t xml:space="preserve">Funcionalidade de </w:t>
      </w:r>
      <w:proofErr w:type="spellStart"/>
      <w:r w:rsidRPr="00336FB4">
        <w:rPr>
          <w:lang w:val="pt-BR"/>
        </w:rPr>
        <w:t>Traffic</w:t>
      </w:r>
      <w:proofErr w:type="spellEnd"/>
      <w:r w:rsidRPr="00336FB4">
        <w:rPr>
          <w:lang w:val="pt-BR"/>
        </w:rPr>
        <w:t xml:space="preserve"> </w:t>
      </w:r>
      <w:proofErr w:type="spellStart"/>
      <w:r w:rsidRPr="00336FB4">
        <w:rPr>
          <w:lang w:val="pt-BR"/>
        </w:rPr>
        <w:t>Shapping</w:t>
      </w:r>
      <w:proofErr w:type="spellEnd"/>
      <w:r w:rsidRPr="00336FB4">
        <w:rPr>
          <w:lang w:val="pt-BR"/>
        </w:rPr>
        <w:t xml:space="preserve"> e priorização de tráfego:</w:t>
      </w:r>
    </w:p>
    <w:p w14:paraId="2E9F9F45" w14:textId="77777777" w:rsidR="0053699C" w:rsidRPr="00336FB4" w:rsidRDefault="001471B9">
      <w:pPr>
        <w:ind w:left="510"/>
        <w:jc w:val="both"/>
        <w:rPr>
          <w:lang w:val="pt-BR"/>
        </w:rPr>
      </w:pPr>
      <w:r w:rsidRPr="00336FB4">
        <w:rPr>
          <w:b/>
          <w:lang w:val="pt-BR"/>
        </w:rPr>
        <w:t xml:space="preserve">3.2.23.101. </w:t>
      </w:r>
      <w:r w:rsidRPr="00336FB4">
        <w:rPr>
          <w:lang w:val="pt-BR"/>
        </w:rPr>
        <w:t>Deverá permitir o controle e a priorização do tráfego, priorizando e garantindo banda para as aplicações (inbound/outbound), através da classificação dos pacotes (</w:t>
      </w:r>
      <w:proofErr w:type="spellStart"/>
      <w:r w:rsidRPr="00336FB4">
        <w:rPr>
          <w:lang w:val="pt-BR"/>
        </w:rPr>
        <w:t>Shaping</w:t>
      </w:r>
      <w:proofErr w:type="spellEnd"/>
      <w:r w:rsidRPr="00336FB4">
        <w:rPr>
          <w:lang w:val="pt-BR"/>
        </w:rPr>
        <w:t xml:space="preserve">), criação de filas de prioridade, gerência de congestionamento e </w:t>
      </w:r>
      <w:proofErr w:type="spellStart"/>
      <w:r w:rsidRPr="00336FB4">
        <w:rPr>
          <w:lang w:val="pt-BR"/>
        </w:rPr>
        <w:t>QoS</w:t>
      </w:r>
      <w:proofErr w:type="spellEnd"/>
      <w:r w:rsidRPr="00336FB4">
        <w:rPr>
          <w:lang w:val="pt-BR"/>
        </w:rPr>
        <w:t>;</w:t>
      </w:r>
    </w:p>
    <w:p w14:paraId="3CADF1BC" w14:textId="77777777" w:rsidR="0053699C" w:rsidRPr="00336FB4" w:rsidRDefault="001471B9">
      <w:pPr>
        <w:ind w:left="510"/>
        <w:jc w:val="both"/>
        <w:rPr>
          <w:lang w:val="pt-BR"/>
        </w:rPr>
      </w:pPr>
      <w:r w:rsidRPr="00336FB4">
        <w:rPr>
          <w:b/>
          <w:lang w:val="pt-BR"/>
        </w:rPr>
        <w:t xml:space="preserve">3.2.23.102. </w:t>
      </w:r>
      <w:r w:rsidRPr="00336FB4">
        <w:rPr>
          <w:lang w:val="pt-BR"/>
        </w:rPr>
        <w:t xml:space="preserve">Deverá permitir modificação de valores DSCP para o </w:t>
      </w:r>
      <w:proofErr w:type="spellStart"/>
      <w:r w:rsidRPr="00336FB4">
        <w:rPr>
          <w:lang w:val="pt-BR"/>
        </w:rPr>
        <w:t>DiffServ</w:t>
      </w:r>
      <w:proofErr w:type="spellEnd"/>
      <w:r w:rsidRPr="00336FB4">
        <w:rPr>
          <w:lang w:val="pt-BR"/>
        </w:rPr>
        <w:t>;</w:t>
      </w:r>
    </w:p>
    <w:p w14:paraId="781F80B3" w14:textId="77777777" w:rsidR="0053699C" w:rsidRPr="00336FB4" w:rsidRDefault="001471B9">
      <w:pPr>
        <w:ind w:left="510"/>
        <w:jc w:val="both"/>
        <w:rPr>
          <w:lang w:val="pt-BR"/>
        </w:rPr>
      </w:pPr>
      <w:r w:rsidRPr="00336FB4">
        <w:rPr>
          <w:b/>
          <w:lang w:val="pt-BR"/>
        </w:rPr>
        <w:t xml:space="preserve">3.2.23.103. </w:t>
      </w:r>
      <w:r w:rsidRPr="00336FB4">
        <w:rPr>
          <w:lang w:val="pt-BR"/>
        </w:rPr>
        <w:t xml:space="preserve">Deverá permitir priorização de tráfego e suportar </w:t>
      </w:r>
      <w:proofErr w:type="spellStart"/>
      <w:r w:rsidRPr="00336FB4">
        <w:rPr>
          <w:lang w:val="pt-BR"/>
        </w:rPr>
        <w:t>ToS</w:t>
      </w:r>
      <w:proofErr w:type="spellEnd"/>
      <w:r w:rsidRPr="00336FB4">
        <w:rPr>
          <w:lang w:val="pt-BR"/>
        </w:rPr>
        <w:t>;</w:t>
      </w:r>
    </w:p>
    <w:p w14:paraId="6B995733" w14:textId="77777777" w:rsidR="0053699C" w:rsidRPr="00336FB4" w:rsidRDefault="001471B9">
      <w:pPr>
        <w:ind w:left="510"/>
        <w:jc w:val="both"/>
        <w:rPr>
          <w:lang w:val="pt-BR"/>
        </w:rPr>
      </w:pPr>
      <w:r w:rsidRPr="00336FB4">
        <w:rPr>
          <w:b/>
          <w:lang w:val="pt-BR"/>
        </w:rPr>
        <w:t xml:space="preserve">3.2.23.104. </w:t>
      </w:r>
      <w:r w:rsidRPr="00336FB4">
        <w:rPr>
          <w:lang w:val="pt-BR"/>
        </w:rPr>
        <w:t xml:space="preserve">Deverá limitar individualmente a banda utilizada por programas, tais como: </w:t>
      </w:r>
      <w:proofErr w:type="spellStart"/>
      <w:r w:rsidRPr="00336FB4">
        <w:rPr>
          <w:lang w:val="pt-BR"/>
        </w:rPr>
        <w:t>peer-to-peer</w:t>
      </w:r>
      <w:proofErr w:type="spellEnd"/>
      <w:r w:rsidRPr="00336FB4">
        <w:rPr>
          <w:lang w:val="pt-BR"/>
        </w:rPr>
        <w:t>, streaming, chat, VoIP e Web;</w:t>
      </w:r>
    </w:p>
    <w:p w14:paraId="74B32940" w14:textId="77777777" w:rsidR="0053699C" w:rsidRPr="00336FB4" w:rsidRDefault="001471B9">
      <w:pPr>
        <w:ind w:left="510"/>
        <w:jc w:val="both"/>
        <w:rPr>
          <w:lang w:val="pt-BR"/>
        </w:rPr>
      </w:pPr>
      <w:r w:rsidRPr="00336FB4">
        <w:rPr>
          <w:b/>
          <w:lang w:val="pt-BR"/>
        </w:rPr>
        <w:t xml:space="preserve">3.2.23.105. </w:t>
      </w:r>
      <w:r w:rsidRPr="00336FB4">
        <w:rPr>
          <w:lang w:val="pt-BR"/>
        </w:rPr>
        <w:t xml:space="preserve">Deverá integrar-se ao serviço de diretório padrão LDAP, inclusive o Microsoft Active </w:t>
      </w:r>
      <w:proofErr w:type="spellStart"/>
      <w:r w:rsidRPr="00336FB4">
        <w:rPr>
          <w:lang w:val="pt-BR"/>
        </w:rPr>
        <w:t>Directory</w:t>
      </w:r>
      <w:proofErr w:type="spellEnd"/>
      <w:r w:rsidRPr="00336FB4">
        <w:rPr>
          <w:lang w:val="pt-BR"/>
        </w:rPr>
        <w:t>, reconhecendo grupos de usuários cadastrados;</w:t>
      </w:r>
    </w:p>
    <w:p w14:paraId="1842617B" w14:textId="77777777" w:rsidR="0053699C" w:rsidRPr="00336FB4" w:rsidRDefault="001471B9">
      <w:pPr>
        <w:ind w:left="510"/>
        <w:jc w:val="both"/>
        <w:rPr>
          <w:lang w:val="pt-BR"/>
        </w:rPr>
      </w:pPr>
      <w:r w:rsidRPr="00336FB4">
        <w:rPr>
          <w:b/>
          <w:lang w:val="pt-BR"/>
        </w:rPr>
        <w:t xml:space="preserve">3.2.23.106. </w:t>
      </w:r>
      <w:r w:rsidRPr="00336FB4">
        <w:rPr>
          <w:lang w:val="pt-BR"/>
        </w:rPr>
        <w:t xml:space="preserve">Deverá prover funcionalidade de identificação transparente de usuários cadastrados no Microsoft Active </w:t>
      </w:r>
      <w:proofErr w:type="spellStart"/>
      <w:r w:rsidRPr="00336FB4">
        <w:rPr>
          <w:lang w:val="pt-BR"/>
        </w:rPr>
        <w:t>Directory</w:t>
      </w:r>
      <w:proofErr w:type="spellEnd"/>
      <w:r w:rsidRPr="00336FB4">
        <w:rPr>
          <w:lang w:val="pt-BR"/>
        </w:rPr>
        <w:t xml:space="preserve"> e LDAP;</w:t>
      </w:r>
    </w:p>
    <w:p w14:paraId="45A26E72" w14:textId="77777777" w:rsidR="0053699C" w:rsidRPr="00336FB4" w:rsidRDefault="001471B9">
      <w:pPr>
        <w:ind w:left="510"/>
        <w:jc w:val="both"/>
        <w:rPr>
          <w:lang w:val="pt-BR"/>
        </w:rPr>
      </w:pPr>
      <w:r w:rsidRPr="00336FB4">
        <w:rPr>
          <w:b/>
          <w:lang w:val="pt-BR"/>
        </w:rPr>
        <w:t xml:space="preserve">3.2.23.107. </w:t>
      </w:r>
      <w:r w:rsidRPr="00336FB4">
        <w:rPr>
          <w:lang w:val="pt-BR"/>
        </w:rPr>
        <w:t xml:space="preserve">Deverá controlar (limitar ou expandir) individualmente a banda utilizada por grupo de usuários do Microsoft Active </w:t>
      </w:r>
      <w:proofErr w:type="spellStart"/>
      <w:r w:rsidRPr="00336FB4">
        <w:rPr>
          <w:lang w:val="pt-BR"/>
        </w:rPr>
        <w:t>Directory</w:t>
      </w:r>
      <w:proofErr w:type="spellEnd"/>
      <w:r w:rsidRPr="00336FB4">
        <w:rPr>
          <w:lang w:val="pt-BR"/>
        </w:rPr>
        <w:t xml:space="preserve"> e LDAP;</w:t>
      </w:r>
    </w:p>
    <w:p w14:paraId="0373DF30" w14:textId="77777777" w:rsidR="0053699C" w:rsidRPr="00336FB4" w:rsidRDefault="001471B9">
      <w:pPr>
        <w:ind w:left="510"/>
        <w:jc w:val="both"/>
        <w:rPr>
          <w:lang w:val="pt-BR"/>
        </w:rPr>
      </w:pPr>
      <w:r w:rsidRPr="00336FB4">
        <w:rPr>
          <w:b/>
          <w:lang w:val="pt-BR"/>
        </w:rPr>
        <w:t xml:space="preserve">3.2.23.108. </w:t>
      </w:r>
      <w:r w:rsidRPr="00336FB4">
        <w:rPr>
          <w:lang w:val="pt-BR"/>
        </w:rPr>
        <w:t xml:space="preserve">Deverá permitir definir banda máxima e banda garantida para um usuário, IP, grupo de </w:t>
      </w:r>
      <w:proofErr w:type="spellStart"/>
      <w:r w:rsidRPr="00336FB4">
        <w:rPr>
          <w:lang w:val="pt-BR"/>
        </w:rPr>
        <w:t>IPs</w:t>
      </w:r>
      <w:proofErr w:type="spellEnd"/>
      <w:r w:rsidRPr="00336FB4">
        <w:rPr>
          <w:lang w:val="pt-BR"/>
        </w:rPr>
        <w:t>, protocolo e aplicação;</w:t>
      </w:r>
    </w:p>
    <w:p w14:paraId="0F45EAC4" w14:textId="77777777" w:rsidR="0053699C" w:rsidRPr="00336FB4" w:rsidRDefault="001471B9">
      <w:pPr>
        <w:ind w:left="510"/>
        <w:jc w:val="both"/>
        <w:rPr>
          <w:lang w:val="pt-BR"/>
        </w:rPr>
      </w:pPr>
      <w:r w:rsidRPr="00336FB4">
        <w:rPr>
          <w:b/>
          <w:lang w:val="pt-BR"/>
        </w:rPr>
        <w:t xml:space="preserve">3.2.23.109. </w:t>
      </w:r>
      <w:r w:rsidRPr="00336FB4">
        <w:rPr>
          <w:lang w:val="pt-BR"/>
        </w:rPr>
        <w:t xml:space="preserve">Deverá controlar (limitar ou expandir) individualmente a banda utilizada por </w:t>
      </w:r>
      <w:proofErr w:type="spellStart"/>
      <w:r w:rsidRPr="00336FB4">
        <w:rPr>
          <w:lang w:val="pt-BR"/>
        </w:rPr>
        <w:t>subrede</w:t>
      </w:r>
      <w:proofErr w:type="spellEnd"/>
      <w:r w:rsidRPr="00336FB4">
        <w:rPr>
          <w:lang w:val="pt-BR"/>
        </w:rPr>
        <w:t xml:space="preserve"> de origem e destino;</w:t>
      </w:r>
    </w:p>
    <w:p w14:paraId="084C08C5" w14:textId="77777777" w:rsidR="0053699C" w:rsidRPr="00336FB4" w:rsidRDefault="001471B9">
      <w:pPr>
        <w:ind w:left="510"/>
        <w:jc w:val="both"/>
        <w:rPr>
          <w:lang w:val="pt-BR"/>
        </w:rPr>
      </w:pPr>
      <w:r w:rsidRPr="00336FB4">
        <w:rPr>
          <w:b/>
          <w:lang w:val="pt-BR"/>
        </w:rPr>
        <w:t xml:space="preserve">3.2.23.110. </w:t>
      </w:r>
      <w:r w:rsidRPr="00336FB4">
        <w:rPr>
          <w:lang w:val="pt-BR"/>
        </w:rPr>
        <w:t>Deverá controlar (limitar ou expandir) individualmente a banda utilizada por endereço IP de origem e destino;</w:t>
      </w:r>
    </w:p>
    <w:p w14:paraId="67F91D72" w14:textId="77777777" w:rsidR="0053699C" w:rsidRPr="00336FB4" w:rsidRDefault="001471B9">
      <w:pPr>
        <w:ind w:left="510"/>
        <w:jc w:val="both"/>
        <w:rPr>
          <w:lang w:val="pt-BR"/>
        </w:rPr>
      </w:pPr>
      <w:r w:rsidRPr="00336FB4">
        <w:rPr>
          <w:b/>
          <w:lang w:val="pt-BR"/>
        </w:rPr>
        <w:t xml:space="preserve">3.2.23.111. </w:t>
      </w:r>
      <w:r w:rsidRPr="00336FB4">
        <w:rPr>
          <w:lang w:val="pt-BR"/>
        </w:rPr>
        <w:t xml:space="preserve">Deverá ter a capacidade de permitir a criação de perfis de controle de banda específicos para tipos de dispositivos identificados automaticamente (funcionalidade está conhecida como BYOD – </w:t>
      </w:r>
      <w:proofErr w:type="spellStart"/>
      <w:r w:rsidRPr="00336FB4">
        <w:rPr>
          <w:lang w:val="pt-BR"/>
        </w:rPr>
        <w:t>Bring</w:t>
      </w:r>
      <w:proofErr w:type="spellEnd"/>
      <w:r w:rsidRPr="00336FB4">
        <w:rPr>
          <w:lang w:val="pt-BR"/>
        </w:rPr>
        <w:t xml:space="preserve"> </w:t>
      </w:r>
      <w:proofErr w:type="spellStart"/>
      <w:r w:rsidRPr="00336FB4">
        <w:rPr>
          <w:lang w:val="pt-BR"/>
        </w:rPr>
        <w:t>Your</w:t>
      </w:r>
      <w:proofErr w:type="spellEnd"/>
      <w:r w:rsidRPr="00336FB4">
        <w:rPr>
          <w:lang w:val="pt-BR"/>
        </w:rPr>
        <w:t xml:space="preserve"> </w:t>
      </w:r>
      <w:proofErr w:type="spellStart"/>
      <w:r w:rsidRPr="00336FB4">
        <w:rPr>
          <w:lang w:val="pt-BR"/>
        </w:rPr>
        <w:t>Own</w:t>
      </w:r>
      <w:proofErr w:type="spellEnd"/>
      <w:r w:rsidRPr="00336FB4">
        <w:rPr>
          <w:lang w:val="pt-BR"/>
        </w:rPr>
        <w:t xml:space="preserve"> Device), como, por exemplo: tablets, celulares e PCs, sistemas operacionais Android, Apple, Linux e Windows.</w:t>
      </w:r>
    </w:p>
    <w:p w14:paraId="5AEB7AE0" w14:textId="77777777" w:rsidR="0053699C" w:rsidRPr="00336FB4" w:rsidRDefault="001471B9">
      <w:pPr>
        <w:ind w:left="510"/>
        <w:jc w:val="both"/>
        <w:rPr>
          <w:lang w:val="pt-BR"/>
        </w:rPr>
      </w:pPr>
      <w:r w:rsidRPr="00336FB4">
        <w:rPr>
          <w:b/>
          <w:lang w:val="pt-BR"/>
        </w:rPr>
        <w:t xml:space="preserve">3.2.23.112. </w:t>
      </w:r>
      <w:r w:rsidRPr="00336FB4">
        <w:rPr>
          <w:lang w:val="pt-BR"/>
        </w:rPr>
        <w:t>Funcionalidade de Filtro de Conteúdo WEB:</w:t>
      </w:r>
    </w:p>
    <w:p w14:paraId="16D5C2C3" w14:textId="77777777" w:rsidR="0053699C" w:rsidRPr="00336FB4" w:rsidRDefault="001471B9">
      <w:pPr>
        <w:ind w:left="510"/>
        <w:jc w:val="both"/>
        <w:rPr>
          <w:lang w:val="pt-BR"/>
        </w:rPr>
      </w:pPr>
      <w:r w:rsidRPr="00336FB4">
        <w:rPr>
          <w:b/>
          <w:lang w:val="pt-BR"/>
        </w:rPr>
        <w:t xml:space="preserve">3.2.23.113. </w:t>
      </w:r>
      <w:r w:rsidRPr="00336FB4">
        <w:rPr>
          <w:lang w:val="pt-BR"/>
        </w:rPr>
        <w:t>Deverá possuir solução de filtro de conteúdo Web integrado à solução de segurança;</w:t>
      </w:r>
    </w:p>
    <w:p w14:paraId="219D6F16" w14:textId="77777777" w:rsidR="0053699C" w:rsidRPr="00336FB4" w:rsidRDefault="001471B9">
      <w:pPr>
        <w:ind w:left="510"/>
        <w:jc w:val="both"/>
        <w:rPr>
          <w:lang w:val="pt-BR"/>
        </w:rPr>
      </w:pPr>
      <w:r w:rsidRPr="00336FB4">
        <w:rPr>
          <w:b/>
          <w:lang w:val="pt-BR"/>
        </w:rPr>
        <w:t xml:space="preserve">3.2.23.114. </w:t>
      </w:r>
      <w:r w:rsidRPr="00336FB4">
        <w:rPr>
          <w:lang w:val="pt-BR"/>
        </w:rPr>
        <w:t>Deverá possuir, pelo menos, 90 (noventa) categorias para classificação de sites Web;</w:t>
      </w:r>
    </w:p>
    <w:p w14:paraId="2FBB53F8" w14:textId="77777777" w:rsidR="0053699C" w:rsidRPr="00336FB4" w:rsidRDefault="001471B9">
      <w:pPr>
        <w:ind w:left="510"/>
        <w:jc w:val="both"/>
        <w:rPr>
          <w:lang w:val="pt-BR"/>
        </w:rPr>
      </w:pPr>
      <w:r w:rsidRPr="00336FB4">
        <w:rPr>
          <w:b/>
          <w:lang w:val="pt-BR"/>
        </w:rPr>
        <w:t xml:space="preserve">3.2.23.115. </w:t>
      </w:r>
      <w:r w:rsidRPr="00336FB4">
        <w:rPr>
          <w:lang w:val="pt-BR"/>
        </w:rPr>
        <w:t>Deverá possuir base mínima contendo (trezentos milhões) de sites internet Web já registrados e classificados;</w:t>
      </w:r>
    </w:p>
    <w:p w14:paraId="409114AE" w14:textId="77777777" w:rsidR="0053699C" w:rsidRPr="00336FB4" w:rsidRDefault="001471B9">
      <w:pPr>
        <w:ind w:left="510"/>
        <w:jc w:val="both"/>
        <w:rPr>
          <w:lang w:val="pt-BR"/>
        </w:rPr>
      </w:pPr>
      <w:r w:rsidRPr="00336FB4">
        <w:rPr>
          <w:b/>
          <w:lang w:val="pt-BR"/>
        </w:rPr>
        <w:t xml:space="preserve">3.2.23.116. </w:t>
      </w:r>
      <w:r w:rsidRPr="00336FB4">
        <w:rPr>
          <w:lang w:val="pt-BR"/>
        </w:rPr>
        <w:t>Deverá possuir a funcionalidade de cota de tempo de utilização por categoria;</w:t>
      </w:r>
    </w:p>
    <w:p w14:paraId="18D32AE9" w14:textId="77777777" w:rsidR="0053699C" w:rsidRPr="00336FB4" w:rsidRDefault="001471B9">
      <w:pPr>
        <w:ind w:left="510"/>
        <w:jc w:val="both"/>
        <w:rPr>
          <w:lang w:val="pt-BR"/>
        </w:rPr>
      </w:pPr>
      <w:r w:rsidRPr="00336FB4">
        <w:rPr>
          <w:b/>
          <w:lang w:val="pt-BR"/>
        </w:rPr>
        <w:lastRenderedPageBreak/>
        <w:t xml:space="preserve">3.2.23.117. </w:t>
      </w:r>
      <w:r w:rsidRPr="00336FB4">
        <w:rPr>
          <w:lang w:val="pt-BR"/>
        </w:rPr>
        <w:t>Deverá possuir categoria exclusiva, no mínimo, para os seguintes tipos de sites Web, como:</w:t>
      </w:r>
    </w:p>
    <w:p w14:paraId="7821DBFF" w14:textId="77777777" w:rsidR="0053699C" w:rsidRDefault="001471B9">
      <w:pPr>
        <w:ind w:left="765"/>
        <w:jc w:val="both"/>
      </w:pPr>
      <w:r>
        <w:rPr>
          <w:b/>
        </w:rPr>
        <w:t xml:space="preserve">3.2.23.117.1. </w:t>
      </w:r>
      <w:r>
        <w:t>Proxy anônimo;</w:t>
      </w:r>
    </w:p>
    <w:p w14:paraId="4601BE0C" w14:textId="77777777" w:rsidR="0053699C" w:rsidRDefault="001471B9">
      <w:pPr>
        <w:ind w:left="765"/>
        <w:jc w:val="both"/>
      </w:pPr>
      <w:r>
        <w:rPr>
          <w:b/>
        </w:rPr>
        <w:t xml:space="preserve">3.2.23.117.2. </w:t>
      </w:r>
      <w:r>
        <w:t>Webmail;</w:t>
      </w:r>
    </w:p>
    <w:p w14:paraId="4BE4A84D" w14:textId="77777777" w:rsidR="0053699C" w:rsidRDefault="001471B9">
      <w:pPr>
        <w:ind w:left="765"/>
        <w:jc w:val="both"/>
      </w:pPr>
      <w:r>
        <w:rPr>
          <w:b/>
        </w:rPr>
        <w:t xml:space="preserve">3.2.23.117.3. </w:t>
      </w:r>
      <w:r>
        <w:t>Web Chat;</w:t>
      </w:r>
    </w:p>
    <w:p w14:paraId="1E1978ED" w14:textId="77777777" w:rsidR="0053699C" w:rsidRPr="00336FB4" w:rsidRDefault="001471B9">
      <w:pPr>
        <w:ind w:left="765"/>
        <w:jc w:val="both"/>
        <w:rPr>
          <w:lang w:val="pt-BR"/>
        </w:rPr>
      </w:pPr>
      <w:r w:rsidRPr="00336FB4">
        <w:rPr>
          <w:b/>
          <w:lang w:val="pt-BR"/>
        </w:rPr>
        <w:t xml:space="preserve">3.2.23.117.4. </w:t>
      </w:r>
      <w:r w:rsidRPr="00336FB4">
        <w:rPr>
          <w:lang w:val="pt-BR"/>
        </w:rPr>
        <w:t>Instituições de saúde;</w:t>
      </w:r>
    </w:p>
    <w:p w14:paraId="5240E59A" w14:textId="77777777" w:rsidR="0053699C" w:rsidRPr="00336FB4" w:rsidRDefault="001471B9">
      <w:pPr>
        <w:ind w:left="765"/>
        <w:jc w:val="both"/>
        <w:rPr>
          <w:lang w:val="pt-BR"/>
        </w:rPr>
      </w:pPr>
      <w:r w:rsidRPr="00336FB4">
        <w:rPr>
          <w:b/>
          <w:lang w:val="pt-BR"/>
        </w:rPr>
        <w:t xml:space="preserve">3.2.23.117.5. </w:t>
      </w:r>
      <w:r w:rsidRPr="00336FB4">
        <w:rPr>
          <w:lang w:val="pt-BR"/>
        </w:rPr>
        <w:t>Notícias;</w:t>
      </w:r>
    </w:p>
    <w:p w14:paraId="1EB5260E" w14:textId="77777777" w:rsidR="0053699C" w:rsidRPr="00336FB4" w:rsidRDefault="001471B9">
      <w:pPr>
        <w:ind w:left="765"/>
        <w:jc w:val="both"/>
        <w:rPr>
          <w:lang w:val="pt-BR"/>
        </w:rPr>
      </w:pPr>
      <w:r w:rsidRPr="00336FB4">
        <w:rPr>
          <w:b/>
          <w:lang w:val="pt-BR"/>
        </w:rPr>
        <w:t xml:space="preserve">3.2.23.117.6. </w:t>
      </w:r>
      <w:proofErr w:type="spellStart"/>
      <w:r w:rsidRPr="00336FB4">
        <w:rPr>
          <w:lang w:val="pt-BR"/>
        </w:rPr>
        <w:t>Phishing</w:t>
      </w:r>
      <w:proofErr w:type="spellEnd"/>
      <w:r w:rsidRPr="00336FB4">
        <w:rPr>
          <w:lang w:val="pt-BR"/>
        </w:rPr>
        <w:t>;</w:t>
      </w:r>
    </w:p>
    <w:p w14:paraId="2681AA26" w14:textId="77777777" w:rsidR="0053699C" w:rsidRPr="00336FB4" w:rsidRDefault="001471B9">
      <w:pPr>
        <w:ind w:left="765"/>
        <w:jc w:val="both"/>
        <w:rPr>
          <w:lang w:val="pt-BR"/>
        </w:rPr>
      </w:pPr>
      <w:r w:rsidRPr="00336FB4">
        <w:rPr>
          <w:b/>
          <w:lang w:val="pt-BR"/>
        </w:rPr>
        <w:t xml:space="preserve">3.2.23.117.7. </w:t>
      </w:r>
      <w:r w:rsidRPr="00336FB4">
        <w:rPr>
          <w:lang w:val="pt-BR"/>
        </w:rPr>
        <w:t>Hackers;</w:t>
      </w:r>
    </w:p>
    <w:p w14:paraId="57693D15" w14:textId="77777777" w:rsidR="0053699C" w:rsidRPr="00336FB4" w:rsidRDefault="001471B9">
      <w:pPr>
        <w:ind w:left="765"/>
        <w:jc w:val="both"/>
        <w:rPr>
          <w:lang w:val="pt-BR"/>
        </w:rPr>
      </w:pPr>
      <w:r w:rsidRPr="00336FB4">
        <w:rPr>
          <w:b/>
          <w:lang w:val="pt-BR"/>
        </w:rPr>
        <w:t xml:space="preserve">3.2.23.117.8. </w:t>
      </w:r>
      <w:r w:rsidRPr="00336FB4">
        <w:rPr>
          <w:lang w:val="pt-BR"/>
        </w:rPr>
        <w:t>Pornografia;</w:t>
      </w:r>
    </w:p>
    <w:p w14:paraId="7B594131" w14:textId="77777777" w:rsidR="0053699C" w:rsidRPr="00336FB4" w:rsidRDefault="001471B9">
      <w:pPr>
        <w:ind w:left="765"/>
        <w:jc w:val="both"/>
        <w:rPr>
          <w:lang w:val="pt-BR"/>
        </w:rPr>
      </w:pPr>
      <w:r w:rsidRPr="00336FB4">
        <w:rPr>
          <w:b/>
          <w:lang w:val="pt-BR"/>
        </w:rPr>
        <w:t xml:space="preserve">3.2.23.117.9. </w:t>
      </w:r>
      <w:r w:rsidRPr="00336FB4">
        <w:rPr>
          <w:lang w:val="pt-BR"/>
        </w:rPr>
        <w:t>Racismo;</w:t>
      </w:r>
    </w:p>
    <w:p w14:paraId="2A26EA97" w14:textId="77777777" w:rsidR="0053699C" w:rsidRPr="00336FB4" w:rsidRDefault="001471B9">
      <w:pPr>
        <w:ind w:left="765"/>
        <w:jc w:val="both"/>
        <w:rPr>
          <w:lang w:val="pt-BR"/>
        </w:rPr>
      </w:pPr>
      <w:r w:rsidRPr="00336FB4">
        <w:rPr>
          <w:b/>
          <w:lang w:val="pt-BR"/>
        </w:rPr>
        <w:t xml:space="preserve">3.2.23.117.10. </w:t>
      </w:r>
      <w:r w:rsidRPr="00336FB4">
        <w:rPr>
          <w:lang w:val="pt-BR"/>
        </w:rPr>
        <w:t>Websites pessoais;</w:t>
      </w:r>
    </w:p>
    <w:p w14:paraId="32026B03" w14:textId="77777777" w:rsidR="0053699C" w:rsidRPr="00336FB4" w:rsidRDefault="001471B9">
      <w:pPr>
        <w:ind w:left="765"/>
        <w:jc w:val="both"/>
        <w:rPr>
          <w:lang w:val="pt-BR"/>
        </w:rPr>
      </w:pPr>
      <w:r w:rsidRPr="00336FB4">
        <w:rPr>
          <w:b/>
          <w:lang w:val="pt-BR"/>
        </w:rPr>
        <w:t xml:space="preserve">3.2.23.117.11. </w:t>
      </w:r>
      <w:r w:rsidRPr="00336FB4">
        <w:rPr>
          <w:lang w:val="pt-BR"/>
        </w:rPr>
        <w:t>Compras;</w:t>
      </w:r>
    </w:p>
    <w:p w14:paraId="21D028DC" w14:textId="77777777" w:rsidR="0053699C" w:rsidRPr="00336FB4" w:rsidRDefault="001471B9">
      <w:pPr>
        <w:ind w:left="510"/>
        <w:jc w:val="both"/>
        <w:rPr>
          <w:lang w:val="pt-BR"/>
        </w:rPr>
      </w:pPr>
      <w:r w:rsidRPr="00336FB4">
        <w:rPr>
          <w:b/>
          <w:lang w:val="pt-BR"/>
        </w:rPr>
        <w:t xml:space="preserve">3.2.23.118. </w:t>
      </w:r>
      <w:r w:rsidRPr="00336FB4">
        <w:rPr>
          <w:lang w:val="pt-BR"/>
        </w:rPr>
        <w:t>Deverá permitir a monitoração do tráfego internet sem bloqueio de acesso aos usuários;</w:t>
      </w:r>
    </w:p>
    <w:p w14:paraId="49BC406F" w14:textId="77777777" w:rsidR="0053699C" w:rsidRPr="00336FB4" w:rsidRDefault="001471B9">
      <w:pPr>
        <w:ind w:left="510"/>
        <w:jc w:val="both"/>
        <w:rPr>
          <w:lang w:val="pt-BR"/>
        </w:rPr>
      </w:pPr>
      <w:r w:rsidRPr="00336FB4">
        <w:rPr>
          <w:b/>
          <w:lang w:val="pt-BR"/>
        </w:rPr>
        <w:t xml:space="preserve">3.2.23.119. </w:t>
      </w:r>
      <w:r w:rsidRPr="00336FB4">
        <w:rPr>
          <w:lang w:val="pt-BR"/>
        </w:rPr>
        <w:t>Deverá permitir a criação de, pelo menos, 07 (sete) categorias personalizadas;</w:t>
      </w:r>
    </w:p>
    <w:p w14:paraId="5600CB39" w14:textId="77777777" w:rsidR="0053699C" w:rsidRPr="00336FB4" w:rsidRDefault="001471B9">
      <w:pPr>
        <w:ind w:left="510"/>
        <w:jc w:val="both"/>
        <w:rPr>
          <w:lang w:val="pt-BR"/>
        </w:rPr>
      </w:pPr>
      <w:r w:rsidRPr="00336FB4">
        <w:rPr>
          <w:b/>
          <w:lang w:val="pt-BR"/>
        </w:rPr>
        <w:t xml:space="preserve">3.2.23.120. </w:t>
      </w:r>
      <w:r w:rsidRPr="00336FB4">
        <w:rPr>
          <w:lang w:val="pt-BR"/>
        </w:rPr>
        <w:t>Deverá permitir a reclassificação de sites Web, tanto por URL, quanto por endereço IP;</w:t>
      </w:r>
    </w:p>
    <w:p w14:paraId="77812EEF" w14:textId="77777777" w:rsidR="0053699C" w:rsidRPr="00336FB4" w:rsidRDefault="001471B9">
      <w:pPr>
        <w:ind w:left="510"/>
        <w:jc w:val="both"/>
        <w:rPr>
          <w:lang w:val="pt-BR"/>
        </w:rPr>
      </w:pPr>
      <w:r w:rsidRPr="00336FB4">
        <w:rPr>
          <w:b/>
          <w:lang w:val="pt-BR"/>
        </w:rPr>
        <w:t xml:space="preserve">3.2.23.121. </w:t>
      </w:r>
      <w:r w:rsidRPr="00336FB4">
        <w:rPr>
          <w:lang w:val="pt-BR"/>
        </w:rPr>
        <w:t>Deverá prover Termo de Responsabilidade on-line, podendo ser customizável, aceitando idioma português, para aceite pelo usuário, a ser apresentado quando houver tentativa de acesso a determinado serviço permitido ou bloqueado;</w:t>
      </w:r>
    </w:p>
    <w:p w14:paraId="31F26FE0" w14:textId="77777777" w:rsidR="0053699C" w:rsidRPr="00336FB4" w:rsidRDefault="001471B9">
      <w:pPr>
        <w:ind w:left="510"/>
        <w:jc w:val="both"/>
        <w:rPr>
          <w:lang w:val="pt-BR"/>
        </w:rPr>
      </w:pPr>
      <w:r w:rsidRPr="00336FB4">
        <w:rPr>
          <w:b/>
          <w:lang w:val="pt-BR"/>
        </w:rPr>
        <w:t xml:space="preserve">3.2.23.122. </w:t>
      </w:r>
      <w:r w:rsidRPr="00336FB4">
        <w:rPr>
          <w:lang w:val="pt-BR"/>
        </w:rPr>
        <w:t xml:space="preserve">Deverá integrar-se ao serviço de diretório padrão LDAP, inclusive o Microsoft Active </w:t>
      </w:r>
      <w:proofErr w:type="spellStart"/>
      <w:r w:rsidRPr="00336FB4">
        <w:rPr>
          <w:lang w:val="pt-BR"/>
        </w:rPr>
        <w:t>Directory</w:t>
      </w:r>
      <w:proofErr w:type="spellEnd"/>
      <w:r w:rsidRPr="00336FB4">
        <w:rPr>
          <w:lang w:val="pt-BR"/>
        </w:rPr>
        <w:t>, reconhecendo contas e grupos de usuários cadastrados;</w:t>
      </w:r>
    </w:p>
    <w:p w14:paraId="3CBAB154" w14:textId="77777777" w:rsidR="0053699C" w:rsidRPr="00336FB4" w:rsidRDefault="001471B9">
      <w:pPr>
        <w:ind w:left="510"/>
        <w:jc w:val="both"/>
        <w:rPr>
          <w:lang w:val="pt-BR"/>
        </w:rPr>
      </w:pPr>
      <w:r w:rsidRPr="00336FB4">
        <w:rPr>
          <w:b/>
          <w:lang w:val="pt-BR"/>
        </w:rPr>
        <w:t xml:space="preserve">3.2.23.123. </w:t>
      </w:r>
      <w:r w:rsidRPr="00336FB4">
        <w:rPr>
          <w:lang w:val="pt-BR"/>
        </w:rPr>
        <w:t xml:space="preserve">Deverá prover funcionalidade de identificação transparente de usuários cadastrados no Microsoft Active </w:t>
      </w:r>
      <w:proofErr w:type="spellStart"/>
      <w:r w:rsidRPr="00336FB4">
        <w:rPr>
          <w:lang w:val="pt-BR"/>
        </w:rPr>
        <w:t>Directory</w:t>
      </w:r>
      <w:proofErr w:type="spellEnd"/>
      <w:r w:rsidRPr="00336FB4">
        <w:rPr>
          <w:lang w:val="pt-BR"/>
        </w:rPr>
        <w:t>;</w:t>
      </w:r>
    </w:p>
    <w:p w14:paraId="6131ABE5" w14:textId="77777777" w:rsidR="0053699C" w:rsidRPr="00336FB4" w:rsidRDefault="001471B9">
      <w:pPr>
        <w:ind w:left="510"/>
        <w:jc w:val="both"/>
        <w:rPr>
          <w:lang w:val="pt-BR"/>
        </w:rPr>
      </w:pPr>
      <w:r w:rsidRPr="00336FB4">
        <w:rPr>
          <w:b/>
          <w:lang w:val="pt-BR"/>
        </w:rPr>
        <w:t xml:space="preserve">3.2.23.124. </w:t>
      </w:r>
      <w:r w:rsidRPr="00336FB4">
        <w:rPr>
          <w:lang w:val="pt-BR"/>
        </w:rPr>
        <w:t>Deverá possuir integração com tokens para autenticação de 02 (dois) fatores;</w:t>
      </w:r>
    </w:p>
    <w:p w14:paraId="499C5BDD" w14:textId="77777777" w:rsidR="0053699C" w:rsidRPr="00336FB4" w:rsidRDefault="001471B9">
      <w:pPr>
        <w:ind w:left="510"/>
        <w:jc w:val="both"/>
        <w:rPr>
          <w:lang w:val="pt-BR"/>
        </w:rPr>
      </w:pPr>
      <w:r w:rsidRPr="00336FB4">
        <w:rPr>
          <w:b/>
          <w:lang w:val="pt-BR"/>
        </w:rPr>
        <w:t xml:space="preserve">3.2.23.125. </w:t>
      </w:r>
      <w:r w:rsidRPr="00336FB4">
        <w:rPr>
          <w:lang w:val="pt-BR"/>
        </w:rPr>
        <w:t>Deverá exibir mensagem de bloqueio customizável pelos Administradores para resposta aos usuários na tentativa de acesso a recursos proibidos pela política de segurança;</w:t>
      </w:r>
    </w:p>
    <w:p w14:paraId="0E7D07CD" w14:textId="77777777" w:rsidR="0053699C" w:rsidRPr="00336FB4" w:rsidRDefault="001471B9">
      <w:pPr>
        <w:ind w:left="510"/>
        <w:jc w:val="both"/>
        <w:rPr>
          <w:lang w:val="pt-BR"/>
        </w:rPr>
      </w:pPr>
      <w:r w:rsidRPr="00336FB4">
        <w:rPr>
          <w:b/>
          <w:lang w:val="pt-BR"/>
        </w:rPr>
        <w:t xml:space="preserve">3.2.23.126. </w:t>
      </w:r>
      <w:r w:rsidRPr="00336FB4">
        <w:rPr>
          <w:lang w:val="pt-BR"/>
        </w:rPr>
        <w:t xml:space="preserve">Deverá permitir a filtragem de todo o conteúdo do tráfego WEB de URLs conhecidas como fonte de material impróprio e códigos (programas/scripts) maliciosos em </w:t>
      </w:r>
      <w:proofErr w:type="spellStart"/>
      <w:r w:rsidRPr="00336FB4">
        <w:rPr>
          <w:lang w:val="pt-BR"/>
        </w:rPr>
        <w:t>applets</w:t>
      </w:r>
      <w:proofErr w:type="spellEnd"/>
      <w:r w:rsidRPr="00336FB4">
        <w:rPr>
          <w:lang w:val="pt-BR"/>
        </w:rPr>
        <w:t xml:space="preserve"> Java, cookies e </w:t>
      </w:r>
      <w:proofErr w:type="spellStart"/>
      <w:r w:rsidRPr="00336FB4">
        <w:rPr>
          <w:lang w:val="pt-BR"/>
        </w:rPr>
        <w:t>activeX</w:t>
      </w:r>
      <w:proofErr w:type="spellEnd"/>
      <w:r w:rsidRPr="00336FB4">
        <w:rPr>
          <w:lang w:val="pt-BR"/>
        </w:rPr>
        <w:t>, através de base de URL própria atualizável;</w:t>
      </w:r>
    </w:p>
    <w:p w14:paraId="6DA10721" w14:textId="77777777" w:rsidR="0053699C" w:rsidRPr="00336FB4" w:rsidRDefault="001471B9">
      <w:pPr>
        <w:ind w:left="510"/>
        <w:jc w:val="both"/>
        <w:rPr>
          <w:lang w:val="pt-BR"/>
        </w:rPr>
      </w:pPr>
      <w:r w:rsidRPr="00336FB4">
        <w:rPr>
          <w:b/>
          <w:lang w:val="pt-BR"/>
        </w:rPr>
        <w:t xml:space="preserve">3.2.23.127. </w:t>
      </w:r>
      <w:r w:rsidRPr="00336FB4">
        <w:rPr>
          <w:lang w:val="pt-BR"/>
        </w:rPr>
        <w:t>Deverá permitir o bloqueio de páginas Web através da construção de filtros específicos com mecanismo de busca textual;</w:t>
      </w:r>
    </w:p>
    <w:p w14:paraId="559B7E04" w14:textId="77777777" w:rsidR="0053699C" w:rsidRPr="00336FB4" w:rsidRDefault="001471B9">
      <w:pPr>
        <w:ind w:left="510"/>
        <w:jc w:val="both"/>
        <w:rPr>
          <w:lang w:val="pt-BR"/>
        </w:rPr>
      </w:pPr>
      <w:r w:rsidRPr="00336FB4">
        <w:rPr>
          <w:b/>
          <w:lang w:val="pt-BR"/>
        </w:rPr>
        <w:lastRenderedPageBreak/>
        <w:t xml:space="preserve">3.2.23.128. </w:t>
      </w:r>
      <w:r w:rsidRPr="00336FB4">
        <w:rPr>
          <w:lang w:val="pt-BR"/>
        </w:rPr>
        <w:t>Deverá permitir a criação de listas personalizadas de URLs permitidas (lista branca) e bloqueadas (lista negra);</w:t>
      </w:r>
    </w:p>
    <w:p w14:paraId="493E3133" w14:textId="77777777" w:rsidR="0053699C" w:rsidRPr="00336FB4" w:rsidRDefault="001471B9">
      <w:pPr>
        <w:ind w:left="510"/>
        <w:jc w:val="both"/>
        <w:rPr>
          <w:lang w:val="pt-BR"/>
        </w:rPr>
      </w:pPr>
      <w:r w:rsidRPr="00336FB4">
        <w:rPr>
          <w:b/>
          <w:lang w:val="pt-BR"/>
        </w:rPr>
        <w:t xml:space="preserve">3.2.23.129. </w:t>
      </w:r>
      <w:r w:rsidRPr="00336FB4">
        <w:rPr>
          <w:lang w:val="pt-BR"/>
        </w:rPr>
        <w:t>Deverá permitir o bloqueio de URLs inválidas, cujo campo CN do certificado SSL não contenha um domínio válido;</w:t>
      </w:r>
    </w:p>
    <w:p w14:paraId="71F251E2" w14:textId="77777777" w:rsidR="0053699C" w:rsidRPr="00336FB4" w:rsidRDefault="001471B9">
      <w:pPr>
        <w:ind w:left="510"/>
        <w:jc w:val="both"/>
        <w:rPr>
          <w:lang w:val="pt-BR"/>
        </w:rPr>
      </w:pPr>
      <w:r w:rsidRPr="00336FB4">
        <w:rPr>
          <w:b/>
          <w:lang w:val="pt-BR"/>
        </w:rPr>
        <w:t xml:space="preserve">3.2.23.130. </w:t>
      </w:r>
      <w:r w:rsidRPr="00336FB4">
        <w:rPr>
          <w:lang w:val="pt-BR"/>
        </w:rPr>
        <w:t>Deverá filtrar o conteúdo baseado em categorias em tempo real;</w:t>
      </w:r>
    </w:p>
    <w:p w14:paraId="783C3B91" w14:textId="77777777" w:rsidR="0053699C" w:rsidRPr="00336FB4" w:rsidRDefault="001471B9">
      <w:pPr>
        <w:ind w:left="510"/>
        <w:jc w:val="both"/>
        <w:rPr>
          <w:lang w:val="pt-BR"/>
        </w:rPr>
      </w:pPr>
      <w:r w:rsidRPr="00336FB4">
        <w:rPr>
          <w:b/>
          <w:lang w:val="pt-BR"/>
        </w:rPr>
        <w:t xml:space="preserve">3.2.23.131. </w:t>
      </w:r>
      <w:r w:rsidRPr="00336FB4">
        <w:rPr>
          <w:lang w:val="pt-BR"/>
        </w:rPr>
        <w:t>Deverá garantir que as atualizações regulares do produto sejam realizadas sem interromper a execução dos serviços de filtragem de conteúdo Web;</w:t>
      </w:r>
    </w:p>
    <w:p w14:paraId="39C61C3E" w14:textId="77777777" w:rsidR="0053699C" w:rsidRPr="00336FB4" w:rsidRDefault="001471B9">
      <w:pPr>
        <w:ind w:left="510"/>
        <w:jc w:val="both"/>
        <w:rPr>
          <w:lang w:val="pt-BR"/>
        </w:rPr>
      </w:pPr>
      <w:r w:rsidRPr="00336FB4">
        <w:rPr>
          <w:b/>
          <w:lang w:val="pt-BR"/>
        </w:rPr>
        <w:t xml:space="preserve">3.2.23.132. </w:t>
      </w:r>
      <w:r w:rsidRPr="00336FB4">
        <w:rPr>
          <w:lang w:val="pt-BR"/>
        </w:rPr>
        <w:t>Deverá permitir a criação de regras para acesso/bloqueio por grupo de usuários do serviço de diretório LDAP;</w:t>
      </w:r>
    </w:p>
    <w:p w14:paraId="00364607" w14:textId="77777777" w:rsidR="0053699C" w:rsidRPr="00336FB4" w:rsidRDefault="001471B9">
      <w:pPr>
        <w:ind w:left="510"/>
        <w:jc w:val="both"/>
        <w:rPr>
          <w:lang w:val="pt-BR"/>
        </w:rPr>
      </w:pPr>
      <w:r w:rsidRPr="00336FB4">
        <w:rPr>
          <w:b/>
          <w:lang w:val="pt-BR"/>
        </w:rPr>
        <w:t xml:space="preserve">3.2.23.133. </w:t>
      </w:r>
      <w:r w:rsidRPr="00336FB4">
        <w:rPr>
          <w:lang w:val="pt-BR"/>
        </w:rPr>
        <w:t>Deverá permitir a criação de regras para acesso/bloqueio por endereço IP de origem;</w:t>
      </w:r>
    </w:p>
    <w:p w14:paraId="3D29234E" w14:textId="77777777" w:rsidR="0053699C" w:rsidRPr="00336FB4" w:rsidRDefault="001471B9">
      <w:pPr>
        <w:ind w:left="510"/>
        <w:jc w:val="both"/>
        <w:rPr>
          <w:lang w:val="pt-BR"/>
        </w:rPr>
      </w:pPr>
      <w:r w:rsidRPr="00336FB4">
        <w:rPr>
          <w:b/>
          <w:lang w:val="pt-BR"/>
        </w:rPr>
        <w:t xml:space="preserve">3.2.23.134. </w:t>
      </w:r>
      <w:r w:rsidRPr="00336FB4">
        <w:rPr>
          <w:lang w:val="pt-BR"/>
        </w:rPr>
        <w:t>Deverá permitir a criação de regras para acesso/bloqueio por sub rede de origem;</w:t>
      </w:r>
    </w:p>
    <w:p w14:paraId="6E3C39FB" w14:textId="77777777" w:rsidR="0053699C" w:rsidRPr="00336FB4" w:rsidRDefault="001471B9">
      <w:pPr>
        <w:ind w:left="510"/>
        <w:jc w:val="both"/>
        <w:rPr>
          <w:lang w:val="pt-BR"/>
        </w:rPr>
      </w:pPr>
      <w:r w:rsidRPr="00336FB4">
        <w:rPr>
          <w:b/>
          <w:lang w:val="pt-BR"/>
        </w:rPr>
        <w:t xml:space="preserve">3.2.23.135. </w:t>
      </w:r>
      <w:r w:rsidRPr="00336FB4">
        <w:rPr>
          <w:lang w:val="pt-BR"/>
        </w:rPr>
        <w:t>Deverá ser capaz de categorizar a página Web, tanto pela sua URL, como pelo seu endereço IP;</w:t>
      </w:r>
    </w:p>
    <w:p w14:paraId="178947D3" w14:textId="77777777" w:rsidR="0053699C" w:rsidRPr="00336FB4" w:rsidRDefault="001471B9">
      <w:pPr>
        <w:ind w:left="510"/>
        <w:jc w:val="both"/>
        <w:rPr>
          <w:lang w:val="pt-BR"/>
        </w:rPr>
      </w:pPr>
      <w:r w:rsidRPr="00336FB4">
        <w:rPr>
          <w:b/>
          <w:lang w:val="pt-BR"/>
        </w:rPr>
        <w:t xml:space="preserve">3.2.23.136. </w:t>
      </w:r>
      <w:r w:rsidRPr="00336FB4">
        <w:rPr>
          <w:lang w:val="pt-BR"/>
        </w:rPr>
        <w:t>Deverá permitir o bloqueio de redirecionamento HTTP;</w:t>
      </w:r>
    </w:p>
    <w:p w14:paraId="08952406" w14:textId="77777777" w:rsidR="0053699C" w:rsidRPr="00336FB4" w:rsidRDefault="001471B9">
      <w:pPr>
        <w:ind w:left="510"/>
        <w:jc w:val="both"/>
        <w:rPr>
          <w:lang w:val="pt-BR"/>
        </w:rPr>
      </w:pPr>
      <w:r w:rsidRPr="00336FB4">
        <w:rPr>
          <w:b/>
          <w:lang w:val="pt-BR"/>
        </w:rPr>
        <w:t xml:space="preserve">3.2.23.137. </w:t>
      </w:r>
      <w:r w:rsidRPr="00336FB4">
        <w:rPr>
          <w:lang w:val="pt-BR"/>
        </w:rPr>
        <w:t>Deverá permitir o bloqueio de páginas Web por classificação como páginas que facilitem a busca de áudio, vídeo e URLs originadas de spams;</w:t>
      </w:r>
    </w:p>
    <w:p w14:paraId="5C93C0C3" w14:textId="77777777" w:rsidR="0053699C" w:rsidRPr="00336FB4" w:rsidRDefault="001471B9">
      <w:pPr>
        <w:ind w:left="510"/>
        <w:jc w:val="both"/>
        <w:rPr>
          <w:lang w:val="pt-BR"/>
        </w:rPr>
      </w:pPr>
      <w:r w:rsidRPr="00336FB4">
        <w:rPr>
          <w:b/>
          <w:lang w:val="pt-BR"/>
        </w:rPr>
        <w:t xml:space="preserve">3.2.23.138. </w:t>
      </w:r>
      <w:r w:rsidRPr="00336FB4">
        <w:rPr>
          <w:lang w:val="pt-BR"/>
        </w:rPr>
        <w:t>Deverá possuir Proxy Explícito e Transparente;</w:t>
      </w:r>
    </w:p>
    <w:p w14:paraId="2B56D6BA" w14:textId="77777777" w:rsidR="0053699C" w:rsidRPr="00336FB4" w:rsidRDefault="001471B9">
      <w:pPr>
        <w:ind w:left="510"/>
        <w:jc w:val="both"/>
        <w:rPr>
          <w:lang w:val="pt-BR"/>
        </w:rPr>
      </w:pPr>
      <w:r w:rsidRPr="00336FB4">
        <w:rPr>
          <w:b/>
          <w:lang w:val="pt-BR"/>
        </w:rPr>
        <w:t xml:space="preserve">3.2.23.139. </w:t>
      </w:r>
      <w:r w:rsidRPr="00336FB4">
        <w:rPr>
          <w:lang w:val="pt-BR"/>
        </w:rPr>
        <w:t>Deverá implementar roteamento WCCP e ICAP;</w:t>
      </w:r>
    </w:p>
    <w:p w14:paraId="3D7867E6" w14:textId="77777777" w:rsidR="0053699C" w:rsidRPr="00336FB4" w:rsidRDefault="001471B9">
      <w:pPr>
        <w:ind w:left="510"/>
        <w:jc w:val="both"/>
        <w:rPr>
          <w:lang w:val="pt-BR"/>
        </w:rPr>
      </w:pPr>
      <w:r w:rsidRPr="00336FB4">
        <w:rPr>
          <w:b/>
          <w:lang w:val="pt-BR"/>
        </w:rPr>
        <w:t xml:space="preserve">3.2.23.140. </w:t>
      </w:r>
      <w:r w:rsidRPr="00336FB4">
        <w:rPr>
          <w:lang w:val="pt-BR"/>
        </w:rPr>
        <w:t>Funcionalidade de Detecção de Intrusão</w:t>
      </w:r>
    </w:p>
    <w:p w14:paraId="4F36C396" w14:textId="77777777" w:rsidR="0053699C" w:rsidRPr="00336FB4" w:rsidRDefault="001471B9">
      <w:pPr>
        <w:ind w:left="510"/>
        <w:jc w:val="both"/>
        <w:rPr>
          <w:lang w:val="pt-BR"/>
        </w:rPr>
      </w:pPr>
      <w:r w:rsidRPr="00336FB4">
        <w:rPr>
          <w:b/>
          <w:lang w:val="pt-BR"/>
        </w:rPr>
        <w:t xml:space="preserve">3.2.23.141. </w:t>
      </w:r>
      <w:r w:rsidRPr="00336FB4">
        <w:rPr>
          <w:lang w:val="pt-BR"/>
        </w:rPr>
        <w:t>Deverá permitir que seja definido, através de regra por IP origem, IP destino, protocolo e porta, qual tráfego será inspecionado pelo sistema de detecção de intrusão;</w:t>
      </w:r>
    </w:p>
    <w:p w14:paraId="02FA33F4" w14:textId="77777777" w:rsidR="0053699C" w:rsidRPr="00336FB4" w:rsidRDefault="001471B9">
      <w:pPr>
        <w:ind w:left="510"/>
        <w:jc w:val="both"/>
        <w:rPr>
          <w:lang w:val="pt-BR"/>
        </w:rPr>
      </w:pPr>
      <w:r w:rsidRPr="00336FB4">
        <w:rPr>
          <w:b/>
          <w:lang w:val="pt-BR"/>
        </w:rPr>
        <w:t xml:space="preserve">3.2.23.142. </w:t>
      </w:r>
      <w:r w:rsidRPr="00336FB4">
        <w:rPr>
          <w:lang w:val="pt-BR"/>
        </w:rPr>
        <w:t>Deverá possuir base de assinaturas de IPS com, pelo menos, 8.500 (oito mil e quinhentas) ameaças conhecidas;</w:t>
      </w:r>
    </w:p>
    <w:p w14:paraId="53A7BEAD" w14:textId="77777777" w:rsidR="0053699C" w:rsidRPr="00336FB4" w:rsidRDefault="001471B9">
      <w:pPr>
        <w:ind w:left="510"/>
        <w:jc w:val="both"/>
        <w:rPr>
          <w:lang w:val="pt-BR"/>
        </w:rPr>
      </w:pPr>
      <w:r w:rsidRPr="00336FB4">
        <w:rPr>
          <w:b/>
          <w:lang w:val="pt-BR"/>
        </w:rPr>
        <w:t xml:space="preserve">3.2.23.143. </w:t>
      </w:r>
      <w:r w:rsidRPr="00336FB4">
        <w:rPr>
          <w:lang w:val="pt-BR"/>
        </w:rPr>
        <w:t>Deverá estar orientado à proteção de redes;</w:t>
      </w:r>
    </w:p>
    <w:p w14:paraId="654AE50A" w14:textId="77777777" w:rsidR="0053699C" w:rsidRPr="00336FB4" w:rsidRDefault="001471B9">
      <w:pPr>
        <w:ind w:left="510"/>
        <w:jc w:val="both"/>
        <w:rPr>
          <w:lang w:val="pt-BR"/>
        </w:rPr>
      </w:pPr>
      <w:r w:rsidRPr="00336FB4">
        <w:rPr>
          <w:b/>
          <w:lang w:val="pt-BR"/>
        </w:rPr>
        <w:t xml:space="preserve">3.2.23.144. </w:t>
      </w:r>
      <w:r w:rsidRPr="00336FB4">
        <w:rPr>
          <w:lang w:val="pt-BR"/>
        </w:rPr>
        <w:t xml:space="preserve">Identificar e bloquear comunicação com </w:t>
      </w:r>
      <w:proofErr w:type="spellStart"/>
      <w:r w:rsidRPr="00336FB4">
        <w:rPr>
          <w:lang w:val="pt-BR"/>
        </w:rPr>
        <w:t>botnets</w:t>
      </w:r>
      <w:proofErr w:type="spellEnd"/>
      <w:r w:rsidRPr="00336FB4">
        <w:rPr>
          <w:lang w:val="pt-BR"/>
        </w:rPr>
        <w:t xml:space="preserve"> por lista de </w:t>
      </w:r>
      <w:proofErr w:type="spellStart"/>
      <w:r w:rsidRPr="00336FB4">
        <w:rPr>
          <w:lang w:val="pt-BR"/>
        </w:rPr>
        <w:t>IPs</w:t>
      </w:r>
      <w:proofErr w:type="spellEnd"/>
      <w:r w:rsidRPr="00336FB4">
        <w:rPr>
          <w:lang w:val="pt-BR"/>
        </w:rPr>
        <w:t xml:space="preserve"> e Domínios atualizados em base de assinaturas destintas;</w:t>
      </w:r>
    </w:p>
    <w:p w14:paraId="05419A96" w14:textId="77777777" w:rsidR="0053699C" w:rsidRPr="00336FB4" w:rsidRDefault="001471B9">
      <w:pPr>
        <w:ind w:left="510"/>
        <w:jc w:val="both"/>
        <w:rPr>
          <w:lang w:val="pt-BR"/>
        </w:rPr>
      </w:pPr>
      <w:r w:rsidRPr="00336FB4">
        <w:rPr>
          <w:b/>
          <w:lang w:val="pt-BR"/>
        </w:rPr>
        <w:t xml:space="preserve">3.2.23.145. </w:t>
      </w:r>
      <w:r w:rsidRPr="00336FB4">
        <w:rPr>
          <w:lang w:val="pt-BR"/>
        </w:rPr>
        <w:t xml:space="preserve">Deverá permitir funcionar em modo transparente, </w:t>
      </w:r>
      <w:proofErr w:type="spellStart"/>
      <w:r w:rsidRPr="00336FB4">
        <w:rPr>
          <w:lang w:val="pt-BR"/>
        </w:rPr>
        <w:t>sniffer</w:t>
      </w:r>
      <w:proofErr w:type="spellEnd"/>
      <w:r w:rsidRPr="00336FB4">
        <w:rPr>
          <w:lang w:val="pt-BR"/>
        </w:rPr>
        <w:t xml:space="preserve"> e </w:t>
      </w:r>
      <w:proofErr w:type="spellStart"/>
      <w:r w:rsidRPr="00336FB4">
        <w:rPr>
          <w:lang w:val="pt-BR"/>
        </w:rPr>
        <w:t>router</w:t>
      </w:r>
      <w:proofErr w:type="spellEnd"/>
      <w:r w:rsidRPr="00336FB4">
        <w:rPr>
          <w:lang w:val="pt-BR"/>
        </w:rPr>
        <w:t>;</w:t>
      </w:r>
    </w:p>
    <w:p w14:paraId="40D419D3" w14:textId="77777777" w:rsidR="0053699C" w:rsidRPr="00336FB4" w:rsidRDefault="001471B9">
      <w:pPr>
        <w:ind w:left="510"/>
        <w:jc w:val="both"/>
        <w:rPr>
          <w:lang w:val="pt-BR"/>
        </w:rPr>
      </w:pPr>
      <w:r w:rsidRPr="00336FB4">
        <w:rPr>
          <w:b/>
          <w:lang w:val="pt-BR"/>
        </w:rPr>
        <w:t xml:space="preserve">3.2.23.146. </w:t>
      </w:r>
      <w:r w:rsidRPr="00336FB4">
        <w:rPr>
          <w:lang w:val="pt-BR"/>
        </w:rPr>
        <w:t>Deverá possuir tecnologia de detecção baseada em assinaturas que sejam atualizadas automaticamente;</w:t>
      </w:r>
    </w:p>
    <w:p w14:paraId="23EF895F" w14:textId="77777777" w:rsidR="0053699C" w:rsidRPr="00336FB4" w:rsidRDefault="001471B9">
      <w:pPr>
        <w:ind w:left="510"/>
        <w:jc w:val="both"/>
        <w:rPr>
          <w:lang w:val="pt-BR"/>
        </w:rPr>
      </w:pPr>
      <w:r w:rsidRPr="00336FB4">
        <w:rPr>
          <w:b/>
          <w:lang w:val="pt-BR"/>
        </w:rPr>
        <w:t xml:space="preserve">3.2.23.147. </w:t>
      </w:r>
      <w:r w:rsidRPr="00336FB4">
        <w:rPr>
          <w:lang w:val="pt-BR"/>
        </w:rPr>
        <w:t>Deverá permitir a criação de padrões de ataque manualmente;</w:t>
      </w:r>
    </w:p>
    <w:p w14:paraId="3775D38F" w14:textId="77777777" w:rsidR="0053699C" w:rsidRPr="00336FB4" w:rsidRDefault="001471B9">
      <w:pPr>
        <w:ind w:left="510"/>
        <w:jc w:val="both"/>
        <w:rPr>
          <w:lang w:val="pt-BR"/>
        </w:rPr>
      </w:pPr>
      <w:r w:rsidRPr="00336FB4">
        <w:rPr>
          <w:b/>
          <w:lang w:val="pt-BR"/>
        </w:rPr>
        <w:t xml:space="preserve">3.2.23.148. </w:t>
      </w:r>
      <w:r w:rsidRPr="00336FB4">
        <w:rPr>
          <w:lang w:val="pt-BR"/>
        </w:rPr>
        <w:t>Deverá possuir integração à plataforma de segurança;</w:t>
      </w:r>
    </w:p>
    <w:p w14:paraId="3E41EAD1" w14:textId="77777777" w:rsidR="0053699C" w:rsidRPr="00336FB4" w:rsidRDefault="001471B9">
      <w:pPr>
        <w:ind w:left="510"/>
        <w:jc w:val="both"/>
        <w:rPr>
          <w:lang w:val="pt-BR"/>
        </w:rPr>
      </w:pPr>
      <w:r w:rsidRPr="00336FB4">
        <w:rPr>
          <w:b/>
          <w:lang w:val="pt-BR"/>
        </w:rPr>
        <w:t xml:space="preserve">3.2.23.149. </w:t>
      </w:r>
      <w:r w:rsidRPr="00336FB4">
        <w:rPr>
          <w:lang w:val="pt-BR"/>
        </w:rPr>
        <w:t>Deverá possuir capacidade de remontagem de pacotes para identificação de ataques;</w:t>
      </w:r>
    </w:p>
    <w:p w14:paraId="01DA33EA" w14:textId="77777777" w:rsidR="0053699C" w:rsidRPr="00336FB4" w:rsidRDefault="001471B9">
      <w:pPr>
        <w:ind w:left="510"/>
        <w:jc w:val="both"/>
        <w:rPr>
          <w:lang w:val="pt-BR"/>
        </w:rPr>
      </w:pPr>
      <w:r w:rsidRPr="00336FB4">
        <w:rPr>
          <w:b/>
          <w:lang w:val="pt-BR"/>
        </w:rPr>
        <w:lastRenderedPageBreak/>
        <w:t xml:space="preserve">3.2.23.150. </w:t>
      </w:r>
      <w:r w:rsidRPr="00336FB4">
        <w:rPr>
          <w:lang w:val="pt-BR"/>
        </w:rPr>
        <w:t>Deverá possuir capacidade de agrupar assinaturas para um determinado tipo de ataque. Exemplo: agrupar todas as assinaturas relacionadas a web-</w:t>
      </w:r>
      <w:proofErr w:type="gramStart"/>
      <w:r w:rsidRPr="00336FB4">
        <w:rPr>
          <w:lang w:val="pt-BR"/>
        </w:rPr>
        <w:t>server</w:t>
      </w:r>
      <w:proofErr w:type="gramEnd"/>
      <w:r w:rsidRPr="00336FB4">
        <w:rPr>
          <w:lang w:val="pt-BR"/>
        </w:rPr>
        <w:t>, para que seja usado para proteção específica de Servidores Web;</w:t>
      </w:r>
    </w:p>
    <w:p w14:paraId="2B063F46" w14:textId="77777777" w:rsidR="0053699C" w:rsidRPr="00336FB4" w:rsidRDefault="001471B9">
      <w:pPr>
        <w:ind w:left="510"/>
        <w:jc w:val="both"/>
        <w:rPr>
          <w:lang w:val="pt-BR"/>
        </w:rPr>
      </w:pPr>
      <w:r w:rsidRPr="00336FB4">
        <w:rPr>
          <w:b/>
          <w:lang w:val="pt-BR"/>
        </w:rPr>
        <w:t xml:space="preserve">3.2.23.151. </w:t>
      </w:r>
      <w:r w:rsidRPr="00336FB4">
        <w:rPr>
          <w:lang w:val="pt-BR"/>
        </w:rPr>
        <w:t xml:space="preserve">Deverá possuir capacidade de análise de tráfego para a detecção e bloqueio de anomalias, como </w:t>
      </w:r>
      <w:proofErr w:type="spellStart"/>
      <w:r w:rsidRPr="00336FB4">
        <w:rPr>
          <w:lang w:val="pt-BR"/>
        </w:rPr>
        <w:t>Denial</w:t>
      </w:r>
      <w:proofErr w:type="spellEnd"/>
      <w:r w:rsidRPr="00336FB4">
        <w:rPr>
          <w:lang w:val="pt-BR"/>
        </w:rPr>
        <w:t xml:space="preserve"> </w:t>
      </w:r>
      <w:proofErr w:type="spellStart"/>
      <w:r w:rsidRPr="00336FB4">
        <w:rPr>
          <w:lang w:val="pt-BR"/>
        </w:rPr>
        <w:t>of</w:t>
      </w:r>
      <w:proofErr w:type="spellEnd"/>
      <w:r w:rsidRPr="00336FB4">
        <w:rPr>
          <w:lang w:val="pt-BR"/>
        </w:rPr>
        <w:t xml:space="preserve"> Service (</w:t>
      </w:r>
      <w:proofErr w:type="spellStart"/>
      <w:r w:rsidRPr="00336FB4">
        <w:rPr>
          <w:lang w:val="pt-BR"/>
        </w:rPr>
        <w:t>DoS</w:t>
      </w:r>
      <w:proofErr w:type="spellEnd"/>
      <w:r w:rsidRPr="00336FB4">
        <w:rPr>
          <w:lang w:val="pt-BR"/>
        </w:rPr>
        <w:t xml:space="preserve">) do tipo </w:t>
      </w:r>
      <w:proofErr w:type="spellStart"/>
      <w:r w:rsidRPr="00336FB4">
        <w:rPr>
          <w:lang w:val="pt-BR"/>
        </w:rPr>
        <w:t>Flood</w:t>
      </w:r>
      <w:proofErr w:type="spellEnd"/>
      <w:r w:rsidRPr="00336FB4">
        <w:rPr>
          <w:lang w:val="pt-BR"/>
        </w:rPr>
        <w:t xml:space="preserve">, </w:t>
      </w:r>
      <w:proofErr w:type="spellStart"/>
      <w:r w:rsidRPr="00336FB4">
        <w:rPr>
          <w:lang w:val="pt-BR"/>
        </w:rPr>
        <w:t>Scan</w:t>
      </w:r>
      <w:proofErr w:type="spellEnd"/>
      <w:r w:rsidRPr="00336FB4">
        <w:rPr>
          <w:lang w:val="pt-BR"/>
        </w:rPr>
        <w:t xml:space="preserve">, </w:t>
      </w:r>
      <w:proofErr w:type="spellStart"/>
      <w:r w:rsidRPr="00336FB4">
        <w:rPr>
          <w:lang w:val="pt-BR"/>
        </w:rPr>
        <w:t>Session</w:t>
      </w:r>
      <w:proofErr w:type="spellEnd"/>
      <w:r w:rsidRPr="00336FB4">
        <w:rPr>
          <w:lang w:val="pt-BR"/>
        </w:rPr>
        <w:t xml:space="preserve"> e </w:t>
      </w:r>
      <w:proofErr w:type="spellStart"/>
      <w:r w:rsidRPr="00336FB4">
        <w:rPr>
          <w:lang w:val="pt-BR"/>
        </w:rPr>
        <w:t>Sweep</w:t>
      </w:r>
      <w:proofErr w:type="spellEnd"/>
      <w:r w:rsidRPr="00336FB4">
        <w:rPr>
          <w:lang w:val="pt-BR"/>
        </w:rPr>
        <w:t>;</w:t>
      </w:r>
    </w:p>
    <w:p w14:paraId="29B61ACE" w14:textId="77777777" w:rsidR="0053699C" w:rsidRPr="00336FB4" w:rsidRDefault="001471B9">
      <w:pPr>
        <w:ind w:left="510"/>
        <w:jc w:val="both"/>
        <w:rPr>
          <w:lang w:val="pt-BR"/>
        </w:rPr>
      </w:pPr>
      <w:r w:rsidRPr="00336FB4">
        <w:rPr>
          <w:b/>
          <w:lang w:val="pt-BR"/>
        </w:rPr>
        <w:t xml:space="preserve">3.2.23.152. </w:t>
      </w:r>
      <w:r w:rsidRPr="00336FB4">
        <w:rPr>
          <w:lang w:val="pt-BR"/>
        </w:rPr>
        <w:t>Deverá possuir mecanismos de detecção/proteção de ataques;</w:t>
      </w:r>
    </w:p>
    <w:p w14:paraId="4A2F080F" w14:textId="77777777" w:rsidR="0053699C" w:rsidRPr="00336FB4" w:rsidRDefault="001471B9">
      <w:pPr>
        <w:ind w:left="510"/>
        <w:jc w:val="both"/>
        <w:rPr>
          <w:lang w:val="pt-BR"/>
        </w:rPr>
      </w:pPr>
      <w:r w:rsidRPr="00336FB4">
        <w:rPr>
          <w:b/>
          <w:lang w:val="pt-BR"/>
        </w:rPr>
        <w:t xml:space="preserve">3.2.23.153. </w:t>
      </w:r>
      <w:r w:rsidRPr="00336FB4">
        <w:rPr>
          <w:lang w:val="pt-BR"/>
        </w:rPr>
        <w:t>Deverá possuir reconhecimento de padrões;</w:t>
      </w:r>
    </w:p>
    <w:p w14:paraId="0954FC46" w14:textId="77777777" w:rsidR="0053699C" w:rsidRPr="00336FB4" w:rsidRDefault="001471B9">
      <w:pPr>
        <w:ind w:left="510"/>
        <w:jc w:val="both"/>
        <w:rPr>
          <w:lang w:val="pt-BR"/>
        </w:rPr>
      </w:pPr>
      <w:r w:rsidRPr="00336FB4">
        <w:rPr>
          <w:b/>
          <w:lang w:val="pt-BR"/>
        </w:rPr>
        <w:t xml:space="preserve">3.2.23.154. </w:t>
      </w:r>
      <w:r w:rsidRPr="00336FB4">
        <w:rPr>
          <w:lang w:val="pt-BR"/>
        </w:rPr>
        <w:t>Deverá possuir análise de protocolos;</w:t>
      </w:r>
    </w:p>
    <w:p w14:paraId="1C5EAE39" w14:textId="77777777" w:rsidR="0053699C" w:rsidRPr="00336FB4" w:rsidRDefault="001471B9">
      <w:pPr>
        <w:ind w:left="510"/>
        <w:jc w:val="both"/>
        <w:rPr>
          <w:lang w:val="pt-BR"/>
        </w:rPr>
      </w:pPr>
      <w:r w:rsidRPr="00336FB4">
        <w:rPr>
          <w:b/>
          <w:lang w:val="pt-BR"/>
        </w:rPr>
        <w:t xml:space="preserve">3.2.23.155. </w:t>
      </w:r>
      <w:r w:rsidRPr="00336FB4">
        <w:rPr>
          <w:lang w:val="pt-BR"/>
        </w:rPr>
        <w:t>Deverá possuir detecção de anomalias;</w:t>
      </w:r>
    </w:p>
    <w:p w14:paraId="774E7B4C" w14:textId="77777777" w:rsidR="0053699C" w:rsidRPr="00336FB4" w:rsidRDefault="001471B9">
      <w:pPr>
        <w:ind w:left="510"/>
        <w:jc w:val="both"/>
        <w:rPr>
          <w:lang w:val="pt-BR"/>
        </w:rPr>
      </w:pPr>
      <w:r w:rsidRPr="00336FB4">
        <w:rPr>
          <w:b/>
          <w:lang w:val="pt-BR"/>
        </w:rPr>
        <w:t xml:space="preserve">3.2.23.156. </w:t>
      </w:r>
      <w:r w:rsidRPr="00336FB4">
        <w:rPr>
          <w:lang w:val="pt-BR"/>
        </w:rPr>
        <w:t xml:space="preserve">Deverá possuir detecção de ataques de RPC (Remote Procedure </w:t>
      </w:r>
      <w:proofErr w:type="spellStart"/>
      <w:r w:rsidRPr="00336FB4">
        <w:rPr>
          <w:lang w:val="pt-BR"/>
        </w:rPr>
        <w:t>Call</w:t>
      </w:r>
      <w:proofErr w:type="spellEnd"/>
      <w:r w:rsidRPr="00336FB4">
        <w:rPr>
          <w:lang w:val="pt-BR"/>
        </w:rPr>
        <w:t>);</w:t>
      </w:r>
    </w:p>
    <w:p w14:paraId="18DD1476" w14:textId="77777777" w:rsidR="0053699C" w:rsidRPr="00336FB4" w:rsidRDefault="001471B9">
      <w:pPr>
        <w:ind w:left="510"/>
        <w:jc w:val="both"/>
        <w:rPr>
          <w:lang w:val="pt-BR"/>
        </w:rPr>
      </w:pPr>
      <w:r w:rsidRPr="00336FB4">
        <w:rPr>
          <w:b/>
          <w:lang w:val="pt-BR"/>
        </w:rPr>
        <w:t xml:space="preserve">3.2.23.157. </w:t>
      </w:r>
      <w:r w:rsidRPr="00336FB4">
        <w:rPr>
          <w:lang w:val="pt-BR"/>
        </w:rPr>
        <w:t xml:space="preserve">Deverá possuir proteção contra-ataques de Windows ou </w:t>
      </w:r>
      <w:proofErr w:type="spellStart"/>
      <w:r w:rsidRPr="00336FB4">
        <w:rPr>
          <w:lang w:val="pt-BR"/>
        </w:rPr>
        <w:t>NetBios</w:t>
      </w:r>
      <w:proofErr w:type="spellEnd"/>
      <w:r w:rsidRPr="00336FB4">
        <w:rPr>
          <w:lang w:val="pt-BR"/>
        </w:rPr>
        <w:t>;</w:t>
      </w:r>
    </w:p>
    <w:p w14:paraId="7466C476" w14:textId="77777777" w:rsidR="0053699C" w:rsidRPr="00336FB4" w:rsidRDefault="001471B9">
      <w:pPr>
        <w:ind w:left="510"/>
        <w:jc w:val="both"/>
        <w:rPr>
          <w:lang w:val="pt-BR"/>
        </w:rPr>
      </w:pPr>
      <w:r w:rsidRPr="00336FB4">
        <w:rPr>
          <w:b/>
          <w:lang w:val="pt-BR"/>
        </w:rPr>
        <w:t xml:space="preserve">3.2.23.158. </w:t>
      </w:r>
      <w:r w:rsidRPr="00336FB4">
        <w:rPr>
          <w:lang w:val="pt-BR"/>
        </w:rPr>
        <w:t>Deverá possuir proteção contra-ataques de SMTP (</w:t>
      </w:r>
      <w:proofErr w:type="spellStart"/>
      <w:r w:rsidRPr="00336FB4">
        <w:rPr>
          <w:lang w:val="pt-BR"/>
        </w:rPr>
        <w:t>Simple</w:t>
      </w:r>
      <w:proofErr w:type="spellEnd"/>
      <w:r w:rsidRPr="00336FB4">
        <w:rPr>
          <w:lang w:val="pt-BR"/>
        </w:rPr>
        <w:t xml:space="preserve"> </w:t>
      </w:r>
      <w:proofErr w:type="spellStart"/>
      <w:r w:rsidRPr="00336FB4">
        <w:rPr>
          <w:lang w:val="pt-BR"/>
        </w:rPr>
        <w:t>Message</w:t>
      </w:r>
      <w:proofErr w:type="spellEnd"/>
      <w:r w:rsidRPr="00336FB4">
        <w:rPr>
          <w:lang w:val="pt-BR"/>
        </w:rPr>
        <w:t xml:space="preserve"> </w:t>
      </w:r>
      <w:proofErr w:type="spellStart"/>
      <w:r w:rsidRPr="00336FB4">
        <w:rPr>
          <w:lang w:val="pt-BR"/>
        </w:rPr>
        <w:t>Transfer</w:t>
      </w:r>
      <w:proofErr w:type="spellEnd"/>
      <w:r w:rsidRPr="00336FB4">
        <w:rPr>
          <w:lang w:val="pt-BR"/>
        </w:rPr>
        <w:t xml:space="preserve"> </w:t>
      </w:r>
      <w:proofErr w:type="spellStart"/>
      <w:r w:rsidRPr="00336FB4">
        <w:rPr>
          <w:lang w:val="pt-BR"/>
        </w:rPr>
        <w:t>Protocol</w:t>
      </w:r>
      <w:proofErr w:type="spellEnd"/>
      <w:r w:rsidRPr="00336FB4">
        <w:rPr>
          <w:lang w:val="pt-BR"/>
        </w:rPr>
        <w:t xml:space="preserve">), IMAP (Internet </w:t>
      </w:r>
      <w:proofErr w:type="spellStart"/>
      <w:r w:rsidRPr="00336FB4">
        <w:rPr>
          <w:lang w:val="pt-BR"/>
        </w:rPr>
        <w:t>Message</w:t>
      </w:r>
      <w:proofErr w:type="spellEnd"/>
      <w:r w:rsidRPr="00336FB4">
        <w:rPr>
          <w:lang w:val="pt-BR"/>
        </w:rPr>
        <w:t xml:space="preserve"> Access </w:t>
      </w:r>
      <w:proofErr w:type="spellStart"/>
      <w:r w:rsidRPr="00336FB4">
        <w:rPr>
          <w:lang w:val="pt-BR"/>
        </w:rPr>
        <w:t>Protocol</w:t>
      </w:r>
      <w:proofErr w:type="spellEnd"/>
      <w:r w:rsidRPr="00336FB4">
        <w:rPr>
          <w:lang w:val="pt-BR"/>
        </w:rPr>
        <w:t xml:space="preserve">), </w:t>
      </w:r>
      <w:proofErr w:type="spellStart"/>
      <w:r w:rsidRPr="00336FB4">
        <w:rPr>
          <w:lang w:val="pt-BR"/>
        </w:rPr>
        <w:t>Sendmail</w:t>
      </w:r>
      <w:proofErr w:type="spellEnd"/>
      <w:r w:rsidRPr="00336FB4">
        <w:rPr>
          <w:lang w:val="pt-BR"/>
        </w:rPr>
        <w:t xml:space="preserve"> ou POP (Post Office </w:t>
      </w:r>
      <w:proofErr w:type="spellStart"/>
      <w:r w:rsidRPr="00336FB4">
        <w:rPr>
          <w:lang w:val="pt-BR"/>
        </w:rPr>
        <w:t>Protocol</w:t>
      </w:r>
      <w:proofErr w:type="spellEnd"/>
      <w:r w:rsidRPr="00336FB4">
        <w:rPr>
          <w:lang w:val="pt-BR"/>
        </w:rPr>
        <w:t>);</w:t>
      </w:r>
    </w:p>
    <w:p w14:paraId="258BDBA7" w14:textId="77777777" w:rsidR="0053699C" w:rsidRPr="00336FB4" w:rsidRDefault="001471B9">
      <w:pPr>
        <w:ind w:left="510"/>
        <w:jc w:val="both"/>
        <w:rPr>
          <w:lang w:val="pt-BR"/>
        </w:rPr>
      </w:pPr>
      <w:r w:rsidRPr="00336FB4">
        <w:rPr>
          <w:b/>
          <w:lang w:val="pt-BR"/>
        </w:rPr>
        <w:t xml:space="preserve">3.2.23.159. </w:t>
      </w:r>
      <w:r w:rsidRPr="00336FB4">
        <w:rPr>
          <w:lang w:val="pt-BR"/>
        </w:rPr>
        <w:t xml:space="preserve">Deverá possuir proteção contra-ataques DNS (Domain </w:t>
      </w:r>
      <w:proofErr w:type="spellStart"/>
      <w:r w:rsidRPr="00336FB4">
        <w:rPr>
          <w:lang w:val="pt-BR"/>
        </w:rPr>
        <w:t>Name</w:t>
      </w:r>
      <w:proofErr w:type="spellEnd"/>
      <w:r w:rsidRPr="00336FB4">
        <w:rPr>
          <w:lang w:val="pt-BR"/>
        </w:rPr>
        <w:t xml:space="preserve"> System);</w:t>
      </w:r>
    </w:p>
    <w:p w14:paraId="01766805" w14:textId="77777777" w:rsidR="0053699C" w:rsidRPr="00336FB4" w:rsidRDefault="001471B9">
      <w:pPr>
        <w:ind w:left="510"/>
        <w:jc w:val="both"/>
        <w:rPr>
          <w:lang w:val="pt-BR"/>
        </w:rPr>
      </w:pPr>
      <w:r w:rsidRPr="00336FB4">
        <w:rPr>
          <w:b/>
          <w:lang w:val="pt-BR"/>
        </w:rPr>
        <w:t xml:space="preserve">3.2.23.160. </w:t>
      </w:r>
      <w:r w:rsidRPr="00336FB4">
        <w:rPr>
          <w:lang w:val="pt-BR"/>
        </w:rPr>
        <w:t xml:space="preserve">Deverá possuir proteção contra-ataques a FTP, SSH, Telnet e </w:t>
      </w:r>
      <w:proofErr w:type="spellStart"/>
      <w:r w:rsidRPr="00336FB4">
        <w:rPr>
          <w:lang w:val="pt-BR"/>
        </w:rPr>
        <w:t>rlogin</w:t>
      </w:r>
      <w:proofErr w:type="spellEnd"/>
      <w:r w:rsidRPr="00336FB4">
        <w:rPr>
          <w:lang w:val="pt-BR"/>
        </w:rPr>
        <w:t>;</w:t>
      </w:r>
    </w:p>
    <w:p w14:paraId="36812CD5" w14:textId="77777777" w:rsidR="0053699C" w:rsidRPr="00336FB4" w:rsidRDefault="001471B9">
      <w:pPr>
        <w:ind w:left="510"/>
        <w:jc w:val="both"/>
        <w:rPr>
          <w:lang w:val="pt-BR"/>
        </w:rPr>
      </w:pPr>
      <w:r w:rsidRPr="00336FB4">
        <w:rPr>
          <w:b/>
          <w:lang w:val="pt-BR"/>
        </w:rPr>
        <w:t xml:space="preserve">3.2.23.161. </w:t>
      </w:r>
      <w:r w:rsidRPr="00336FB4">
        <w:rPr>
          <w:lang w:val="pt-BR"/>
        </w:rPr>
        <w:t xml:space="preserve">Deverá possuir proteção contra-ataques de ICMP (Internet </w:t>
      </w:r>
      <w:proofErr w:type="spellStart"/>
      <w:r w:rsidRPr="00336FB4">
        <w:rPr>
          <w:lang w:val="pt-BR"/>
        </w:rPr>
        <w:t>Control</w:t>
      </w:r>
      <w:proofErr w:type="spellEnd"/>
      <w:r w:rsidRPr="00336FB4">
        <w:rPr>
          <w:lang w:val="pt-BR"/>
        </w:rPr>
        <w:t xml:space="preserve"> </w:t>
      </w:r>
      <w:proofErr w:type="spellStart"/>
      <w:r w:rsidRPr="00336FB4">
        <w:rPr>
          <w:lang w:val="pt-BR"/>
        </w:rPr>
        <w:t>Message</w:t>
      </w:r>
      <w:proofErr w:type="spellEnd"/>
      <w:r w:rsidRPr="00336FB4">
        <w:rPr>
          <w:lang w:val="pt-BR"/>
        </w:rPr>
        <w:t xml:space="preserve"> </w:t>
      </w:r>
      <w:proofErr w:type="spellStart"/>
      <w:r w:rsidRPr="00336FB4">
        <w:rPr>
          <w:lang w:val="pt-BR"/>
        </w:rPr>
        <w:t>Protocol</w:t>
      </w:r>
      <w:proofErr w:type="spellEnd"/>
      <w:r w:rsidRPr="00336FB4">
        <w:rPr>
          <w:lang w:val="pt-BR"/>
        </w:rPr>
        <w:t>);</w:t>
      </w:r>
    </w:p>
    <w:p w14:paraId="14A1B6E2" w14:textId="77777777" w:rsidR="0053699C" w:rsidRPr="00336FB4" w:rsidRDefault="001471B9">
      <w:pPr>
        <w:ind w:left="510"/>
        <w:jc w:val="both"/>
        <w:rPr>
          <w:lang w:val="pt-BR"/>
        </w:rPr>
      </w:pPr>
      <w:r w:rsidRPr="00336FB4">
        <w:rPr>
          <w:b/>
          <w:lang w:val="pt-BR"/>
        </w:rPr>
        <w:t xml:space="preserve">3.2.23.162. </w:t>
      </w:r>
      <w:r w:rsidRPr="00336FB4">
        <w:rPr>
          <w:lang w:val="pt-BR"/>
        </w:rPr>
        <w:t>Deverá possuir métodos de notificação de detecção de ataques;</w:t>
      </w:r>
    </w:p>
    <w:p w14:paraId="1AF1B054" w14:textId="77777777" w:rsidR="0053699C" w:rsidRPr="00336FB4" w:rsidRDefault="001471B9">
      <w:pPr>
        <w:ind w:left="510"/>
        <w:jc w:val="both"/>
        <w:rPr>
          <w:lang w:val="pt-BR"/>
        </w:rPr>
      </w:pPr>
      <w:r w:rsidRPr="00336FB4">
        <w:rPr>
          <w:b/>
          <w:lang w:val="pt-BR"/>
        </w:rPr>
        <w:t xml:space="preserve">3.2.23.163. </w:t>
      </w:r>
      <w:r w:rsidRPr="00336FB4">
        <w:rPr>
          <w:lang w:val="pt-BR"/>
        </w:rPr>
        <w:t>Deverá possuir alarmes na console de administração;</w:t>
      </w:r>
    </w:p>
    <w:p w14:paraId="45065125" w14:textId="77777777" w:rsidR="0053699C" w:rsidRPr="00336FB4" w:rsidRDefault="001471B9">
      <w:pPr>
        <w:ind w:left="510"/>
        <w:jc w:val="both"/>
        <w:rPr>
          <w:lang w:val="pt-BR"/>
        </w:rPr>
      </w:pPr>
      <w:r w:rsidRPr="00336FB4">
        <w:rPr>
          <w:b/>
          <w:lang w:val="pt-BR"/>
        </w:rPr>
        <w:t xml:space="preserve">3.2.23.164. </w:t>
      </w:r>
      <w:r w:rsidRPr="00336FB4">
        <w:rPr>
          <w:lang w:val="pt-BR"/>
        </w:rPr>
        <w:t>Deverá possuir alertas via correio eletrônico;</w:t>
      </w:r>
    </w:p>
    <w:p w14:paraId="1E63CEFC" w14:textId="77777777" w:rsidR="0053699C" w:rsidRPr="00336FB4" w:rsidRDefault="001471B9">
      <w:pPr>
        <w:ind w:left="510"/>
        <w:jc w:val="both"/>
        <w:rPr>
          <w:lang w:val="pt-BR"/>
        </w:rPr>
      </w:pPr>
      <w:r w:rsidRPr="00336FB4">
        <w:rPr>
          <w:b/>
          <w:lang w:val="pt-BR"/>
        </w:rPr>
        <w:t xml:space="preserve">3.2.23.165. </w:t>
      </w:r>
      <w:r w:rsidRPr="00336FB4">
        <w:rPr>
          <w:lang w:val="pt-BR"/>
        </w:rPr>
        <w:t xml:space="preserve">Deverá possuir monitoração do comportamento do </w:t>
      </w:r>
      <w:proofErr w:type="spellStart"/>
      <w:r w:rsidRPr="00336FB4">
        <w:rPr>
          <w:lang w:val="pt-BR"/>
        </w:rPr>
        <w:t>appliance</w:t>
      </w:r>
      <w:proofErr w:type="spellEnd"/>
      <w:r w:rsidRPr="00336FB4">
        <w:rPr>
          <w:lang w:val="pt-BR"/>
        </w:rPr>
        <w:t xml:space="preserve">, mediante SNMP. O dispositivo deverá ser capaz de enviar </w:t>
      </w:r>
      <w:proofErr w:type="spellStart"/>
      <w:r w:rsidRPr="00336FB4">
        <w:rPr>
          <w:lang w:val="pt-BR"/>
        </w:rPr>
        <w:t>traps</w:t>
      </w:r>
      <w:proofErr w:type="spellEnd"/>
      <w:r w:rsidRPr="00336FB4">
        <w:rPr>
          <w:lang w:val="pt-BR"/>
        </w:rPr>
        <w:t xml:space="preserve"> de SNMP quando ocorrer um evento relevante para a correta operação da rede;</w:t>
      </w:r>
    </w:p>
    <w:p w14:paraId="76086B84" w14:textId="77777777" w:rsidR="0053699C" w:rsidRPr="00336FB4" w:rsidRDefault="001471B9">
      <w:pPr>
        <w:ind w:left="510"/>
        <w:jc w:val="both"/>
        <w:rPr>
          <w:lang w:val="pt-BR"/>
        </w:rPr>
      </w:pPr>
      <w:r w:rsidRPr="00336FB4">
        <w:rPr>
          <w:b/>
          <w:lang w:val="pt-BR"/>
        </w:rPr>
        <w:t xml:space="preserve">3.2.23.166. </w:t>
      </w:r>
      <w:r w:rsidRPr="00336FB4">
        <w:rPr>
          <w:lang w:val="pt-BR"/>
        </w:rPr>
        <w:t>Deverá ter a capacidade de resposta/logs ativa a ataques;</w:t>
      </w:r>
    </w:p>
    <w:p w14:paraId="3C119C37" w14:textId="77777777" w:rsidR="0053699C" w:rsidRPr="00336FB4" w:rsidRDefault="001471B9">
      <w:pPr>
        <w:ind w:left="510"/>
        <w:jc w:val="both"/>
        <w:rPr>
          <w:lang w:val="pt-BR"/>
        </w:rPr>
      </w:pPr>
      <w:r w:rsidRPr="00336FB4">
        <w:rPr>
          <w:b/>
          <w:lang w:val="pt-BR"/>
        </w:rPr>
        <w:t xml:space="preserve">3.2.23.167. </w:t>
      </w:r>
      <w:r w:rsidRPr="00336FB4">
        <w:rPr>
          <w:lang w:val="pt-BR"/>
        </w:rPr>
        <w:t>Deverá prover a terminação de sessões via TCP resets;</w:t>
      </w:r>
    </w:p>
    <w:p w14:paraId="0AA2CE2A" w14:textId="77777777" w:rsidR="0053699C" w:rsidRPr="00336FB4" w:rsidRDefault="001471B9">
      <w:pPr>
        <w:ind w:left="510"/>
        <w:jc w:val="both"/>
        <w:rPr>
          <w:lang w:val="pt-BR"/>
        </w:rPr>
      </w:pPr>
      <w:r w:rsidRPr="00336FB4">
        <w:rPr>
          <w:b/>
          <w:lang w:val="pt-BR"/>
        </w:rPr>
        <w:t xml:space="preserve">3.2.23.168. </w:t>
      </w:r>
      <w:r w:rsidRPr="00336FB4">
        <w:rPr>
          <w:lang w:val="pt-BR"/>
        </w:rPr>
        <w:t>Deverá armazenar os logs de sessões;</w:t>
      </w:r>
    </w:p>
    <w:p w14:paraId="22CBCF1E" w14:textId="77777777" w:rsidR="0053699C" w:rsidRPr="00336FB4" w:rsidRDefault="001471B9">
      <w:pPr>
        <w:ind w:left="510"/>
        <w:jc w:val="both"/>
        <w:rPr>
          <w:lang w:val="pt-BR"/>
        </w:rPr>
      </w:pPr>
      <w:r w:rsidRPr="00336FB4">
        <w:rPr>
          <w:b/>
          <w:lang w:val="pt-BR"/>
        </w:rPr>
        <w:t xml:space="preserve">3.2.23.169. </w:t>
      </w:r>
      <w:r w:rsidRPr="00336FB4">
        <w:rPr>
          <w:lang w:val="pt-BR"/>
        </w:rPr>
        <w:t>Deverá atualizar automaticamente as assinaturas para o sistema de detecção de intrusos;</w:t>
      </w:r>
    </w:p>
    <w:p w14:paraId="7FD56BAA" w14:textId="77777777" w:rsidR="0053699C" w:rsidRPr="00336FB4" w:rsidRDefault="001471B9">
      <w:pPr>
        <w:ind w:left="510"/>
        <w:jc w:val="both"/>
        <w:rPr>
          <w:lang w:val="pt-BR"/>
        </w:rPr>
      </w:pPr>
      <w:r w:rsidRPr="00336FB4">
        <w:rPr>
          <w:b/>
          <w:lang w:val="pt-BR"/>
        </w:rPr>
        <w:t xml:space="preserve">3.2.23.170. </w:t>
      </w:r>
      <w:r w:rsidRPr="00336FB4">
        <w:rPr>
          <w:lang w:val="pt-BR"/>
        </w:rPr>
        <w:t>Deverá mitigar os efeitos dos ataques de negação de serviços;</w:t>
      </w:r>
    </w:p>
    <w:p w14:paraId="39905AAF" w14:textId="77777777" w:rsidR="0053699C" w:rsidRPr="00336FB4" w:rsidRDefault="001471B9">
      <w:pPr>
        <w:ind w:left="510"/>
        <w:jc w:val="both"/>
        <w:rPr>
          <w:lang w:val="pt-BR"/>
        </w:rPr>
      </w:pPr>
      <w:r w:rsidRPr="00336FB4">
        <w:rPr>
          <w:b/>
          <w:lang w:val="pt-BR"/>
        </w:rPr>
        <w:t xml:space="preserve">3.2.23.171. </w:t>
      </w:r>
      <w:r w:rsidRPr="00336FB4">
        <w:rPr>
          <w:lang w:val="pt-BR"/>
        </w:rPr>
        <w:t>Deverá permitir a criação de assinaturas personalizadas;</w:t>
      </w:r>
    </w:p>
    <w:p w14:paraId="71F3C436" w14:textId="77777777" w:rsidR="0053699C" w:rsidRPr="00336FB4" w:rsidRDefault="001471B9">
      <w:pPr>
        <w:ind w:left="510"/>
        <w:jc w:val="both"/>
        <w:rPr>
          <w:lang w:val="pt-BR"/>
        </w:rPr>
      </w:pPr>
      <w:r w:rsidRPr="00336FB4">
        <w:rPr>
          <w:b/>
          <w:lang w:val="pt-BR"/>
        </w:rPr>
        <w:t xml:space="preserve">3.2.23.172. </w:t>
      </w:r>
      <w:r w:rsidRPr="00336FB4">
        <w:rPr>
          <w:lang w:val="pt-BR"/>
        </w:rPr>
        <w:t>Deverá possuir filtros de ataques por anomalias;</w:t>
      </w:r>
    </w:p>
    <w:p w14:paraId="2FBB4740" w14:textId="77777777" w:rsidR="0053699C" w:rsidRPr="00336FB4" w:rsidRDefault="001471B9">
      <w:pPr>
        <w:ind w:left="510"/>
        <w:jc w:val="both"/>
        <w:rPr>
          <w:lang w:val="pt-BR"/>
        </w:rPr>
      </w:pPr>
      <w:r w:rsidRPr="00336FB4">
        <w:rPr>
          <w:b/>
          <w:lang w:val="pt-BR"/>
        </w:rPr>
        <w:t xml:space="preserve">3.2.23.173. </w:t>
      </w:r>
      <w:r w:rsidRPr="00336FB4">
        <w:rPr>
          <w:lang w:val="pt-BR"/>
        </w:rPr>
        <w:t xml:space="preserve">Deverá permitir filtros de anomalias de tráfego estatístico de: </w:t>
      </w:r>
      <w:proofErr w:type="spellStart"/>
      <w:r w:rsidRPr="00336FB4">
        <w:rPr>
          <w:lang w:val="pt-BR"/>
        </w:rPr>
        <w:t>flooding</w:t>
      </w:r>
      <w:proofErr w:type="spellEnd"/>
      <w:r w:rsidRPr="00336FB4">
        <w:rPr>
          <w:lang w:val="pt-BR"/>
        </w:rPr>
        <w:t xml:space="preserve">, </w:t>
      </w:r>
      <w:proofErr w:type="spellStart"/>
      <w:r w:rsidRPr="00336FB4">
        <w:rPr>
          <w:lang w:val="pt-BR"/>
        </w:rPr>
        <w:t>scan</w:t>
      </w:r>
      <w:proofErr w:type="spellEnd"/>
      <w:r w:rsidRPr="00336FB4">
        <w:rPr>
          <w:lang w:val="pt-BR"/>
        </w:rPr>
        <w:t xml:space="preserve">, </w:t>
      </w:r>
      <w:proofErr w:type="spellStart"/>
      <w:r w:rsidRPr="00336FB4">
        <w:rPr>
          <w:lang w:val="pt-BR"/>
        </w:rPr>
        <w:t>source</w:t>
      </w:r>
      <w:proofErr w:type="spellEnd"/>
      <w:r w:rsidRPr="00336FB4">
        <w:rPr>
          <w:lang w:val="pt-BR"/>
        </w:rPr>
        <w:t xml:space="preserve"> e </w:t>
      </w:r>
      <w:proofErr w:type="spellStart"/>
      <w:r w:rsidRPr="00336FB4">
        <w:rPr>
          <w:lang w:val="pt-BR"/>
        </w:rPr>
        <w:t>destination</w:t>
      </w:r>
      <w:proofErr w:type="spellEnd"/>
      <w:r w:rsidRPr="00336FB4">
        <w:rPr>
          <w:lang w:val="pt-BR"/>
        </w:rPr>
        <w:t xml:space="preserve"> </w:t>
      </w:r>
      <w:proofErr w:type="spellStart"/>
      <w:r w:rsidRPr="00336FB4">
        <w:rPr>
          <w:lang w:val="pt-BR"/>
        </w:rPr>
        <w:t>session</w:t>
      </w:r>
      <w:proofErr w:type="spellEnd"/>
      <w:r w:rsidRPr="00336FB4">
        <w:rPr>
          <w:lang w:val="pt-BR"/>
        </w:rPr>
        <w:t xml:space="preserve"> </w:t>
      </w:r>
      <w:proofErr w:type="spellStart"/>
      <w:r w:rsidRPr="00336FB4">
        <w:rPr>
          <w:lang w:val="pt-BR"/>
        </w:rPr>
        <w:t>limit</w:t>
      </w:r>
      <w:proofErr w:type="spellEnd"/>
      <w:r w:rsidRPr="00336FB4">
        <w:rPr>
          <w:lang w:val="pt-BR"/>
        </w:rPr>
        <w:t>;</w:t>
      </w:r>
    </w:p>
    <w:p w14:paraId="3EA93100" w14:textId="77777777" w:rsidR="0053699C" w:rsidRPr="00336FB4" w:rsidRDefault="001471B9">
      <w:pPr>
        <w:ind w:left="510"/>
        <w:jc w:val="both"/>
        <w:rPr>
          <w:lang w:val="pt-BR"/>
        </w:rPr>
      </w:pPr>
      <w:r w:rsidRPr="00336FB4">
        <w:rPr>
          <w:b/>
          <w:lang w:val="pt-BR"/>
        </w:rPr>
        <w:lastRenderedPageBreak/>
        <w:t xml:space="preserve">3.2.23.174. </w:t>
      </w:r>
      <w:r w:rsidRPr="00336FB4">
        <w:rPr>
          <w:lang w:val="pt-BR"/>
        </w:rPr>
        <w:t>Deverá permitir filtros de anomalias de protocolos;</w:t>
      </w:r>
    </w:p>
    <w:p w14:paraId="7BC9A32A" w14:textId="77777777" w:rsidR="0053699C" w:rsidRPr="00336FB4" w:rsidRDefault="001471B9">
      <w:pPr>
        <w:ind w:left="510"/>
        <w:jc w:val="both"/>
        <w:rPr>
          <w:lang w:val="pt-BR"/>
        </w:rPr>
      </w:pPr>
      <w:r w:rsidRPr="00336FB4">
        <w:rPr>
          <w:b/>
          <w:lang w:val="pt-BR"/>
        </w:rPr>
        <w:t xml:space="preserve">3.2.23.175. </w:t>
      </w:r>
      <w:r w:rsidRPr="00336FB4">
        <w:rPr>
          <w:lang w:val="pt-BR"/>
        </w:rPr>
        <w:t xml:space="preserve">Deverá suportar reconhecimento de ataques de </w:t>
      </w:r>
      <w:proofErr w:type="spellStart"/>
      <w:proofErr w:type="gramStart"/>
      <w:r w:rsidRPr="00336FB4">
        <w:rPr>
          <w:lang w:val="pt-BR"/>
        </w:rPr>
        <w:t>DoS</w:t>
      </w:r>
      <w:proofErr w:type="spellEnd"/>
      <w:r w:rsidRPr="00336FB4">
        <w:rPr>
          <w:lang w:val="pt-BR"/>
        </w:rPr>
        <w:t xml:space="preserve">, </w:t>
      </w:r>
      <w:proofErr w:type="spellStart"/>
      <w:r w:rsidRPr="00336FB4">
        <w:rPr>
          <w:lang w:val="pt-BR"/>
        </w:rPr>
        <w:t>reconnaissance</w:t>
      </w:r>
      <w:proofErr w:type="spellEnd"/>
      <w:proofErr w:type="gramEnd"/>
      <w:r w:rsidRPr="00336FB4">
        <w:rPr>
          <w:lang w:val="pt-BR"/>
        </w:rPr>
        <w:t xml:space="preserve">, </w:t>
      </w:r>
      <w:proofErr w:type="spellStart"/>
      <w:r w:rsidRPr="00336FB4">
        <w:rPr>
          <w:lang w:val="pt-BR"/>
        </w:rPr>
        <w:t>exploits</w:t>
      </w:r>
      <w:proofErr w:type="spellEnd"/>
      <w:r w:rsidRPr="00336FB4">
        <w:rPr>
          <w:lang w:val="pt-BR"/>
        </w:rPr>
        <w:t xml:space="preserve"> e </w:t>
      </w:r>
      <w:proofErr w:type="spellStart"/>
      <w:r w:rsidRPr="00336FB4">
        <w:rPr>
          <w:lang w:val="pt-BR"/>
        </w:rPr>
        <w:t>evasion</w:t>
      </w:r>
      <w:proofErr w:type="spellEnd"/>
      <w:r w:rsidRPr="00336FB4">
        <w:rPr>
          <w:lang w:val="pt-BR"/>
        </w:rPr>
        <w:t>;</w:t>
      </w:r>
    </w:p>
    <w:p w14:paraId="01857E1E" w14:textId="77777777" w:rsidR="0053699C" w:rsidRPr="00336FB4" w:rsidRDefault="001471B9">
      <w:pPr>
        <w:ind w:left="510"/>
        <w:jc w:val="both"/>
        <w:rPr>
          <w:lang w:val="pt-BR"/>
        </w:rPr>
      </w:pPr>
      <w:r w:rsidRPr="00336FB4">
        <w:rPr>
          <w:b/>
          <w:lang w:val="pt-BR"/>
        </w:rPr>
        <w:t xml:space="preserve">3.2.23.176. </w:t>
      </w:r>
      <w:r w:rsidRPr="00336FB4">
        <w:rPr>
          <w:lang w:val="pt-BR"/>
        </w:rPr>
        <w:t>Deverá suportar verificação de ataque na camada de aplicação;</w:t>
      </w:r>
    </w:p>
    <w:p w14:paraId="7944021D" w14:textId="77777777" w:rsidR="0053699C" w:rsidRPr="00336FB4" w:rsidRDefault="001471B9">
      <w:pPr>
        <w:ind w:left="510"/>
        <w:jc w:val="both"/>
        <w:rPr>
          <w:lang w:val="pt-BR"/>
        </w:rPr>
      </w:pPr>
      <w:r w:rsidRPr="00336FB4">
        <w:rPr>
          <w:b/>
          <w:lang w:val="pt-BR"/>
        </w:rPr>
        <w:t xml:space="preserve">3.2.23.177. </w:t>
      </w:r>
      <w:r w:rsidRPr="00336FB4">
        <w:rPr>
          <w:lang w:val="pt-BR"/>
        </w:rPr>
        <w:t>Deverá suportar verificação de tráfego em tempo real, via aceleração de hardware;</w:t>
      </w:r>
    </w:p>
    <w:p w14:paraId="4111FBBC" w14:textId="77777777" w:rsidR="0053699C" w:rsidRPr="00336FB4" w:rsidRDefault="001471B9">
      <w:pPr>
        <w:ind w:left="510"/>
        <w:jc w:val="both"/>
        <w:rPr>
          <w:lang w:val="pt-BR"/>
        </w:rPr>
      </w:pPr>
      <w:r w:rsidRPr="00336FB4">
        <w:rPr>
          <w:b/>
          <w:lang w:val="pt-BR"/>
        </w:rPr>
        <w:t xml:space="preserve">3.2.23.178. </w:t>
      </w:r>
      <w:r w:rsidRPr="00336FB4">
        <w:rPr>
          <w:lang w:val="pt-BR"/>
        </w:rPr>
        <w:t xml:space="preserve">Deverá possuir as seguintes estratégias de bloqueio: </w:t>
      </w:r>
      <w:proofErr w:type="spellStart"/>
      <w:r w:rsidRPr="00336FB4">
        <w:rPr>
          <w:lang w:val="pt-BR"/>
        </w:rPr>
        <w:t>pass</w:t>
      </w:r>
      <w:proofErr w:type="spellEnd"/>
      <w:r w:rsidRPr="00336FB4">
        <w:rPr>
          <w:lang w:val="pt-BR"/>
        </w:rPr>
        <w:t xml:space="preserve">, </w:t>
      </w:r>
      <w:proofErr w:type="spellStart"/>
      <w:r w:rsidRPr="00336FB4">
        <w:rPr>
          <w:lang w:val="pt-BR"/>
        </w:rPr>
        <w:t>drop</w:t>
      </w:r>
      <w:proofErr w:type="spellEnd"/>
      <w:r w:rsidRPr="00336FB4">
        <w:rPr>
          <w:lang w:val="pt-BR"/>
        </w:rPr>
        <w:t xml:space="preserve"> e reset.</w:t>
      </w:r>
    </w:p>
    <w:p w14:paraId="69F34192" w14:textId="77777777" w:rsidR="0053699C" w:rsidRPr="00336FB4" w:rsidRDefault="001471B9">
      <w:pPr>
        <w:ind w:left="510"/>
        <w:jc w:val="both"/>
        <w:rPr>
          <w:lang w:val="pt-BR"/>
        </w:rPr>
      </w:pPr>
      <w:r w:rsidRPr="00336FB4">
        <w:rPr>
          <w:b/>
          <w:lang w:val="pt-BR"/>
        </w:rPr>
        <w:t xml:space="preserve">3.2.23.179. </w:t>
      </w:r>
      <w:r w:rsidRPr="00336FB4">
        <w:rPr>
          <w:lang w:val="pt-BR"/>
        </w:rPr>
        <w:t xml:space="preserve">Funcionalidade de </w:t>
      </w:r>
      <w:proofErr w:type="spellStart"/>
      <w:r w:rsidRPr="00336FB4">
        <w:rPr>
          <w:lang w:val="pt-BR"/>
        </w:rPr>
        <w:t>Antimalware</w:t>
      </w:r>
      <w:proofErr w:type="spellEnd"/>
      <w:r w:rsidRPr="00336FB4">
        <w:rPr>
          <w:lang w:val="pt-BR"/>
        </w:rPr>
        <w:t>:</w:t>
      </w:r>
    </w:p>
    <w:p w14:paraId="34277BEB" w14:textId="77777777" w:rsidR="0053699C" w:rsidRPr="00336FB4" w:rsidRDefault="001471B9">
      <w:pPr>
        <w:ind w:left="510"/>
        <w:jc w:val="both"/>
        <w:rPr>
          <w:lang w:val="pt-BR"/>
        </w:rPr>
      </w:pPr>
      <w:r w:rsidRPr="00336FB4">
        <w:rPr>
          <w:b/>
          <w:lang w:val="pt-BR"/>
        </w:rPr>
        <w:t xml:space="preserve">3.2.23.180. </w:t>
      </w:r>
      <w:r w:rsidRPr="00336FB4">
        <w:rPr>
          <w:lang w:val="pt-BR"/>
        </w:rPr>
        <w:t>Devido aos Malwares hoje em dia serem muito dinâmicos e um antivírus comum reativo não ser capaz de detectar os mesmos com a mesma velocidade que suas variações são criadas, a solução ofertada dever possuir funcionalidades para análise de Malwares não conhecidos incluídas na própria ferramenta ou entregue com composição com outro fabricante;</w:t>
      </w:r>
    </w:p>
    <w:p w14:paraId="69C9C634" w14:textId="77777777" w:rsidR="0053699C" w:rsidRPr="00336FB4" w:rsidRDefault="001471B9">
      <w:pPr>
        <w:ind w:left="510"/>
        <w:jc w:val="both"/>
        <w:rPr>
          <w:lang w:val="pt-BR"/>
        </w:rPr>
      </w:pPr>
      <w:r w:rsidRPr="00336FB4">
        <w:rPr>
          <w:b/>
          <w:lang w:val="pt-BR"/>
        </w:rPr>
        <w:t xml:space="preserve">3.2.23.181. </w:t>
      </w:r>
      <w:r w:rsidRPr="00336FB4">
        <w:rPr>
          <w:lang w:val="pt-BR"/>
        </w:rPr>
        <w:t>O dispositivo de proteção deve ser capaz de enviar arquivos trafegados de forma automática para análise "In Cloud" ou local, onde o arquivo será executado e simulado em ambiente controlado;</w:t>
      </w:r>
    </w:p>
    <w:p w14:paraId="7CC59EF1" w14:textId="77777777" w:rsidR="0053699C" w:rsidRPr="00336FB4" w:rsidRDefault="001471B9">
      <w:pPr>
        <w:ind w:left="510"/>
        <w:jc w:val="both"/>
        <w:rPr>
          <w:lang w:val="pt-BR"/>
        </w:rPr>
      </w:pPr>
      <w:r w:rsidRPr="00336FB4">
        <w:rPr>
          <w:b/>
          <w:lang w:val="pt-BR"/>
        </w:rPr>
        <w:t xml:space="preserve">3.2.23.182. </w:t>
      </w:r>
      <w:r w:rsidRPr="00336FB4">
        <w:rPr>
          <w:lang w:val="pt-BR"/>
        </w:rPr>
        <w:t>Selecionar através de políticas granulares quais tipos de arquivos sofrerão esta análise incluindo, mas não limitado a: endereço IP de origem/destino, usuário/grupo do AD/LDAP, aplicação, porta, URL/categoria de URL de destino, tipo de arquivo e todas estas opções simultaneamente;</w:t>
      </w:r>
    </w:p>
    <w:p w14:paraId="446F6C86" w14:textId="77777777" w:rsidR="0053699C" w:rsidRPr="00336FB4" w:rsidRDefault="001471B9">
      <w:pPr>
        <w:ind w:left="510"/>
        <w:jc w:val="both"/>
        <w:rPr>
          <w:lang w:val="pt-BR"/>
        </w:rPr>
      </w:pPr>
      <w:r w:rsidRPr="00336FB4">
        <w:rPr>
          <w:b/>
          <w:lang w:val="pt-BR"/>
        </w:rPr>
        <w:t xml:space="preserve">3.2.23.183. </w:t>
      </w:r>
      <w:r w:rsidRPr="00336FB4">
        <w:rPr>
          <w:lang w:val="pt-BR"/>
        </w:rPr>
        <w:t>Suportar a análise com pelo menos 100 (cem) tipos de comportamentos maliciosos para a análise da ameaça não conhecida;</w:t>
      </w:r>
    </w:p>
    <w:p w14:paraId="01A33CF5" w14:textId="77777777" w:rsidR="0053699C" w:rsidRPr="00336FB4" w:rsidRDefault="001471B9">
      <w:pPr>
        <w:ind w:left="510"/>
        <w:jc w:val="both"/>
        <w:rPr>
          <w:lang w:val="pt-BR"/>
        </w:rPr>
      </w:pPr>
      <w:r w:rsidRPr="00336FB4">
        <w:rPr>
          <w:b/>
          <w:lang w:val="pt-BR"/>
        </w:rPr>
        <w:t xml:space="preserve">3.2.23.184. </w:t>
      </w:r>
      <w:r w:rsidRPr="00336FB4">
        <w:rPr>
          <w:lang w:val="pt-BR"/>
        </w:rPr>
        <w:t>Suportar a análise de arquivos maliciosos em ambiente controlado (</w:t>
      </w:r>
      <w:proofErr w:type="spellStart"/>
      <w:r w:rsidRPr="00336FB4">
        <w:rPr>
          <w:lang w:val="pt-BR"/>
        </w:rPr>
        <w:t>Sandbox</w:t>
      </w:r>
      <w:proofErr w:type="spellEnd"/>
      <w:r w:rsidRPr="00336FB4">
        <w:rPr>
          <w:lang w:val="pt-BR"/>
        </w:rPr>
        <w:t>) com, no mínimo, sistema operacional Windows 7 ou Windows 10;</w:t>
      </w:r>
    </w:p>
    <w:p w14:paraId="6E66222C" w14:textId="77777777" w:rsidR="0053699C" w:rsidRPr="00336FB4" w:rsidRDefault="001471B9">
      <w:pPr>
        <w:ind w:left="510"/>
        <w:jc w:val="both"/>
        <w:rPr>
          <w:lang w:val="pt-BR"/>
        </w:rPr>
      </w:pPr>
      <w:r w:rsidRPr="00336FB4">
        <w:rPr>
          <w:b/>
          <w:lang w:val="pt-BR"/>
        </w:rPr>
        <w:t xml:space="preserve">3.2.23.185. </w:t>
      </w:r>
      <w:r w:rsidRPr="00336FB4">
        <w:rPr>
          <w:lang w:val="pt-BR"/>
        </w:rPr>
        <w:t xml:space="preserve">Deve suportar a monitoração de arquivos trafegados na internet (HTTP, HTTPS, </w:t>
      </w:r>
      <w:proofErr w:type="gramStart"/>
      <w:r w:rsidRPr="00336FB4">
        <w:rPr>
          <w:lang w:val="pt-BR"/>
        </w:rPr>
        <w:t>FTP, e SMTP</w:t>
      </w:r>
      <w:proofErr w:type="gramEnd"/>
      <w:r w:rsidRPr="00336FB4">
        <w:rPr>
          <w:lang w:val="pt-BR"/>
        </w:rPr>
        <w:t xml:space="preserve">) como também arquivos trafegados internamente entre servidores de arquivos usando SMB em todos os modos de implementação: </w:t>
      </w:r>
      <w:proofErr w:type="spellStart"/>
      <w:r w:rsidRPr="00336FB4">
        <w:rPr>
          <w:lang w:val="pt-BR"/>
        </w:rPr>
        <w:t>sniffer</w:t>
      </w:r>
      <w:proofErr w:type="spellEnd"/>
      <w:r w:rsidRPr="00336FB4">
        <w:rPr>
          <w:lang w:val="pt-BR"/>
        </w:rPr>
        <w:t>, transparente e L3;</w:t>
      </w:r>
    </w:p>
    <w:p w14:paraId="5F39E167" w14:textId="77777777" w:rsidR="0053699C" w:rsidRPr="00336FB4" w:rsidRDefault="001471B9">
      <w:pPr>
        <w:ind w:left="510"/>
        <w:jc w:val="both"/>
        <w:rPr>
          <w:lang w:val="pt-BR"/>
        </w:rPr>
      </w:pPr>
      <w:r w:rsidRPr="00336FB4">
        <w:rPr>
          <w:b/>
          <w:lang w:val="pt-BR"/>
        </w:rPr>
        <w:t xml:space="preserve">3.2.23.186. </w:t>
      </w:r>
      <w:r w:rsidRPr="00336FB4">
        <w:rPr>
          <w:lang w:val="pt-BR"/>
        </w:rPr>
        <w:t>A solução deve possuir a capacidade de analisar malware em tráfego de e-mail em POP3, SMTP e IMAP;</w:t>
      </w:r>
    </w:p>
    <w:p w14:paraId="4A8915B1" w14:textId="77777777" w:rsidR="0053699C" w:rsidRPr="00336FB4" w:rsidRDefault="001471B9">
      <w:pPr>
        <w:ind w:left="510"/>
        <w:jc w:val="both"/>
        <w:rPr>
          <w:lang w:val="pt-BR"/>
        </w:rPr>
      </w:pPr>
      <w:r w:rsidRPr="00336FB4">
        <w:rPr>
          <w:b/>
          <w:lang w:val="pt-BR"/>
        </w:rPr>
        <w:t xml:space="preserve">3.2.23.187. </w:t>
      </w:r>
      <w:r w:rsidRPr="00336FB4">
        <w:rPr>
          <w:lang w:val="pt-BR"/>
        </w:rPr>
        <w:t>Deve permitir exportar o resultado das análises de malwares de dia Zero em PDF e CSV a partir da própria interface de gerência;</w:t>
      </w:r>
    </w:p>
    <w:p w14:paraId="08120903" w14:textId="77777777" w:rsidR="0053699C" w:rsidRPr="00336FB4" w:rsidRDefault="001471B9">
      <w:pPr>
        <w:ind w:left="510"/>
        <w:jc w:val="both"/>
        <w:rPr>
          <w:lang w:val="pt-BR"/>
        </w:rPr>
      </w:pPr>
      <w:r w:rsidRPr="00336FB4">
        <w:rPr>
          <w:b/>
          <w:lang w:val="pt-BR"/>
        </w:rPr>
        <w:t xml:space="preserve">3.2.23.188. </w:t>
      </w:r>
      <w:r w:rsidRPr="00336FB4">
        <w:rPr>
          <w:lang w:val="pt-BR"/>
        </w:rPr>
        <w:t>Deve permitir informar ao fabricante quanto a suspeita de ocorrências de falso-positivo e falso- negativo na análise de malwares de dia zero a partir da própria interface de gerência;</w:t>
      </w:r>
    </w:p>
    <w:p w14:paraId="36F0662C" w14:textId="77777777" w:rsidR="0053699C" w:rsidRPr="00336FB4" w:rsidRDefault="001471B9">
      <w:pPr>
        <w:ind w:left="510"/>
        <w:jc w:val="both"/>
        <w:rPr>
          <w:lang w:val="pt-BR"/>
        </w:rPr>
      </w:pPr>
      <w:r w:rsidRPr="00336FB4">
        <w:rPr>
          <w:b/>
          <w:lang w:val="pt-BR"/>
        </w:rPr>
        <w:t xml:space="preserve">3.2.23.189. </w:t>
      </w:r>
      <w:r w:rsidRPr="00336FB4">
        <w:rPr>
          <w:lang w:val="pt-BR"/>
        </w:rPr>
        <w:t xml:space="preserve">Caso a solução seja fornecida em </w:t>
      </w:r>
      <w:proofErr w:type="spellStart"/>
      <w:r w:rsidRPr="00336FB4">
        <w:rPr>
          <w:lang w:val="pt-BR"/>
        </w:rPr>
        <w:t>appliance</w:t>
      </w:r>
      <w:proofErr w:type="spellEnd"/>
      <w:r w:rsidRPr="00336FB4">
        <w:rPr>
          <w:lang w:val="pt-BR"/>
        </w:rPr>
        <w:t xml:space="preserve"> local, deve possuir, no mínimo, 28 ambientes controlados (</w:t>
      </w:r>
      <w:proofErr w:type="spellStart"/>
      <w:r w:rsidRPr="00336FB4">
        <w:rPr>
          <w:lang w:val="pt-BR"/>
        </w:rPr>
        <w:t>sand</w:t>
      </w:r>
      <w:proofErr w:type="spellEnd"/>
      <w:r w:rsidRPr="00336FB4">
        <w:rPr>
          <w:lang w:val="pt-BR"/>
        </w:rPr>
        <w:t>-box) independentes para execução simultânea de arquivos suspeitos;</w:t>
      </w:r>
    </w:p>
    <w:p w14:paraId="3F8C74A9" w14:textId="77777777" w:rsidR="0053699C" w:rsidRPr="00336FB4" w:rsidRDefault="001471B9">
      <w:pPr>
        <w:ind w:left="510"/>
        <w:jc w:val="both"/>
        <w:rPr>
          <w:lang w:val="pt-BR"/>
        </w:rPr>
      </w:pPr>
      <w:r w:rsidRPr="00336FB4">
        <w:rPr>
          <w:b/>
          <w:lang w:val="pt-BR"/>
        </w:rPr>
        <w:lastRenderedPageBreak/>
        <w:t xml:space="preserve">3.2.23.190. </w:t>
      </w:r>
      <w:r w:rsidRPr="00336FB4">
        <w:rPr>
          <w:lang w:val="pt-BR"/>
        </w:rPr>
        <w:t>Caso sejam necessárias licenças de sistemas operacional e softwares para execução de arquivos no ambiente controlado (</w:t>
      </w:r>
      <w:proofErr w:type="spellStart"/>
      <w:r w:rsidRPr="00336FB4">
        <w:rPr>
          <w:lang w:val="pt-BR"/>
        </w:rPr>
        <w:t>sand</w:t>
      </w:r>
      <w:proofErr w:type="spellEnd"/>
      <w:r w:rsidRPr="00336FB4">
        <w:rPr>
          <w:lang w:val="pt-BR"/>
        </w:rPr>
        <w:t>-box), as mesmas devem ser fornecidas em sua totalidade, sem custos adicionais para a contratante;</w:t>
      </w:r>
    </w:p>
    <w:p w14:paraId="0A644699" w14:textId="77777777" w:rsidR="0053699C" w:rsidRPr="00336FB4" w:rsidRDefault="001471B9">
      <w:pPr>
        <w:ind w:left="510"/>
        <w:jc w:val="both"/>
        <w:rPr>
          <w:lang w:val="pt-BR"/>
        </w:rPr>
      </w:pPr>
      <w:r w:rsidRPr="00336FB4">
        <w:rPr>
          <w:b/>
          <w:lang w:val="pt-BR"/>
        </w:rPr>
        <w:t xml:space="preserve">3.2.23.191. </w:t>
      </w:r>
      <w:r w:rsidRPr="00336FB4">
        <w:rPr>
          <w:lang w:val="pt-BR"/>
        </w:rPr>
        <w:t xml:space="preserve">Suportar a análise de arquivos executáveis, </w:t>
      </w:r>
      <w:proofErr w:type="spellStart"/>
      <w:r w:rsidRPr="00336FB4">
        <w:rPr>
          <w:lang w:val="pt-BR"/>
        </w:rPr>
        <w:t>DLLs</w:t>
      </w:r>
      <w:proofErr w:type="spellEnd"/>
      <w:r w:rsidRPr="00336FB4">
        <w:rPr>
          <w:lang w:val="pt-BR"/>
        </w:rPr>
        <w:t>, ZIP e criptografados em SSL no ambiente controlado;</w:t>
      </w:r>
    </w:p>
    <w:p w14:paraId="43F50ED5" w14:textId="77777777" w:rsidR="0053699C" w:rsidRPr="00336FB4" w:rsidRDefault="001471B9">
      <w:pPr>
        <w:ind w:left="510"/>
        <w:jc w:val="both"/>
        <w:rPr>
          <w:lang w:val="pt-BR"/>
        </w:rPr>
      </w:pPr>
      <w:r w:rsidRPr="00336FB4">
        <w:rPr>
          <w:b/>
          <w:lang w:val="pt-BR"/>
        </w:rPr>
        <w:t xml:space="preserve">3.2.23.192. </w:t>
      </w:r>
      <w:r w:rsidRPr="00336FB4">
        <w:rPr>
          <w:lang w:val="pt-BR"/>
        </w:rPr>
        <w:t xml:space="preserve">Deve atualizar a base com assinaturas para bloqueio dos malwares identificados em </w:t>
      </w:r>
      <w:proofErr w:type="spellStart"/>
      <w:r w:rsidRPr="00336FB4">
        <w:rPr>
          <w:lang w:val="pt-BR"/>
        </w:rPr>
        <w:t>sand</w:t>
      </w:r>
      <w:proofErr w:type="spellEnd"/>
      <w:r w:rsidRPr="00336FB4">
        <w:rPr>
          <w:lang w:val="pt-BR"/>
        </w:rPr>
        <w:t>-box;</w:t>
      </w:r>
    </w:p>
    <w:p w14:paraId="2B46E483" w14:textId="77777777" w:rsidR="0053699C" w:rsidRPr="00336FB4" w:rsidRDefault="001471B9">
      <w:pPr>
        <w:ind w:left="510"/>
        <w:jc w:val="both"/>
        <w:rPr>
          <w:lang w:val="pt-BR"/>
        </w:rPr>
      </w:pPr>
      <w:r w:rsidRPr="00336FB4">
        <w:rPr>
          <w:b/>
          <w:lang w:val="pt-BR"/>
        </w:rPr>
        <w:t xml:space="preserve">3.2.23.193. </w:t>
      </w:r>
      <w:r w:rsidRPr="00336FB4">
        <w:rPr>
          <w:lang w:val="pt-BR"/>
        </w:rPr>
        <w:t xml:space="preserve">Deve permitir o envio para análise em </w:t>
      </w:r>
      <w:proofErr w:type="spellStart"/>
      <w:r w:rsidRPr="00336FB4">
        <w:rPr>
          <w:lang w:val="pt-BR"/>
        </w:rPr>
        <w:t>sand</w:t>
      </w:r>
      <w:proofErr w:type="spellEnd"/>
      <w:r w:rsidRPr="00336FB4">
        <w:rPr>
          <w:lang w:val="pt-BR"/>
        </w:rPr>
        <w:t>-box de malwares bloqueados pelo antivírus da solução;</w:t>
      </w:r>
    </w:p>
    <w:p w14:paraId="59B934FA" w14:textId="77777777" w:rsidR="0053699C" w:rsidRPr="00336FB4" w:rsidRDefault="001471B9">
      <w:pPr>
        <w:ind w:left="510"/>
        <w:jc w:val="both"/>
        <w:rPr>
          <w:lang w:val="pt-BR"/>
        </w:rPr>
      </w:pPr>
      <w:r w:rsidRPr="00336FB4">
        <w:rPr>
          <w:b/>
          <w:lang w:val="pt-BR"/>
        </w:rPr>
        <w:t xml:space="preserve">3.2.23.194. </w:t>
      </w:r>
      <w:r w:rsidRPr="00336FB4">
        <w:rPr>
          <w:lang w:val="pt-BR"/>
        </w:rPr>
        <w:t xml:space="preserve">A solução deve analisar os arquivos do tipo malware em </w:t>
      </w:r>
      <w:proofErr w:type="spellStart"/>
      <w:r w:rsidRPr="00336FB4">
        <w:rPr>
          <w:lang w:val="pt-BR"/>
        </w:rPr>
        <w:t>bare</w:t>
      </w:r>
      <w:proofErr w:type="spellEnd"/>
      <w:r w:rsidRPr="00336FB4">
        <w:rPr>
          <w:lang w:val="pt-BR"/>
        </w:rPr>
        <w:t xml:space="preserve"> metal para evitar técnicas de evasão. Caso não possua essa funcionalidade será permitido a integração com ferramentas que executem esta função;</w:t>
      </w:r>
    </w:p>
    <w:p w14:paraId="31324E49" w14:textId="77777777" w:rsidR="0053699C" w:rsidRPr="00336FB4" w:rsidRDefault="001471B9">
      <w:pPr>
        <w:ind w:left="510"/>
        <w:jc w:val="both"/>
        <w:rPr>
          <w:lang w:val="pt-BR"/>
        </w:rPr>
      </w:pPr>
      <w:r w:rsidRPr="00336FB4">
        <w:rPr>
          <w:b/>
          <w:lang w:val="pt-BR"/>
        </w:rPr>
        <w:t xml:space="preserve">3.2.23.195. </w:t>
      </w:r>
      <w:r w:rsidRPr="00336FB4">
        <w:rPr>
          <w:lang w:val="pt-BR"/>
        </w:rPr>
        <w:t xml:space="preserve">Deve prevenir contra-ataques em arquivo buscando por atividade maliciosa em pelo menos nas seguintes linguagens de scripts: </w:t>
      </w:r>
      <w:proofErr w:type="spellStart"/>
      <w:r w:rsidRPr="00336FB4">
        <w:rPr>
          <w:lang w:val="pt-BR"/>
        </w:rPr>
        <w:t>Powershell</w:t>
      </w:r>
      <w:proofErr w:type="spellEnd"/>
      <w:r w:rsidRPr="00336FB4">
        <w:rPr>
          <w:lang w:val="pt-BR"/>
        </w:rPr>
        <w:t xml:space="preserve"> e Javascript;</w:t>
      </w:r>
    </w:p>
    <w:p w14:paraId="71F21CD6" w14:textId="77777777" w:rsidR="0053699C" w:rsidRPr="00336FB4" w:rsidRDefault="001471B9">
      <w:pPr>
        <w:ind w:left="510"/>
        <w:jc w:val="both"/>
        <w:rPr>
          <w:lang w:val="pt-BR"/>
        </w:rPr>
      </w:pPr>
      <w:r w:rsidRPr="00336FB4">
        <w:rPr>
          <w:b/>
          <w:lang w:val="pt-BR"/>
        </w:rPr>
        <w:t xml:space="preserve">3.2.23.196. </w:t>
      </w:r>
      <w:r w:rsidRPr="00336FB4">
        <w:rPr>
          <w:lang w:val="pt-BR"/>
        </w:rPr>
        <w:t>Funcionalidade de VPN:</w:t>
      </w:r>
    </w:p>
    <w:p w14:paraId="7049212B" w14:textId="77777777" w:rsidR="0053699C" w:rsidRPr="00336FB4" w:rsidRDefault="001471B9">
      <w:pPr>
        <w:ind w:left="510"/>
        <w:jc w:val="both"/>
        <w:rPr>
          <w:lang w:val="pt-BR"/>
        </w:rPr>
      </w:pPr>
      <w:r w:rsidRPr="00336FB4">
        <w:rPr>
          <w:b/>
          <w:lang w:val="pt-BR"/>
        </w:rPr>
        <w:t xml:space="preserve">3.2.23.197. </w:t>
      </w:r>
      <w:r w:rsidRPr="00336FB4">
        <w:rPr>
          <w:lang w:val="pt-BR"/>
        </w:rPr>
        <w:t>Deverá possuir algoritmos de criptografia para túneis VPN: AES, DES, 3DES;</w:t>
      </w:r>
    </w:p>
    <w:p w14:paraId="408A7052" w14:textId="77777777" w:rsidR="0053699C" w:rsidRPr="00336FB4" w:rsidRDefault="001471B9">
      <w:pPr>
        <w:ind w:left="510"/>
        <w:jc w:val="both"/>
        <w:rPr>
          <w:lang w:val="pt-BR"/>
        </w:rPr>
      </w:pPr>
      <w:r w:rsidRPr="00336FB4">
        <w:rPr>
          <w:b/>
          <w:lang w:val="pt-BR"/>
        </w:rPr>
        <w:t xml:space="preserve">3.2.23.198. </w:t>
      </w:r>
      <w:r w:rsidRPr="00336FB4">
        <w:rPr>
          <w:lang w:val="pt-BR"/>
        </w:rPr>
        <w:t xml:space="preserve">Deverá possuir suporte a certificados PKI X.509 para construção de </w:t>
      </w:r>
      <w:proofErr w:type="spellStart"/>
      <w:r w:rsidRPr="00336FB4">
        <w:rPr>
          <w:lang w:val="pt-BR"/>
        </w:rPr>
        <w:t>VPNs</w:t>
      </w:r>
      <w:proofErr w:type="spellEnd"/>
      <w:r w:rsidRPr="00336FB4">
        <w:rPr>
          <w:lang w:val="pt-BR"/>
        </w:rPr>
        <w:t>;</w:t>
      </w:r>
    </w:p>
    <w:p w14:paraId="1A03E3D1" w14:textId="77777777" w:rsidR="0053699C" w:rsidRPr="00336FB4" w:rsidRDefault="001471B9">
      <w:pPr>
        <w:ind w:left="510"/>
        <w:jc w:val="both"/>
        <w:rPr>
          <w:lang w:val="pt-BR"/>
        </w:rPr>
      </w:pPr>
      <w:r w:rsidRPr="00336FB4">
        <w:rPr>
          <w:b/>
          <w:lang w:val="pt-BR"/>
        </w:rPr>
        <w:t xml:space="preserve">3.2.23.199. </w:t>
      </w:r>
      <w:r w:rsidRPr="00336FB4">
        <w:rPr>
          <w:lang w:val="pt-BR"/>
        </w:rPr>
        <w:t xml:space="preserve">Deverá possuir suporte a </w:t>
      </w:r>
      <w:proofErr w:type="spellStart"/>
      <w:r w:rsidRPr="00336FB4">
        <w:rPr>
          <w:lang w:val="pt-BR"/>
        </w:rPr>
        <w:t>VPNs</w:t>
      </w:r>
      <w:proofErr w:type="spellEnd"/>
      <w:r w:rsidRPr="00336FB4">
        <w:rPr>
          <w:lang w:val="pt-BR"/>
        </w:rPr>
        <w:t xml:space="preserve"> </w:t>
      </w:r>
      <w:proofErr w:type="spellStart"/>
      <w:r w:rsidRPr="00336FB4">
        <w:rPr>
          <w:lang w:val="pt-BR"/>
        </w:rPr>
        <w:t>IPSeC</w:t>
      </w:r>
      <w:proofErr w:type="spellEnd"/>
      <w:r w:rsidRPr="00336FB4">
        <w:rPr>
          <w:lang w:val="pt-BR"/>
        </w:rPr>
        <w:t xml:space="preserve"> Site-</w:t>
      </w:r>
      <w:proofErr w:type="spellStart"/>
      <w:r w:rsidRPr="00336FB4">
        <w:rPr>
          <w:lang w:val="pt-BR"/>
        </w:rPr>
        <w:t>to</w:t>
      </w:r>
      <w:proofErr w:type="spellEnd"/>
      <w:r w:rsidRPr="00336FB4">
        <w:rPr>
          <w:lang w:val="pt-BR"/>
        </w:rPr>
        <w:t xml:space="preserve">-Site e </w:t>
      </w:r>
      <w:proofErr w:type="spellStart"/>
      <w:r w:rsidRPr="00336FB4">
        <w:rPr>
          <w:lang w:val="pt-BR"/>
        </w:rPr>
        <w:t>VPNs</w:t>
      </w:r>
      <w:proofErr w:type="spellEnd"/>
      <w:r w:rsidRPr="00336FB4">
        <w:rPr>
          <w:lang w:val="pt-BR"/>
        </w:rPr>
        <w:t xml:space="preserve"> IPSec </w:t>
      </w:r>
      <w:proofErr w:type="spellStart"/>
      <w:r w:rsidRPr="00336FB4">
        <w:rPr>
          <w:lang w:val="pt-BR"/>
        </w:rPr>
        <w:t>Client</w:t>
      </w:r>
      <w:proofErr w:type="spellEnd"/>
      <w:r w:rsidRPr="00336FB4">
        <w:rPr>
          <w:lang w:val="pt-BR"/>
        </w:rPr>
        <w:t>-</w:t>
      </w:r>
      <w:proofErr w:type="spellStart"/>
      <w:r w:rsidRPr="00336FB4">
        <w:rPr>
          <w:lang w:val="pt-BR"/>
        </w:rPr>
        <w:t>to-Site</w:t>
      </w:r>
      <w:proofErr w:type="spellEnd"/>
      <w:r w:rsidRPr="00336FB4">
        <w:rPr>
          <w:lang w:val="pt-BR"/>
        </w:rPr>
        <w:t>;</w:t>
      </w:r>
    </w:p>
    <w:p w14:paraId="22477D3A" w14:textId="77777777" w:rsidR="0053699C" w:rsidRPr="00336FB4" w:rsidRDefault="001471B9">
      <w:pPr>
        <w:ind w:left="510"/>
        <w:jc w:val="both"/>
        <w:rPr>
          <w:lang w:val="pt-BR"/>
        </w:rPr>
      </w:pPr>
      <w:r w:rsidRPr="00336FB4">
        <w:rPr>
          <w:b/>
          <w:lang w:val="pt-BR"/>
        </w:rPr>
        <w:t xml:space="preserve">3.2.23.200. </w:t>
      </w:r>
      <w:r w:rsidRPr="00336FB4">
        <w:rPr>
          <w:lang w:val="pt-BR"/>
        </w:rPr>
        <w:t>Deverá possuir suporte a VPN SSL;</w:t>
      </w:r>
    </w:p>
    <w:p w14:paraId="2B9BEBAB" w14:textId="77777777" w:rsidR="0053699C" w:rsidRPr="00336FB4" w:rsidRDefault="001471B9">
      <w:pPr>
        <w:ind w:left="510"/>
        <w:jc w:val="both"/>
        <w:rPr>
          <w:lang w:val="pt-BR"/>
        </w:rPr>
      </w:pPr>
      <w:r w:rsidRPr="00336FB4">
        <w:rPr>
          <w:b/>
          <w:lang w:val="pt-BR"/>
        </w:rPr>
        <w:t xml:space="preserve">3.2.23.201. </w:t>
      </w:r>
      <w:r w:rsidRPr="00336FB4">
        <w:rPr>
          <w:lang w:val="pt-BR"/>
        </w:rPr>
        <w:t xml:space="preserve">Deverá possuir capacidade de realizar SSL </w:t>
      </w:r>
      <w:proofErr w:type="spellStart"/>
      <w:r w:rsidRPr="00336FB4">
        <w:rPr>
          <w:lang w:val="pt-BR"/>
        </w:rPr>
        <w:t>VPNs</w:t>
      </w:r>
      <w:proofErr w:type="spellEnd"/>
      <w:r w:rsidRPr="00336FB4">
        <w:rPr>
          <w:lang w:val="pt-BR"/>
        </w:rPr>
        <w:t xml:space="preserve"> utilizando certificados digitais;</w:t>
      </w:r>
    </w:p>
    <w:p w14:paraId="17ACD18C" w14:textId="77777777" w:rsidR="0053699C" w:rsidRPr="00336FB4" w:rsidRDefault="001471B9">
      <w:pPr>
        <w:ind w:left="510"/>
        <w:jc w:val="both"/>
        <w:rPr>
          <w:lang w:val="pt-BR"/>
        </w:rPr>
      </w:pPr>
      <w:r w:rsidRPr="00336FB4">
        <w:rPr>
          <w:b/>
          <w:lang w:val="pt-BR"/>
        </w:rPr>
        <w:t xml:space="preserve">3.2.23.202. </w:t>
      </w:r>
      <w:r w:rsidRPr="00336FB4">
        <w:rPr>
          <w:lang w:val="pt-BR"/>
        </w:rPr>
        <w:t>A VPN SSL deverá possibilitar o acesso a toda infraestrutura, de acordo com a política de segurança, através de um plug-in ActiveX e/ou Java;</w:t>
      </w:r>
    </w:p>
    <w:p w14:paraId="5BEF93D7" w14:textId="77777777" w:rsidR="0053699C" w:rsidRPr="00336FB4" w:rsidRDefault="001471B9">
      <w:pPr>
        <w:ind w:left="510"/>
        <w:jc w:val="both"/>
        <w:rPr>
          <w:lang w:val="pt-BR"/>
        </w:rPr>
      </w:pPr>
      <w:r w:rsidRPr="00336FB4">
        <w:rPr>
          <w:b/>
          <w:lang w:val="pt-BR"/>
        </w:rPr>
        <w:t xml:space="preserve">3.2.23.203. </w:t>
      </w:r>
      <w:r w:rsidRPr="00336FB4">
        <w:rPr>
          <w:lang w:val="pt-BR"/>
        </w:rPr>
        <w:t>Deverá possuir hardware acelerador criptográfico para incrementar o desempenho da VPN;</w:t>
      </w:r>
    </w:p>
    <w:p w14:paraId="110790DA" w14:textId="77777777" w:rsidR="0053699C" w:rsidRPr="00336FB4" w:rsidRDefault="001471B9">
      <w:pPr>
        <w:ind w:left="510"/>
        <w:jc w:val="both"/>
        <w:rPr>
          <w:lang w:val="pt-BR"/>
        </w:rPr>
      </w:pPr>
      <w:r w:rsidRPr="00336FB4">
        <w:rPr>
          <w:b/>
          <w:lang w:val="pt-BR"/>
        </w:rPr>
        <w:t xml:space="preserve">3.2.23.204. </w:t>
      </w:r>
      <w:r w:rsidRPr="00336FB4">
        <w:rPr>
          <w:lang w:val="pt-BR"/>
        </w:rPr>
        <w:t>A VPN SSL deverá suportar cliente para plataforma Windows, Linux e Mac OS X;</w:t>
      </w:r>
    </w:p>
    <w:p w14:paraId="6A4CA454" w14:textId="77777777" w:rsidR="0053699C" w:rsidRPr="00336FB4" w:rsidRDefault="001471B9">
      <w:pPr>
        <w:ind w:left="510"/>
        <w:jc w:val="both"/>
        <w:rPr>
          <w:lang w:val="pt-BR"/>
        </w:rPr>
      </w:pPr>
      <w:r w:rsidRPr="00336FB4">
        <w:rPr>
          <w:b/>
          <w:lang w:val="pt-BR"/>
        </w:rPr>
        <w:t xml:space="preserve">3.2.23.205. </w:t>
      </w:r>
      <w:r w:rsidRPr="00336FB4">
        <w:rPr>
          <w:lang w:val="pt-BR"/>
        </w:rPr>
        <w:t xml:space="preserve">Deverá permitir a arquitetura de VPN hub </w:t>
      </w:r>
      <w:proofErr w:type="spellStart"/>
      <w:r w:rsidRPr="00336FB4">
        <w:rPr>
          <w:lang w:val="pt-BR"/>
        </w:rPr>
        <w:t>and</w:t>
      </w:r>
      <w:proofErr w:type="spellEnd"/>
      <w:r w:rsidRPr="00336FB4">
        <w:rPr>
          <w:lang w:val="pt-BR"/>
        </w:rPr>
        <w:t xml:space="preserve"> </w:t>
      </w:r>
      <w:proofErr w:type="spellStart"/>
      <w:r w:rsidRPr="00336FB4">
        <w:rPr>
          <w:lang w:val="pt-BR"/>
        </w:rPr>
        <w:t>spoke</w:t>
      </w:r>
      <w:proofErr w:type="spellEnd"/>
      <w:r w:rsidRPr="00336FB4">
        <w:rPr>
          <w:lang w:val="pt-BR"/>
        </w:rPr>
        <w:t>;</w:t>
      </w:r>
    </w:p>
    <w:p w14:paraId="19492002" w14:textId="77777777" w:rsidR="0053699C" w:rsidRPr="00336FB4" w:rsidRDefault="001471B9">
      <w:pPr>
        <w:ind w:left="510"/>
        <w:jc w:val="both"/>
        <w:rPr>
          <w:lang w:val="pt-BR"/>
        </w:rPr>
      </w:pPr>
      <w:r w:rsidRPr="00336FB4">
        <w:rPr>
          <w:b/>
          <w:lang w:val="pt-BR"/>
        </w:rPr>
        <w:t xml:space="preserve">3.2.23.206. </w:t>
      </w:r>
      <w:r w:rsidRPr="00336FB4">
        <w:rPr>
          <w:lang w:val="pt-BR"/>
        </w:rPr>
        <w:t>Deverá possuir suporte à inclusão em autoridades certificadoras (</w:t>
      </w:r>
      <w:proofErr w:type="spellStart"/>
      <w:r w:rsidRPr="00336FB4">
        <w:rPr>
          <w:lang w:val="pt-BR"/>
        </w:rPr>
        <w:t>enrollment</w:t>
      </w:r>
      <w:proofErr w:type="spellEnd"/>
      <w:r w:rsidRPr="00336FB4">
        <w:rPr>
          <w:lang w:val="pt-BR"/>
        </w:rPr>
        <w:t>), mediante SCEP (</w:t>
      </w:r>
      <w:proofErr w:type="spellStart"/>
      <w:r w:rsidRPr="00336FB4">
        <w:rPr>
          <w:lang w:val="pt-BR"/>
        </w:rPr>
        <w:t>Simple</w:t>
      </w:r>
      <w:proofErr w:type="spellEnd"/>
      <w:r w:rsidRPr="00336FB4">
        <w:rPr>
          <w:lang w:val="pt-BR"/>
        </w:rPr>
        <w:t xml:space="preserve"> Certificate </w:t>
      </w:r>
      <w:proofErr w:type="spellStart"/>
      <w:r w:rsidRPr="00336FB4">
        <w:rPr>
          <w:lang w:val="pt-BR"/>
        </w:rPr>
        <w:t>Enrollment</w:t>
      </w:r>
      <w:proofErr w:type="spellEnd"/>
      <w:r w:rsidRPr="00336FB4">
        <w:rPr>
          <w:lang w:val="pt-BR"/>
        </w:rPr>
        <w:t xml:space="preserve"> </w:t>
      </w:r>
      <w:proofErr w:type="spellStart"/>
      <w:r w:rsidRPr="00336FB4">
        <w:rPr>
          <w:lang w:val="pt-BR"/>
        </w:rPr>
        <w:t>Protocol</w:t>
      </w:r>
      <w:proofErr w:type="spellEnd"/>
      <w:r w:rsidRPr="00336FB4">
        <w:rPr>
          <w:lang w:val="pt-BR"/>
        </w:rPr>
        <w:t>) e mediante arquivos.</w:t>
      </w:r>
    </w:p>
    <w:p w14:paraId="255D9903" w14:textId="77777777" w:rsidR="0053699C" w:rsidRPr="00336FB4" w:rsidRDefault="001471B9">
      <w:pPr>
        <w:ind w:left="510"/>
        <w:jc w:val="both"/>
        <w:rPr>
          <w:lang w:val="pt-BR"/>
        </w:rPr>
      </w:pPr>
      <w:r w:rsidRPr="00336FB4">
        <w:rPr>
          <w:b/>
          <w:lang w:val="pt-BR"/>
        </w:rPr>
        <w:t xml:space="preserve">3.2.23.207. </w:t>
      </w:r>
      <w:r w:rsidRPr="00336FB4">
        <w:rPr>
          <w:lang w:val="pt-BR"/>
        </w:rPr>
        <w:t>Funcionalidade de controle de aplicações</w:t>
      </w:r>
    </w:p>
    <w:p w14:paraId="12C3C8FB" w14:textId="77777777" w:rsidR="0053699C" w:rsidRPr="00336FB4" w:rsidRDefault="001471B9">
      <w:pPr>
        <w:ind w:left="510"/>
        <w:jc w:val="both"/>
        <w:rPr>
          <w:lang w:val="pt-BR"/>
        </w:rPr>
      </w:pPr>
      <w:r w:rsidRPr="00336FB4">
        <w:rPr>
          <w:b/>
          <w:lang w:val="pt-BR"/>
        </w:rPr>
        <w:t xml:space="preserve">3.2.23.208. </w:t>
      </w:r>
      <w:r w:rsidRPr="00336FB4">
        <w:rPr>
          <w:lang w:val="pt-BR"/>
        </w:rPr>
        <w:t>Deverá reconhecer, no mínimo, 2.000 (duas mil) aplicações;</w:t>
      </w:r>
    </w:p>
    <w:p w14:paraId="7C020432" w14:textId="77777777" w:rsidR="0053699C" w:rsidRPr="00336FB4" w:rsidRDefault="001471B9">
      <w:pPr>
        <w:ind w:left="510"/>
        <w:jc w:val="both"/>
        <w:rPr>
          <w:lang w:val="pt-BR"/>
        </w:rPr>
      </w:pPr>
      <w:r w:rsidRPr="00336FB4">
        <w:rPr>
          <w:b/>
          <w:lang w:val="pt-BR"/>
        </w:rPr>
        <w:t xml:space="preserve">3.2.23.209. </w:t>
      </w:r>
      <w:r w:rsidRPr="00336FB4">
        <w:rPr>
          <w:lang w:val="pt-BR"/>
        </w:rPr>
        <w:t>Deverá possuir, pelo menos, 15 (quinze) categorias para classificação de aplicações;</w:t>
      </w:r>
    </w:p>
    <w:p w14:paraId="7467E926" w14:textId="77777777" w:rsidR="0053699C" w:rsidRPr="00336FB4" w:rsidRDefault="001471B9">
      <w:pPr>
        <w:ind w:left="510"/>
        <w:jc w:val="both"/>
        <w:rPr>
          <w:lang w:val="pt-BR"/>
        </w:rPr>
      </w:pPr>
      <w:r w:rsidRPr="00336FB4">
        <w:rPr>
          <w:b/>
          <w:lang w:val="pt-BR"/>
        </w:rPr>
        <w:t xml:space="preserve">3.2.23.210. </w:t>
      </w:r>
      <w:r w:rsidRPr="00336FB4">
        <w:rPr>
          <w:lang w:val="pt-BR"/>
        </w:rPr>
        <w:t>Deverá possuir categoria exclusiva, no mínimo, para os seguintes tipos de aplicações, como:</w:t>
      </w:r>
    </w:p>
    <w:p w14:paraId="516841BA" w14:textId="77777777" w:rsidR="0053699C" w:rsidRPr="00336FB4" w:rsidRDefault="001471B9">
      <w:pPr>
        <w:ind w:left="765"/>
        <w:jc w:val="both"/>
        <w:rPr>
          <w:lang w:val="pt-BR"/>
        </w:rPr>
      </w:pPr>
      <w:r w:rsidRPr="00336FB4">
        <w:rPr>
          <w:b/>
          <w:lang w:val="pt-BR"/>
        </w:rPr>
        <w:lastRenderedPageBreak/>
        <w:t xml:space="preserve">3.2.23.210.1. </w:t>
      </w:r>
      <w:r w:rsidRPr="00336FB4">
        <w:rPr>
          <w:lang w:val="pt-BR"/>
        </w:rPr>
        <w:t>P2P</w:t>
      </w:r>
    </w:p>
    <w:p w14:paraId="27AE5E34" w14:textId="77777777" w:rsidR="0053699C" w:rsidRPr="00336FB4" w:rsidRDefault="001471B9">
      <w:pPr>
        <w:ind w:left="765"/>
        <w:jc w:val="both"/>
        <w:rPr>
          <w:lang w:val="pt-BR"/>
        </w:rPr>
      </w:pPr>
      <w:r w:rsidRPr="00336FB4">
        <w:rPr>
          <w:b/>
          <w:lang w:val="pt-BR"/>
        </w:rPr>
        <w:t xml:space="preserve">3.2.23.210.2. </w:t>
      </w:r>
      <w:r w:rsidRPr="00336FB4">
        <w:rPr>
          <w:lang w:val="pt-BR"/>
        </w:rPr>
        <w:t xml:space="preserve">Instant </w:t>
      </w:r>
      <w:proofErr w:type="spellStart"/>
      <w:r w:rsidRPr="00336FB4">
        <w:rPr>
          <w:lang w:val="pt-BR"/>
        </w:rPr>
        <w:t>Messaging</w:t>
      </w:r>
      <w:proofErr w:type="spellEnd"/>
      <w:r w:rsidRPr="00336FB4">
        <w:rPr>
          <w:lang w:val="pt-BR"/>
        </w:rPr>
        <w:t>;</w:t>
      </w:r>
    </w:p>
    <w:p w14:paraId="6760BE5D" w14:textId="77777777" w:rsidR="0053699C" w:rsidRPr="00336FB4" w:rsidRDefault="001471B9">
      <w:pPr>
        <w:ind w:left="765"/>
        <w:jc w:val="both"/>
        <w:rPr>
          <w:lang w:val="pt-BR"/>
        </w:rPr>
      </w:pPr>
      <w:r w:rsidRPr="00336FB4">
        <w:rPr>
          <w:b/>
          <w:lang w:val="pt-BR"/>
        </w:rPr>
        <w:t xml:space="preserve">3.2.23.210.3. </w:t>
      </w:r>
      <w:r w:rsidRPr="00336FB4">
        <w:rPr>
          <w:lang w:val="pt-BR"/>
        </w:rPr>
        <w:t>Web;</w:t>
      </w:r>
    </w:p>
    <w:p w14:paraId="0573EEF3" w14:textId="77777777" w:rsidR="0053699C" w:rsidRPr="00336FB4" w:rsidRDefault="001471B9">
      <w:pPr>
        <w:ind w:left="765"/>
        <w:jc w:val="both"/>
        <w:rPr>
          <w:lang w:val="pt-BR"/>
        </w:rPr>
      </w:pPr>
      <w:r w:rsidRPr="00336FB4">
        <w:rPr>
          <w:b/>
          <w:lang w:val="pt-BR"/>
        </w:rPr>
        <w:t xml:space="preserve">3.2.23.210.4. </w:t>
      </w:r>
      <w:r w:rsidRPr="00336FB4">
        <w:rPr>
          <w:lang w:val="pt-BR"/>
        </w:rPr>
        <w:t>Transferência de arquivos;</w:t>
      </w:r>
    </w:p>
    <w:p w14:paraId="4BA288BD" w14:textId="77777777" w:rsidR="0053699C" w:rsidRPr="00336FB4" w:rsidRDefault="001471B9">
      <w:pPr>
        <w:ind w:left="765"/>
        <w:jc w:val="both"/>
        <w:rPr>
          <w:lang w:val="pt-BR"/>
        </w:rPr>
      </w:pPr>
      <w:r w:rsidRPr="00336FB4">
        <w:rPr>
          <w:b/>
          <w:lang w:val="pt-BR"/>
        </w:rPr>
        <w:t xml:space="preserve">3.2.23.210.5. </w:t>
      </w:r>
      <w:r w:rsidRPr="00336FB4">
        <w:rPr>
          <w:lang w:val="pt-BR"/>
        </w:rPr>
        <w:t>VoIP;</w:t>
      </w:r>
    </w:p>
    <w:p w14:paraId="356497CC" w14:textId="77777777" w:rsidR="0053699C" w:rsidRPr="00336FB4" w:rsidRDefault="001471B9">
      <w:pPr>
        <w:ind w:left="510"/>
        <w:jc w:val="both"/>
        <w:rPr>
          <w:lang w:val="pt-BR"/>
        </w:rPr>
      </w:pPr>
      <w:r w:rsidRPr="00336FB4">
        <w:rPr>
          <w:b/>
          <w:lang w:val="pt-BR"/>
        </w:rPr>
        <w:t xml:space="preserve">3.2.23.211. </w:t>
      </w:r>
      <w:r w:rsidRPr="00336FB4">
        <w:rPr>
          <w:lang w:val="pt-BR"/>
        </w:rPr>
        <w:t xml:space="preserve">Deverá ser capaz de controlar aplicações independente do protocolo e porta utilizados, identificando-as apenas pelo comportamento de tráfego </w:t>
      </w:r>
      <w:proofErr w:type="gramStart"/>
      <w:r w:rsidRPr="00336FB4">
        <w:rPr>
          <w:lang w:val="pt-BR"/>
        </w:rPr>
        <w:t>da mesma</w:t>
      </w:r>
      <w:proofErr w:type="gramEnd"/>
      <w:r w:rsidRPr="00336FB4">
        <w:rPr>
          <w:lang w:val="pt-BR"/>
        </w:rPr>
        <w:t>;</w:t>
      </w:r>
    </w:p>
    <w:p w14:paraId="6F203E7B" w14:textId="77777777" w:rsidR="0053699C" w:rsidRPr="00336FB4" w:rsidRDefault="001471B9">
      <w:pPr>
        <w:ind w:left="510"/>
        <w:jc w:val="both"/>
        <w:rPr>
          <w:lang w:val="pt-BR"/>
        </w:rPr>
      </w:pPr>
      <w:r w:rsidRPr="00336FB4">
        <w:rPr>
          <w:b/>
          <w:lang w:val="pt-BR"/>
        </w:rPr>
        <w:t xml:space="preserve">3.2.23.212. </w:t>
      </w:r>
      <w:r w:rsidRPr="00336FB4">
        <w:rPr>
          <w:lang w:val="pt-BR"/>
        </w:rPr>
        <w:t xml:space="preserve">Deverá integrar-se ao serviço de diretório padrão LDAP, inclusive o Microsoft Active </w:t>
      </w:r>
      <w:proofErr w:type="spellStart"/>
      <w:r w:rsidRPr="00336FB4">
        <w:rPr>
          <w:lang w:val="pt-BR"/>
        </w:rPr>
        <w:t>Directory</w:t>
      </w:r>
      <w:proofErr w:type="spellEnd"/>
      <w:r w:rsidRPr="00336FB4">
        <w:rPr>
          <w:lang w:val="pt-BR"/>
        </w:rPr>
        <w:t>, reconhecendo grupos de usuários cadastrados;</w:t>
      </w:r>
    </w:p>
    <w:p w14:paraId="4309D890" w14:textId="77777777" w:rsidR="0053699C" w:rsidRPr="00336FB4" w:rsidRDefault="001471B9">
      <w:pPr>
        <w:ind w:left="510"/>
        <w:jc w:val="both"/>
        <w:rPr>
          <w:lang w:val="pt-BR"/>
        </w:rPr>
      </w:pPr>
      <w:r w:rsidRPr="00336FB4">
        <w:rPr>
          <w:b/>
          <w:lang w:val="pt-BR"/>
        </w:rPr>
        <w:t xml:space="preserve">3.2.23.213. </w:t>
      </w:r>
      <w:r w:rsidRPr="00336FB4">
        <w:rPr>
          <w:lang w:val="pt-BR"/>
        </w:rPr>
        <w:t xml:space="preserve">Deverá prover funcionalidade de identificação transparente de usuários cadastrados no Microsoft Active </w:t>
      </w:r>
      <w:proofErr w:type="spellStart"/>
      <w:r w:rsidRPr="00336FB4">
        <w:rPr>
          <w:lang w:val="pt-BR"/>
        </w:rPr>
        <w:t>Directory</w:t>
      </w:r>
      <w:proofErr w:type="spellEnd"/>
      <w:r w:rsidRPr="00336FB4">
        <w:rPr>
          <w:lang w:val="pt-BR"/>
        </w:rPr>
        <w:t>;</w:t>
      </w:r>
    </w:p>
    <w:p w14:paraId="6BC5EB18" w14:textId="77777777" w:rsidR="0053699C" w:rsidRPr="00336FB4" w:rsidRDefault="001471B9">
      <w:pPr>
        <w:ind w:left="510"/>
        <w:jc w:val="both"/>
        <w:rPr>
          <w:lang w:val="pt-BR"/>
        </w:rPr>
      </w:pPr>
      <w:r w:rsidRPr="00336FB4">
        <w:rPr>
          <w:b/>
          <w:lang w:val="pt-BR"/>
        </w:rPr>
        <w:t xml:space="preserve">3.2.23.214. </w:t>
      </w:r>
      <w:r w:rsidRPr="00336FB4">
        <w:rPr>
          <w:lang w:val="pt-BR"/>
        </w:rPr>
        <w:t xml:space="preserve">Deverá permitir a criação de regras para acesso/bloqueio de aplicações por grupo de usuários do Microsoft Active </w:t>
      </w:r>
      <w:proofErr w:type="spellStart"/>
      <w:r w:rsidRPr="00336FB4">
        <w:rPr>
          <w:lang w:val="pt-BR"/>
        </w:rPr>
        <w:t>Directory</w:t>
      </w:r>
      <w:proofErr w:type="spellEnd"/>
      <w:r w:rsidRPr="00336FB4">
        <w:rPr>
          <w:lang w:val="pt-BR"/>
        </w:rPr>
        <w:t>;</w:t>
      </w:r>
    </w:p>
    <w:p w14:paraId="22D8EF4E" w14:textId="77777777" w:rsidR="0053699C" w:rsidRPr="00336FB4" w:rsidRDefault="001471B9">
      <w:pPr>
        <w:ind w:left="510"/>
        <w:jc w:val="both"/>
        <w:rPr>
          <w:lang w:val="pt-BR"/>
        </w:rPr>
      </w:pPr>
      <w:r w:rsidRPr="00336FB4">
        <w:rPr>
          <w:b/>
          <w:lang w:val="pt-BR"/>
        </w:rPr>
        <w:t xml:space="preserve">3.2.23.215. </w:t>
      </w:r>
      <w:r w:rsidRPr="00336FB4">
        <w:rPr>
          <w:lang w:val="pt-BR"/>
        </w:rPr>
        <w:t>Deverá permitir a criação de regras para acesso/bloqueio de aplicações por grupo de usuários do serviço de diretório LDAP;</w:t>
      </w:r>
    </w:p>
    <w:p w14:paraId="77615947" w14:textId="77777777" w:rsidR="0053699C" w:rsidRPr="00336FB4" w:rsidRDefault="001471B9">
      <w:pPr>
        <w:ind w:left="510"/>
        <w:jc w:val="both"/>
        <w:rPr>
          <w:lang w:val="pt-BR"/>
        </w:rPr>
      </w:pPr>
      <w:r w:rsidRPr="00336FB4">
        <w:rPr>
          <w:b/>
          <w:lang w:val="pt-BR"/>
        </w:rPr>
        <w:t xml:space="preserve">3.2.23.216. </w:t>
      </w:r>
      <w:r w:rsidRPr="00336FB4">
        <w:rPr>
          <w:lang w:val="pt-BR"/>
        </w:rPr>
        <w:t>Deverá permitir a criação de regras para acesso/bloqueio por endereço IP de origem;</w:t>
      </w:r>
    </w:p>
    <w:p w14:paraId="6CAADFBE" w14:textId="77777777" w:rsidR="0053699C" w:rsidRPr="00336FB4" w:rsidRDefault="001471B9">
      <w:pPr>
        <w:ind w:left="510"/>
        <w:jc w:val="both"/>
        <w:rPr>
          <w:lang w:val="pt-BR"/>
        </w:rPr>
      </w:pPr>
      <w:r w:rsidRPr="00336FB4">
        <w:rPr>
          <w:b/>
          <w:lang w:val="pt-BR"/>
        </w:rPr>
        <w:t xml:space="preserve">3.2.23.217. </w:t>
      </w:r>
      <w:r w:rsidRPr="00336FB4">
        <w:rPr>
          <w:lang w:val="pt-BR"/>
        </w:rPr>
        <w:t>Deverá possuir integração com tokens para autenticação de 02 (dois) fatores;</w:t>
      </w:r>
    </w:p>
    <w:p w14:paraId="72566C0A" w14:textId="77777777" w:rsidR="0053699C" w:rsidRPr="00336FB4" w:rsidRDefault="001471B9">
      <w:pPr>
        <w:ind w:left="510"/>
        <w:jc w:val="both"/>
        <w:rPr>
          <w:lang w:val="pt-BR"/>
        </w:rPr>
      </w:pPr>
      <w:r w:rsidRPr="00336FB4">
        <w:rPr>
          <w:b/>
          <w:lang w:val="pt-BR"/>
        </w:rPr>
        <w:t xml:space="preserve">3.2.23.218. </w:t>
      </w:r>
      <w:r w:rsidRPr="00336FB4">
        <w:rPr>
          <w:lang w:val="pt-BR"/>
        </w:rPr>
        <w:t xml:space="preserve">Deverá permitir a criação de regras para acesso/bloqueio por </w:t>
      </w:r>
      <w:proofErr w:type="spellStart"/>
      <w:r w:rsidRPr="00336FB4">
        <w:rPr>
          <w:lang w:val="pt-BR"/>
        </w:rPr>
        <w:t>subrede</w:t>
      </w:r>
      <w:proofErr w:type="spellEnd"/>
      <w:r w:rsidRPr="00336FB4">
        <w:rPr>
          <w:lang w:val="pt-BR"/>
        </w:rPr>
        <w:t xml:space="preserve"> de origem e destino;</w:t>
      </w:r>
    </w:p>
    <w:p w14:paraId="787BAAC0" w14:textId="77777777" w:rsidR="0053699C" w:rsidRPr="00336FB4" w:rsidRDefault="001471B9">
      <w:pPr>
        <w:ind w:left="510"/>
        <w:jc w:val="both"/>
        <w:rPr>
          <w:lang w:val="pt-BR"/>
        </w:rPr>
      </w:pPr>
      <w:r w:rsidRPr="00336FB4">
        <w:rPr>
          <w:b/>
          <w:lang w:val="pt-BR"/>
        </w:rPr>
        <w:t xml:space="preserve">3.2.23.219. </w:t>
      </w:r>
      <w:r w:rsidRPr="00336FB4">
        <w:rPr>
          <w:lang w:val="pt-BR"/>
        </w:rPr>
        <w:t xml:space="preserve">Deverá permitir a inspeção/bloqueio de códigos maliciosos para, no mínimo, as seguintes categorias: Instant </w:t>
      </w:r>
      <w:proofErr w:type="spellStart"/>
      <w:r w:rsidRPr="00336FB4">
        <w:rPr>
          <w:lang w:val="pt-BR"/>
        </w:rPr>
        <w:t>Messaging</w:t>
      </w:r>
      <w:proofErr w:type="spellEnd"/>
      <w:r w:rsidRPr="00336FB4">
        <w:rPr>
          <w:lang w:val="pt-BR"/>
        </w:rPr>
        <w:t xml:space="preserve"> e transferência de arquivos;</w:t>
      </w:r>
    </w:p>
    <w:p w14:paraId="3B526FFA" w14:textId="77777777" w:rsidR="0053699C" w:rsidRPr="00336FB4" w:rsidRDefault="001471B9">
      <w:pPr>
        <w:ind w:left="510"/>
        <w:jc w:val="both"/>
        <w:rPr>
          <w:lang w:val="pt-BR"/>
        </w:rPr>
      </w:pPr>
      <w:r w:rsidRPr="00336FB4">
        <w:rPr>
          <w:b/>
          <w:lang w:val="pt-BR"/>
        </w:rPr>
        <w:t xml:space="preserve">3.2.23.220. </w:t>
      </w:r>
      <w:r w:rsidRPr="00336FB4">
        <w:rPr>
          <w:lang w:val="pt-BR"/>
        </w:rPr>
        <w:t>Deverá garantir que as atualizações regulares do produto sejam realizadas sem interromper a execução dos serviços de controle de aplicações;</w:t>
      </w:r>
    </w:p>
    <w:p w14:paraId="649E96C5" w14:textId="77777777" w:rsidR="0053699C" w:rsidRPr="00336FB4" w:rsidRDefault="001471B9">
      <w:pPr>
        <w:ind w:left="510"/>
        <w:jc w:val="both"/>
        <w:rPr>
          <w:lang w:val="pt-BR"/>
        </w:rPr>
      </w:pPr>
      <w:r w:rsidRPr="00336FB4">
        <w:rPr>
          <w:b/>
          <w:lang w:val="pt-BR"/>
        </w:rPr>
        <w:t xml:space="preserve">3.2.23.221. </w:t>
      </w:r>
      <w:r w:rsidRPr="00336FB4">
        <w:rPr>
          <w:lang w:val="pt-BR"/>
        </w:rPr>
        <w:t>Deverá permitir criação de padrões de aplicação manualmente;</w:t>
      </w:r>
    </w:p>
    <w:p w14:paraId="330AF250" w14:textId="77777777" w:rsidR="0053699C" w:rsidRPr="00336FB4" w:rsidRDefault="001471B9">
      <w:pPr>
        <w:ind w:left="510"/>
        <w:jc w:val="both"/>
        <w:rPr>
          <w:lang w:val="pt-BR"/>
        </w:rPr>
      </w:pPr>
      <w:r w:rsidRPr="00336FB4">
        <w:rPr>
          <w:b/>
          <w:lang w:val="pt-BR"/>
        </w:rPr>
        <w:t xml:space="preserve">3.2.23.222. </w:t>
      </w:r>
      <w:r w:rsidRPr="00336FB4">
        <w:rPr>
          <w:lang w:val="pt-BR"/>
        </w:rPr>
        <w:t>Deverá permitir a monitoração do tráfego de aplicações sem bloqueio de acesso aos usuários;</w:t>
      </w:r>
    </w:p>
    <w:p w14:paraId="45FEAC5F" w14:textId="77777777" w:rsidR="0053699C" w:rsidRPr="00336FB4" w:rsidRDefault="001471B9">
      <w:pPr>
        <w:ind w:left="510"/>
        <w:jc w:val="both"/>
        <w:rPr>
          <w:lang w:val="pt-BR"/>
        </w:rPr>
      </w:pPr>
      <w:r w:rsidRPr="00336FB4">
        <w:rPr>
          <w:b/>
          <w:lang w:val="pt-BR"/>
        </w:rPr>
        <w:t xml:space="preserve">3.2.23.223. </w:t>
      </w:r>
      <w:r w:rsidRPr="00336FB4">
        <w:rPr>
          <w:lang w:val="pt-BR"/>
        </w:rPr>
        <w:t xml:space="preserve">Funcionalidade de DLP (Data </w:t>
      </w:r>
      <w:proofErr w:type="spellStart"/>
      <w:r w:rsidRPr="00336FB4">
        <w:rPr>
          <w:lang w:val="pt-BR"/>
        </w:rPr>
        <w:t>Leak</w:t>
      </w:r>
      <w:proofErr w:type="spellEnd"/>
      <w:r w:rsidRPr="00336FB4">
        <w:rPr>
          <w:lang w:val="pt-BR"/>
        </w:rPr>
        <w:t xml:space="preserve"> </w:t>
      </w:r>
      <w:proofErr w:type="spellStart"/>
      <w:r w:rsidRPr="00336FB4">
        <w:rPr>
          <w:lang w:val="pt-BR"/>
        </w:rPr>
        <w:t>Prevention</w:t>
      </w:r>
      <w:proofErr w:type="spellEnd"/>
      <w:r w:rsidRPr="00336FB4">
        <w:rPr>
          <w:lang w:val="pt-BR"/>
        </w:rPr>
        <w:t>)</w:t>
      </w:r>
    </w:p>
    <w:p w14:paraId="56279306" w14:textId="77777777" w:rsidR="0053699C" w:rsidRPr="00336FB4" w:rsidRDefault="001471B9">
      <w:pPr>
        <w:ind w:left="510"/>
        <w:jc w:val="both"/>
        <w:rPr>
          <w:lang w:val="pt-BR"/>
        </w:rPr>
      </w:pPr>
      <w:r w:rsidRPr="00336FB4">
        <w:rPr>
          <w:b/>
          <w:lang w:val="pt-BR"/>
        </w:rPr>
        <w:t xml:space="preserve">3.2.23.224. </w:t>
      </w:r>
      <w:r w:rsidRPr="00336FB4">
        <w:rPr>
          <w:lang w:val="pt-BR"/>
        </w:rPr>
        <w:t xml:space="preserve">O sistema de DLP (Data </w:t>
      </w:r>
      <w:proofErr w:type="spellStart"/>
      <w:r w:rsidRPr="00336FB4">
        <w:rPr>
          <w:lang w:val="pt-BR"/>
        </w:rPr>
        <w:t>Leak</w:t>
      </w:r>
      <w:proofErr w:type="spellEnd"/>
      <w:r w:rsidRPr="00336FB4">
        <w:rPr>
          <w:lang w:val="pt-BR"/>
        </w:rPr>
        <w:t xml:space="preserve"> </w:t>
      </w:r>
      <w:proofErr w:type="spellStart"/>
      <w:r w:rsidRPr="00336FB4">
        <w:rPr>
          <w:lang w:val="pt-BR"/>
        </w:rPr>
        <w:t>Prevention</w:t>
      </w:r>
      <w:proofErr w:type="spellEnd"/>
      <w:r w:rsidRPr="00336FB4">
        <w:rPr>
          <w:lang w:val="pt-BR"/>
        </w:rPr>
        <w:t xml:space="preserve"> – Proteção contra Vazamento de Informações) de gateway deverá funcionar de maneira que se consiga que os dados sensíveis não saiam da rede </w:t>
      </w:r>
      <w:proofErr w:type="gramStart"/>
      <w:r w:rsidRPr="00336FB4">
        <w:rPr>
          <w:lang w:val="pt-BR"/>
        </w:rPr>
        <w:t>e também</w:t>
      </w:r>
      <w:proofErr w:type="gramEnd"/>
      <w:r w:rsidRPr="00336FB4">
        <w:rPr>
          <w:lang w:val="pt-BR"/>
        </w:rPr>
        <w:t xml:space="preserve"> deverá funcionar de modo que se previna que dados não requisitados entrem na sua rede;</w:t>
      </w:r>
    </w:p>
    <w:p w14:paraId="47403734" w14:textId="77777777" w:rsidR="0053699C" w:rsidRPr="00336FB4" w:rsidRDefault="001471B9">
      <w:pPr>
        <w:ind w:left="510"/>
        <w:jc w:val="both"/>
        <w:rPr>
          <w:lang w:val="pt-BR"/>
        </w:rPr>
      </w:pPr>
      <w:r w:rsidRPr="00336FB4">
        <w:rPr>
          <w:b/>
          <w:lang w:val="pt-BR"/>
        </w:rPr>
        <w:t xml:space="preserve">3.2.23.225. </w:t>
      </w:r>
      <w:r w:rsidRPr="00336FB4">
        <w:rPr>
          <w:lang w:val="pt-BR"/>
        </w:rPr>
        <w:t>Deverá inspecionar, no mínimo, os tráfegos de e-mail, HTTP, NNTP e de mensageiros instantâneos;</w:t>
      </w:r>
    </w:p>
    <w:p w14:paraId="0592A08F" w14:textId="77777777" w:rsidR="0053699C" w:rsidRPr="00336FB4" w:rsidRDefault="001471B9">
      <w:pPr>
        <w:ind w:left="510"/>
        <w:jc w:val="both"/>
        <w:rPr>
          <w:lang w:val="pt-BR"/>
        </w:rPr>
      </w:pPr>
      <w:r w:rsidRPr="00336FB4">
        <w:rPr>
          <w:b/>
          <w:lang w:val="pt-BR"/>
        </w:rPr>
        <w:lastRenderedPageBreak/>
        <w:t xml:space="preserve">3.2.23.226. </w:t>
      </w:r>
      <w:r w:rsidRPr="00336FB4">
        <w:rPr>
          <w:lang w:val="pt-BR"/>
        </w:rPr>
        <w:t>Sobre o tráfego de e-mail, deverá inspecionar, no mínimo, os protocolos SMTP, POP3 e IMAP;</w:t>
      </w:r>
    </w:p>
    <w:p w14:paraId="6526392E" w14:textId="77777777" w:rsidR="0053699C" w:rsidRPr="00336FB4" w:rsidRDefault="001471B9">
      <w:pPr>
        <w:ind w:left="510"/>
        <w:jc w:val="both"/>
        <w:rPr>
          <w:lang w:val="pt-BR"/>
        </w:rPr>
      </w:pPr>
      <w:r w:rsidRPr="00336FB4">
        <w:rPr>
          <w:b/>
          <w:lang w:val="pt-BR"/>
        </w:rPr>
        <w:t xml:space="preserve">3.2.23.227. </w:t>
      </w:r>
      <w:r w:rsidRPr="00336FB4">
        <w:rPr>
          <w:lang w:val="pt-BR"/>
        </w:rPr>
        <w:t>Deverá realizar buscas para a aplicação de regras de DLP em arquivos do tipo PDF e MS-Word;</w:t>
      </w:r>
    </w:p>
    <w:p w14:paraId="066C9280" w14:textId="77777777" w:rsidR="0053699C" w:rsidRPr="00336FB4" w:rsidRDefault="001471B9">
      <w:pPr>
        <w:ind w:left="510"/>
        <w:jc w:val="both"/>
        <w:rPr>
          <w:lang w:val="pt-BR"/>
        </w:rPr>
      </w:pPr>
      <w:r w:rsidRPr="00336FB4">
        <w:rPr>
          <w:b/>
          <w:lang w:val="pt-BR"/>
        </w:rPr>
        <w:t xml:space="preserve">3.2.23.228. </w:t>
      </w:r>
      <w:r w:rsidRPr="00336FB4">
        <w:rPr>
          <w:lang w:val="pt-BR"/>
        </w:rPr>
        <w:t>Deverá fazer a varredura no conteúdo de um cookie HTTP buscando por determinado texto;</w:t>
      </w:r>
    </w:p>
    <w:p w14:paraId="0E3CE47C" w14:textId="77777777" w:rsidR="0053699C" w:rsidRPr="00336FB4" w:rsidRDefault="001471B9">
      <w:pPr>
        <w:ind w:left="510"/>
        <w:jc w:val="both"/>
        <w:rPr>
          <w:lang w:val="pt-BR"/>
        </w:rPr>
      </w:pPr>
      <w:r w:rsidRPr="00336FB4">
        <w:rPr>
          <w:b/>
          <w:lang w:val="pt-BR"/>
        </w:rPr>
        <w:t xml:space="preserve">3.2.23.229. </w:t>
      </w:r>
      <w:r w:rsidRPr="00336FB4">
        <w:rPr>
          <w:lang w:val="pt-BR"/>
        </w:rPr>
        <w:t>Deverá aplicar regras baseadas em usuários autenticados, isto é, fazendo buscas pelo tráfego de um específico usuário;</w:t>
      </w:r>
    </w:p>
    <w:p w14:paraId="5116346D" w14:textId="77777777" w:rsidR="0053699C" w:rsidRPr="00336FB4" w:rsidRDefault="001471B9">
      <w:pPr>
        <w:ind w:left="510"/>
        <w:jc w:val="both"/>
        <w:rPr>
          <w:lang w:val="pt-BR"/>
        </w:rPr>
      </w:pPr>
      <w:r w:rsidRPr="00336FB4">
        <w:rPr>
          <w:b/>
          <w:lang w:val="pt-BR"/>
        </w:rPr>
        <w:t xml:space="preserve">3.2.23.230. </w:t>
      </w:r>
      <w:r w:rsidRPr="00336FB4">
        <w:rPr>
          <w:lang w:val="pt-BR"/>
        </w:rPr>
        <w:t>Deverá verificar para aplicações do tipo e-mail, se o anexo das mensagens de correio entrantes/</w:t>
      </w:r>
      <w:proofErr w:type="spellStart"/>
      <w:r w:rsidRPr="00336FB4">
        <w:rPr>
          <w:lang w:val="pt-BR"/>
        </w:rPr>
        <w:t>saintes</w:t>
      </w:r>
      <w:proofErr w:type="spellEnd"/>
      <w:r w:rsidRPr="00336FB4">
        <w:rPr>
          <w:lang w:val="pt-BR"/>
        </w:rPr>
        <w:t xml:space="preserve"> possui um tamanho máximo especificado pelo administrador;</w:t>
      </w:r>
    </w:p>
    <w:p w14:paraId="5BE60918" w14:textId="77777777" w:rsidR="0053699C" w:rsidRPr="00336FB4" w:rsidRDefault="001471B9">
      <w:pPr>
        <w:ind w:left="510"/>
        <w:jc w:val="both"/>
        <w:rPr>
          <w:lang w:val="pt-BR"/>
        </w:rPr>
      </w:pPr>
      <w:r w:rsidRPr="00336FB4">
        <w:rPr>
          <w:b/>
          <w:lang w:val="pt-BR"/>
        </w:rPr>
        <w:t xml:space="preserve">3.2.23.231. </w:t>
      </w:r>
      <w:r w:rsidRPr="00336FB4">
        <w:rPr>
          <w:lang w:val="pt-BR"/>
        </w:rPr>
        <w:t>Deverá utilizar expressões regulares para composição das regras de verificação dos tráfegos;</w:t>
      </w:r>
    </w:p>
    <w:p w14:paraId="22F7D335" w14:textId="77777777" w:rsidR="0053699C" w:rsidRPr="00336FB4" w:rsidRDefault="001471B9">
      <w:pPr>
        <w:ind w:left="510"/>
        <w:jc w:val="both"/>
        <w:rPr>
          <w:lang w:val="pt-BR"/>
        </w:rPr>
      </w:pPr>
      <w:r w:rsidRPr="00336FB4">
        <w:rPr>
          <w:b/>
          <w:lang w:val="pt-BR"/>
        </w:rPr>
        <w:t xml:space="preserve">3.2.23.232. </w:t>
      </w:r>
      <w:r w:rsidRPr="00336FB4">
        <w:rPr>
          <w:lang w:val="pt-BR"/>
        </w:rPr>
        <w:t>Deverá tomar minimamente as ações de bloquear, banir usuário e colocar em quarentena a interface sobre as regras que coincidirem com o tráfego esperado pela regra;</w:t>
      </w:r>
    </w:p>
    <w:p w14:paraId="186E6AE7" w14:textId="77777777" w:rsidR="0053699C" w:rsidRPr="00336FB4" w:rsidRDefault="001471B9">
      <w:pPr>
        <w:ind w:left="510"/>
        <w:jc w:val="both"/>
        <w:rPr>
          <w:lang w:val="pt-BR"/>
        </w:rPr>
      </w:pPr>
      <w:r w:rsidRPr="00336FB4">
        <w:rPr>
          <w:b/>
          <w:lang w:val="pt-BR"/>
        </w:rPr>
        <w:t xml:space="preserve">3.2.23.233. </w:t>
      </w:r>
      <w:r w:rsidRPr="00336FB4">
        <w:rPr>
          <w:lang w:val="pt-BR"/>
        </w:rPr>
        <w:t>Deverá permitir o armazenamento em solução específica de armazenamento de logs, o conteúdo do tráfego que coincidir com o tráfego esperado pela regra de DLP para minimamente os protocolos de e-mail, HTTP e mensageiros instantâneos;</w:t>
      </w:r>
    </w:p>
    <w:p w14:paraId="5F07E0CE" w14:textId="77777777" w:rsidR="0053699C" w:rsidRPr="00336FB4" w:rsidRDefault="001471B9">
      <w:pPr>
        <w:ind w:left="510"/>
        <w:jc w:val="both"/>
        <w:rPr>
          <w:lang w:val="pt-BR"/>
        </w:rPr>
      </w:pPr>
      <w:r w:rsidRPr="00336FB4">
        <w:rPr>
          <w:b/>
          <w:lang w:val="pt-BR"/>
        </w:rPr>
        <w:t xml:space="preserve">3.2.23.234. </w:t>
      </w:r>
      <w:r w:rsidRPr="00336FB4">
        <w:rPr>
          <w:lang w:val="pt-BR"/>
        </w:rPr>
        <w:t>Deverá permitir a composição de múltiplas regras de DLP, formando uma regra única mais específica que usa lógica booleana para fazer a comparação com o tráfego que atravessa o sistema.</w:t>
      </w:r>
    </w:p>
    <w:p w14:paraId="4C482437" w14:textId="77777777" w:rsidR="0053699C" w:rsidRPr="00336FB4" w:rsidRDefault="001471B9">
      <w:pPr>
        <w:ind w:left="510"/>
        <w:jc w:val="both"/>
        <w:rPr>
          <w:lang w:val="pt-BR"/>
        </w:rPr>
      </w:pPr>
      <w:r w:rsidRPr="00336FB4">
        <w:rPr>
          <w:b/>
          <w:lang w:val="pt-BR"/>
        </w:rPr>
        <w:t xml:space="preserve">3.2.23.235. </w:t>
      </w:r>
      <w:r w:rsidRPr="00336FB4">
        <w:rPr>
          <w:lang w:val="pt-BR"/>
        </w:rPr>
        <w:t>Funcionalidade de Balanceamento de Carga</w:t>
      </w:r>
    </w:p>
    <w:p w14:paraId="06A2229B" w14:textId="77777777" w:rsidR="0053699C" w:rsidRPr="00336FB4" w:rsidRDefault="001471B9">
      <w:pPr>
        <w:ind w:left="510"/>
        <w:jc w:val="both"/>
        <w:rPr>
          <w:lang w:val="pt-BR"/>
        </w:rPr>
      </w:pPr>
      <w:r w:rsidRPr="00336FB4">
        <w:rPr>
          <w:b/>
          <w:lang w:val="pt-BR"/>
        </w:rPr>
        <w:t xml:space="preserve">3.2.23.236. </w:t>
      </w:r>
      <w:r w:rsidRPr="00336FB4">
        <w:rPr>
          <w:lang w:val="pt-BR"/>
        </w:rPr>
        <w:t xml:space="preserve">Deverá permitir a criação de endereços </w:t>
      </w:r>
      <w:proofErr w:type="spellStart"/>
      <w:r w:rsidRPr="00336FB4">
        <w:rPr>
          <w:lang w:val="pt-BR"/>
        </w:rPr>
        <w:t>IPs</w:t>
      </w:r>
      <w:proofErr w:type="spellEnd"/>
      <w:r w:rsidRPr="00336FB4">
        <w:rPr>
          <w:lang w:val="pt-BR"/>
        </w:rPr>
        <w:t xml:space="preserve"> virtuais;</w:t>
      </w:r>
    </w:p>
    <w:p w14:paraId="151658DF" w14:textId="77777777" w:rsidR="0053699C" w:rsidRPr="00336FB4" w:rsidRDefault="001471B9">
      <w:pPr>
        <w:ind w:left="510"/>
        <w:jc w:val="both"/>
        <w:rPr>
          <w:lang w:val="pt-BR"/>
        </w:rPr>
      </w:pPr>
      <w:r w:rsidRPr="00336FB4">
        <w:rPr>
          <w:b/>
          <w:lang w:val="pt-BR"/>
        </w:rPr>
        <w:t xml:space="preserve">3.2.23.237. </w:t>
      </w:r>
      <w:r w:rsidRPr="00336FB4">
        <w:rPr>
          <w:lang w:val="pt-BR"/>
        </w:rPr>
        <w:t>Deverá permitir balanceamento de carga entre, pelo menos, 04 (quatro) servidores reais;</w:t>
      </w:r>
    </w:p>
    <w:p w14:paraId="155C1E35" w14:textId="77777777" w:rsidR="0053699C" w:rsidRPr="00336FB4" w:rsidRDefault="001471B9">
      <w:pPr>
        <w:ind w:left="510"/>
        <w:jc w:val="both"/>
        <w:rPr>
          <w:lang w:val="pt-BR"/>
        </w:rPr>
      </w:pPr>
      <w:r w:rsidRPr="00336FB4">
        <w:rPr>
          <w:b/>
          <w:lang w:val="pt-BR"/>
        </w:rPr>
        <w:t xml:space="preserve">3.2.23.238. </w:t>
      </w:r>
      <w:r w:rsidRPr="00336FB4">
        <w:rPr>
          <w:lang w:val="pt-BR"/>
        </w:rPr>
        <w:t>Deverá suportar balanceamento, ao menos, para os seguintes serviços: HTTP, HTTPS, TCP e UDP;</w:t>
      </w:r>
    </w:p>
    <w:p w14:paraId="09FF9DC4" w14:textId="77777777" w:rsidR="0053699C" w:rsidRPr="00336FB4" w:rsidRDefault="001471B9">
      <w:pPr>
        <w:ind w:left="510"/>
        <w:jc w:val="both"/>
        <w:rPr>
          <w:lang w:val="pt-BR"/>
        </w:rPr>
      </w:pPr>
      <w:r w:rsidRPr="00336FB4">
        <w:rPr>
          <w:b/>
          <w:lang w:val="pt-BR"/>
        </w:rPr>
        <w:t xml:space="preserve">3.2.23.239. </w:t>
      </w:r>
      <w:r w:rsidRPr="00336FB4">
        <w:rPr>
          <w:lang w:val="pt-BR"/>
        </w:rPr>
        <w:t xml:space="preserve">Deverá permitir balanceamento, ao menos, com os seguintes métodos: </w:t>
      </w:r>
      <w:proofErr w:type="spellStart"/>
      <w:r w:rsidRPr="00336FB4">
        <w:rPr>
          <w:lang w:val="pt-BR"/>
        </w:rPr>
        <w:t>Hash</w:t>
      </w:r>
      <w:proofErr w:type="spellEnd"/>
      <w:r w:rsidRPr="00336FB4">
        <w:rPr>
          <w:lang w:val="pt-BR"/>
        </w:rPr>
        <w:t xml:space="preserve"> do endereço IP de origem, </w:t>
      </w:r>
      <w:proofErr w:type="spellStart"/>
      <w:r w:rsidRPr="00336FB4">
        <w:rPr>
          <w:lang w:val="pt-BR"/>
        </w:rPr>
        <w:t>Static</w:t>
      </w:r>
      <w:proofErr w:type="spellEnd"/>
      <w:r w:rsidRPr="00336FB4">
        <w:rPr>
          <w:lang w:val="pt-BR"/>
        </w:rPr>
        <w:t xml:space="preserve">, Round Robin, </w:t>
      </w:r>
      <w:proofErr w:type="spellStart"/>
      <w:r w:rsidRPr="00336FB4">
        <w:rPr>
          <w:lang w:val="pt-BR"/>
        </w:rPr>
        <w:t>Weighted</w:t>
      </w:r>
      <w:proofErr w:type="spellEnd"/>
      <w:r w:rsidRPr="00336FB4">
        <w:rPr>
          <w:lang w:val="pt-BR"/>
        </w:rPr>
        <w:t xml:space="preserve">, </w:t>
      </w:r>
      <w:proofErr w:type="spellStart"/>
      <w:r w:rsidRPr="00336FB4">
        <w:rPr>
          <w:lang w:val="pt-BR"/>
        </w:rPr>
        <w:t>First</w:t>
      </w:r>
      <w:proofErr w:type="spellEnd"/>
      <w:r w:rsidRPr="00336FB4">
        <w:rPr>
          <w:lang w:val="pt-BR"/>
        </w:rPr>
        <w:t xml:space="preserve"> </w:t>
      </w:r>
      <w:proofErr w:type="spellStart"/>
      <w:r w:rsidRPr="00336FB4">
        <w:rPr>
          <w:lang w:val="pt-BR"/>
        </w:rPr>
        <w:t>Alive</w:t>
      </w:r>
      <w:proofErr w:type="spellEnd"/>
      <w:r w:rsidRPr="00336FB4">
        <w:rPr>
          <w:lang w:val="pt-BR"/>
        </w:rPr>
        <w:t xml:space="preserve"> e HTTP host, </w:t>
      </w:r>
      <w:proofErr w:type="spellStart"/>
      <w:r w:rsidRPr="00336FB4">
        <w:rPr>
          <w:lang w:val="pt-BR"/>
        </w:rPr>
        <w:t>Least</w:t>
      </w:r>
      <w:proofErr w:type="spellEnd"/>
      <w:r w:rsidRPr="00336FB4">
        <w:rPr>
          <w:lang w:val="pt-BR"/>
        </w:rPr>
        <w:t xml:space="preserve"> </w:t>
      </w:r>
      <w:proofErr w:type="spellStart"/>
      <w:r w:rsidRPr="00336FB4">
        <w:rPr>
          <w:lang w:val="pt-BR"/>
        </w:rPr>
        <w:t>Session</w:t>
      </w:r>
      <w:proofErr w:type="spellEnd"/>
      <w:r w:rsidRPr="00336FB4">
        <w:rPr>
          <w:lang w:val="pt-BR"/>
        </w:rPr>
        <w:t xml:space="preserve">, </w:t>
      </w:r>
      <w:proofErr w:type="spellStart"/>
      <w:r w:rsidRPr="00336FB4">
        <w:rPr>
          <w:lang w:val="pt-BR"/>
        </w:rPr>
        <w:t>Least</w:t>
      </w:r>
      <w:proofErr w:type="spellEnd"/>
      <w:r w:rsidRPr="00336FB4">
        <w:rPr>
          <w:lang w:val="pt-BR"/>
        </w:rPr>
        <w:t xml:space="preserve"> RTT;</w:t>
      </w:r>
    </w:p>
    <w:p w14:paraId="2E5418C2" w14:textId="77777777" w:rsidR="0053699C" w:rsidRPr="00336FB4" w:rsidRDefault="001471B9">
      <w:pPr>
        <w:ind w:left="510"/>
        <w:jc w:val="both"/>
        <w:rPr>
          <w:lang w:val="pt-BR"/>
        </w:rPr>
      </w:pPr>
      <w:r w:rsidRPr="00336FB4">
        <w:rPr>
          <w:b/>
          <w:lang w:val="pt-BR"/>
        </w:rPr>
        <w:t xml:space="preserve">3.2.23.240. </w:t>
      </w:r>
      <w:r w:rsidRPr="00336FB4">
        <w:rPr>
          <w:lang w:val="pt-BR"/>
        </w:rPr>
        <w:t xml:space="preserve">Deverá permitir persistência de sessão por cookie HTTP ou SSL </w:t>
      </w:r>
      <w:proofErr w:type="spellStart"/>
      <w:r w:rsidRPr="00336FB4">
        <w:rPr>
          <w:lang w:val="pt-BR"/>
        </w:rPr>
        <w:t>session</w:t>
      </w:r>
      <w:proofErr w:type="spellEnd"/>
      <w:r w:rsidRPr="00336FB4">
        <w:rPr>
          <w:lang w:val="pt-BR"/>
        </w:rPr>
        <w:t xml:space="preserve"> ID;</w:t>
      </w:r>
    </w:p>
    <w:p w14:paraId="6B4698ED" w14:textId="77777777" w:rsidR="0053699C" w:rsidRPr="00336FB4" w:rsidRDefault="001471B9">
      <w:pPr>
        <w:ind w:left="510"/>
        <w:jc w:val="both"/>
        <w:rPr>
          <w:lang w:val="pt-BR"/>
        </w:rPr>
      </w:pPr>
      <w:r w:rsidRPr="00336FB4">
        <w:rPr>
          <w:b/>
          <w:lang w:val="pt-BR"/>
        </w:rPr>
        <w:t xml:space="preserve">3.2.23.241. </w:t>
      </w:r>
      <w:r w:rsidRPr="00336FB4">
        <w:rPr>
          <w:lang w:val="pt-BR"/>
        </w:rPr>
        <w:t>Deverá permitir que seja mantido o IP de origem;</w:t>
      </w:r>
    </w:p>
    <w:p w14:paraId="0E659CC2" w14:textId="77777777" w:rsidR="0053699C" w:rsidRPr="00336FB4" w:rsidRDefault="001471B9">
      <w:pPr>
        <w:ind w:left="510"/>
        <w:jc w:val="both"/>
        <w:rPr>
          <w:lang w:val="pt-BR"/>
        </w:rPr>
      </w:pPr>
      <w:r w:rsidRPr="00336FB4">
        <w:rPr>
          <w:b/>
          <w:lang w:val="pt-BR"/>
        </w:rPr>
        <w:t xml:space="preserve">3.2.23.242. </w:t>
      </w:r>
      <w:r w:rsidRPr="00336FB4">
        <w:rPr>
          <w:lang w:val="pt-BR"/>
        </w:rPr>
        <w:t xml:space="preserve">Deverá suportar SSL </w:t>
      </w:r>
      <w:proofErr w:type="spellStart"/>
      <w:r w:rsidRPr="00336FB4">
        <w:rPr>
          <w:lang w:val="pt-BR"/>
        </w:rPr>
        <w:t>offloading</w:t>
      </w:r>
      <w:proofErr w:type="spellEnd"/>
      <w:r w:rsidRPr="00336FB4">
        <w:rPr>
          <w:lang w:val="pt-BR"/>
        </w:rPr>
        <w:t xml:space="preserve"> nos equipamentos que suportem, pelo menos, 200 (duzentos) usuários;</w:t>
      </w:r>
    </w:p>
    <w:p w14:paraId="6B3B7E3D" w14:textId="77777777" w:rsidR="0053699C" w:rsidRPr="00336FB4" w:rsidRDefault="001471B9">
      <w:pPr>
        <w:ind w:left="510"/>
        <w:jc w:val="both"/>
        <w:rPr>
          <w:lang w:val="pt-BR"/>
        </w:rPr>
      </w:pPr>
      <w:r w:rsidRPr="00336FB4">
        <w:rPr>
          <w:b/>
          <w:lang w:val="pt-BR"/>
        </w:rPr>
        <w:t xml:space="preserve">3.2.23.243. </w:t>
      </w:r>
      <w:r w:rsidRPr="00336FB4">
        <w:rPr>
          <w:lang w:val="pt-BR"/>
        </w:rPr>
        <w:t xml:space="preserve">Deverá ter a capacidade de identificar, através de </w:t>
      </w:r>
      <w:proofErr w:type="spellStart"/>
      <w:r w:rsidRPr="00336FB4">
        <w:rPr>
          <w:lang w:val="pt-BR"/>
        </w:rPr>
        <w:t>health</w:t>
      </w:r>
      <w:proofErr w:type="spellEnd"/>
      <w:r w:rsidRPr="00336FB4">
        <w:rPr>
          <w:lang w:val="pt-BR"/>
        </w:rPr>
        <w:t xml:space="preserve"> </w:t>
      </w:r>
      <w:proofErr w:type="spellStart"/>
      <w:r w:rsidRPr="00336FB4">
        <w:rPr>
          <w:lang w:val="pt-BR"/>
        </w:rPr>
        <w:t>checks</w:t>
      </w:r>
      <w:proofErr w:type="spellEnd"/>
      <w:r w:rsidRPr="00336FB4">
        <w:rPr>
          <w:lang w:val="pt-BR"/>
        </w:rPr>
        <w:t>, quais os servidores que estejam ativos, removendo automaticamente o tráfego dos servidores que não estejam;</w:t>
      </w:r>
    </w:p>
    <w:p w14:paraId="6466DA1A" w14:textId="77777777" w:rsidR="0053699C" w:rsidRPr="00336FB4" w:rsidRDefault="001471B9">
      <w:pPr>
        <w:ind w:left="510"/>
        <w:jc w:val="both"/>
        <w:rPr>
          <w:lang w:val="pt-BR"/>
        </w:rPr>
      </w:pPr>
      <w:r w:rsidRPr="00336FB4">
        <w:rPr>
          <w:b/>
          <w:lang w:val="pt-BR"/>
        </w:rPr>
        <w:lastRenderedPageBreak/>
        <w:t xml:space="preserve">3.2.23.244. </w:t>
      </w:r>
      <w:r w:rsidRPr="00336FB4">
        <w:rPr>
          <w:lang w:val="pt-BR"/>
        </w:rPr>
        <w:t xml:space="preserve">Deverá permitir que o </w:t>
      </w:r>
      <w:proofErr w:type="spellStart"/>
      <w:r w:rsidRPr="00336FB4">
        <w:rPr>
          <w:lang w:val="pt-BR"/>
        </w:rPr>
        <w:t>health</w:t>
      </w:r>
      <w:proofErr w:type="spellEnd"/>
      <w:r w:rsidRPr="00336FB4">
        <w:rPr>
          <w:lang w:val="pt-BR"/>
        </w:rPr>
        <w:t xml:space="preserve"> </w:t>
      </w:r>
      <w:proofErr w:type="spellStart"/>
      <w:r w:rsidRPr="00336FB4">
        <w:rPr>
          <w:lang w:val="pt-BR"/>
        </w:rPr>
        <w:t>check</w:t>
      </w:r>
      <w:proofErr w:type="spellEnd"/>
      <w:r w:rsidRPr="00336FB4">
        <w:rPr>
          <w:lang w:val="pt-BR"/>
        </w:rPr>
        <w:t xml:space="preserve"> seja feito, ao menos, via ICMP, TCP em porta configurável e HTTP em URL configurável.</w:t>
      </w:r>
    </w:p>
    <w:p w14:paraId="58C9FFAB" w14:textId="77777777" w:rsidR="0053699C" w:rsidRPr="00336FB4" w:rsidRDefault="001471B9">
      <w:pPr>
        <w:ind w:left="510"/>
        <w:jc w:val="both"/>
        <w:rPr>
          <w:lang w:val="pt-BR"/>
        </w:rPr>
      </w:pPr>
      <w:r w:rsidRPr="00336FB4">
        <w:rPr>
          <w:b/>
          <w:lang w:val="pt-BR"/>
        </w:rPr>
        <w:t xml:space="preserve">3.2.23.245. </w:t>
      </w:r>
      <w:r w:rsidRPr="00336FB4">
        <w:rPr>
          <w:lang w:val="pt-BR"/>
        </w:rPr>
        <w:t>Funcionalidade de Virtualização:</w:t>
      </w:r>
    </w:p>
    <w:p w14:paraId="5862365C" w14:textId="77777777" w:rsidR="0053699C" w:rsidRPr="00336FB4" w:rsidRDefault="001471B9">
      <w:pPr>
        <w:ind w:left="510"/>
        <w:jc w:val="both"/>
        <w:rPr>
          <w:lang w:val="pt-BR"/>
        </w:rPr>
      </w:pPr>
      <w:r w:rsidRPr="00336FB4">
        <w:rPr>
          <w:b/>
          <w:lang w:val="pt-BR"/>
        </w:rPr>
        <w:t xml:space="preserve">3.2.23.246. </w:t>
      </w:r>
      <w:r w:rsidRPr="00336FB4">
        <w:rPr>
          <w:lang w:val="pt-BR"/>
        </w:rPr>
        <w:t>Deverá suportar a criação de, ao menos, 10 (dez) instâncias virtuais no mesmo hardware;</w:t>
      </w:r>
    </w:p>
    <w:p w14:paraId="4ACC4F32" w14:textId="77777777" w:rsidR="0053699C" w:rsidRPr="00336FB4" w:rsidRDefault="001471B9">
      <w:pPr>
        <w:ind w:left="510"/>
        <w:jc w:val="both"/>
        <w:rPr>
          <w:lang w:val="pt-BR"/>
        </w:rPr>
      </w:pPr>
      <w:r w:rsidRPr="00336FB4">
        <w:rPr>
          <w:b/>
          <w:lang w:val="pt-BR"/>
        </w:rPr>
        <w:t xml:space="preserve">3.2.23.247. </w:t>
      </w:r>
      <w:r w:rsidRPr="00336FB4">
        <w:rPr>
          <w:lang w:val="pt-BR"/>
        </w:rPr>
        <w:t>Deverá permitir a criação de administradores independentes para cada uma das instâncias virtuais;</w:t>
      </w:r>
    </w:p>
    <w:p w14:paraId="1B0720F6" w14:textId="77777777" w:rsidR="0053699C" w:rsidRPr="00336FB4" w:rsidRDefault="001471B9">
      <w:pPr>
        <w:ind w:left="510"/>
        <w:jc w:val="both"/>
        <w:rPr>
          <w:lang w:val="pt-BR"/>
        </w:rPr>
      </w:pPr>
      <w:r w:rsidRPr="00336FB4">
        <w:rPr>
          <w:b/>
          <w:lang w:val="pt-BR"/>
        </w:rPr>
        <w:t xml:space="preserve">3.2.23.248. </w:t>
      </w:r>
      <w:r w:rsidRPr="00336FB4">
        <w:rPr>
          <w:lang w:val="pt-BR"/>
        </w:rPr>
        <w:t>Deverá permitir a criação de um administrador global que tenha acesso a todas as configurações das instâncias virtuais criadas.</w:t>
      </w:r>
    </w:p>
    <w:p w14:paraId="7B883124" w14:textId="77777777" w:rsidR="0053699C" w:rsidRPr="00336FB4" w:rsidRDefault="001471B9">
      <w:pPr>
        <w:ind w:left="510"/>
        <w:jc w:val="both"/>
        <w:rPr>
          <w:lang w:val="pt-BR"/>
        </w:rPr>
      </w:pPr>
      <w:r w:rsidRPr="00336FB4">
        <w:rPr>
          <w:b/>
          <w:lang w:val="pt-BR"/>
        </w:rPr>
        <w:t xml:space="preserve">3.2.23.249. </w:t>
      </w:r>
      <w:r w:rsidRPr="00336FB4">
        <w:rPr>
          <w:lang w:val="pt-BR"/>
        </w:rPr>
        <w:t>Funcionalidade de SD-</w:t>
      </w:r>
      <w:proofErr w:type="spellStart"/>
      <w:r w:rsidRPr="00336FB4">
        <w:rPr>
          <w:lang w:val="pt-BR"/>
        </w:rPr>
        <w:t>Wan</w:t>
      </w:r>
      <w:proofErr w:type="spellEnd"/>
      <w:r w:rsidRPr="00336FB4">
        <w:rPr>
          <w:lang w:val="pt-BR"/>
        </w:rPr>
        <w:t>:</w:t>
      </w:r>
    </w:p>
    <w:p w14:paraId="32D21FA0" w14:textId="77777777" w:rsidR="0053699C" w:rsidRPr="00336FB4" w:rsidRDefault="001471B9">
      <w:pPr>
        <w:ind w:left="510"/>
        <w:jc w:val="both"/>
        <w:rPr>
          <w:lang w:val="pt-BR"/>
        </w:rPr>
      </w:pPr>
      <w:r w:rsidRPr="00336FB4">
        <w:rPr>
          <w:b/>
          <w:lang w:val="pt-BR"/>
        </w:rPr>
        <w:t xml:space="preserve">3.2.23.250. </w:t>
      </w:r>
      <w:r w:rsidRPr="00336FB4">
        <w:rPr>
          <w:lang w:val="pt-BR"/>
        </w:rPr>
        <w:t>A solução SD-WAN deve ser viabilizada com recursos de segurança integrados de: Firewall, VPN, Antivírus, IPS e Filtro de Segurança Web.</w:t>
      </w:r>
    </w:p>
    <w:p w14:paraId="4214062E" w14:textId="77777777" w:rsidR="0053699C" w:rsidRPr="00336FB4" w:rsidRDefault="001471B9">
      <w:pPr>
        <w:ind w:left="510"/>
        <w:jc w:val="both"/>
        <w:rPr>
          <w:lang w:val="pt-BR"/>
        </w:rPr>
      </w:pPr>
      <w:r w:rsidRPr="00336FB4">
        <w:rPr>
          <w:b/>
          <w:lang w:val="pt-BR"/>
        </w:rPr>
        <w:t xml:space="preserve">3.2.23.251. </w:t>
      </w:r>
      <w:r w:rsidRPr="00336FB4">
        <w:rPr>
          <w:lang w:val="pt-BR"/>
        </w:rPr>
        <w:t xml:space="preserve">A solução SD-WAN deve suportar NAT em contexto de saída (Nat Outbound) para um pool de </w:t>
      </w:r>
      <w:proofErr w:type="spellStart"/>
      <w:r w:rsidRPr="00336FB4">
        <w:rPr>
          <w:lang w:val="pt-BR"/>
        </w:rPr>
        <w:t>IPs</w:t>
      </w:r>
      <w:proofErr w:type="spellEnd"/>
      <w:r w:rsidRPr="00336FB4">
        <w:rPr>
          <w:lang w:val="pt-BR"/>
        </w:rPr>
        <w:t xml:space="preserve"> públicos.</w:t>
      </w:r>
    </w:p>
    <w:p w14:paraId="153DF060" w14:textId="77777777" w:rsidR="0053699C" w:rsidRPr="00336FB4" w:rsidRDefault="001471B9">
      <w:pPr>
        <w:ind w:left="510"/>
        <w:jc w:val="both"/>
        <w:rPr>
          <w:lang w:val="pt-BR"/>
        </w:rPr>
      </w:pPr>
      <w:r w:rsidRPr="00336FB4">
        <w:rPr>
          <w:b/>
          <w:lang w:val="pt-BR"/>
        </w:rPr>
        <w:t xml:space="preserve">3.2.23.252. </w:t>
      </w:r>
      <w:r w:rsidRPr="00336FB4">
        <w:rPr>
          <w:lang w:val="pt-BR"/>
        </w:rPr>
        <w:t>A solução SD-WAN deve suportar micro segmentação de tráfego onde seja possível aplicar políticas de IPS e Antivírus entre segmentos de LAN.</w:t>
      </w:r>
    </w:p>
    <w:p w14:paraId="043B484E" w14:textId="77777777" w:rsidR="0053699C" w:rsidRPr="00336FB4" w:rsidRDefault="001471B9">
      <w:pPr>
        <w:ind w:left="510"/>
        <w:jc w:val="both"/>
        <w:rPr>
          <w:lang w:val="pt-BR"/>
        </w:rPr>
      </w:pPr>
      <w:r w:rsidRPr="00336FB4">
        <w:rPr>
          <w:b/>
          <w:lang w:val="pt-BR"/>
        </w:rPr>
        <w:t xml:space="preserve">3.2.23.253. </w:t>
      </w:r>
      <w:r w:rsidRPr="00336FB4">
        <w:rPr>
          <w:lang w:val="pt-BR"/>
        </w:rPr>
        <w:t>A solução SD-WAN deve prover capacidade de inspeção SSL para a inspeção de tráfego https nas filiais, no contexto: bloqueio de malwares e reconhecimento em camada 7 de aplicações.</w:t>
      </w:r>
    </w:p>
    <w:p w14:paraId="71517901" w14:textId="77777777" w:rsidR="0053699C" w:rsidRPr="00336FB4" w:rsidRDefault="001471B9">
      <w:pPr>
        <w:ind w:left="510"/>
        <w:jc w:val="both"/>
        <w:rPr>
          <w:lang w:val="pt-BR"/>
        </w:rPr>
      </w:pPr>
      <w:r w:rsidRPr="00336FB4">
        <w:rPr>
          <w:b/>
          <w:lang w:val="pt-BR"/>
        </w:rPr>
        <w:t xml:space="preserve">3.2.23.254. </w:t>
      </w:r>
      <w:r w:rsidRPr="00336FB4">
        <w:rPr>
          <w:lang w:val="pt-BR"/>
        </w:rPr>
        <w:t xml:space="preserve">Solução deve ser capaz de prover Zero Touch </w:t>
      </w:r>
      <w:proofErr w:type="spellStart"/>
      <w:r w:rsidRPr="00336FB4">
        <w:rPr>
          <w:lang w:val="pt-BR"/>
        </w:rPr>
        <w:t>provisioning</w:t>
      </w:r>
      <w:proofErr w:type="spellEnd"/>
      <w:r w:rsidRPr="00336FB4">
        <w:rPr>
          <w:lang w:val="pt-BR"/>
        </w:rPr>
        <w:t>.</w:t>
      </w:r>
    </w:p>
    <w:p w14:paraId="5D9BFCB2" w14:textId="77777777" w:rsidR="0053699C" w:rsidRPr="00336FB4" w:rsidRDefault="001471B9">
      <w:pPr>
        <w:ind w:left="510"/>
        <w:jc w:val="both"/>
        <w:rPr>
          <w:lang w:val="pt-BR"/>
        </w:rPr>
      </w:pPr>
      <w:r w:rsidRPr="00336FB4">
        <w:rPr>
          <w:b/>
          <w:lang w:val="pt-BR"/>
        </w:rPr>
        <w:t xml:space="preserve">3.2.23.255. </w:t>
      </w:r>
      <w:r w:rsidRPr="00336FB4">
        <w:rPr>
          <w:lang w:val="pt-BR"/>
        </w:rPr>
        <w:t xml:space="preserve">A solução de Zero Touch </w:t>
      </w:r>
      <w:proofErr w:type="spellStart"/>
      <w:r w:rsidRPr="00336FB4">
        <w:rPr>
          <w:lang w:val="pt-BR"/>
        </w:rPr>
        <w:t>provisioning</w:t>
      </w:r>
      <w:proofErr w:type="spellEnd"/>
      <w:r w:rsidRPr="00336FB4">
        <w:rPr>
          <w:lang w:val="pt-BR"/>
        </w:rPr>
        <w:t xml:space="preserve"> deve ser capaz de suportar endereçamento estáticos e dinâmicos, e que seja suportado múltiplos links WAN.</w:t>
      </w:r>
    </w:p>
    <w:p w14:paraId="443A10B4" w14:textId="77777777" w:rsidR="0053699C" w:rsidRPr="00336FB4" w:rsidRDefault="001471B9">
      <w:pPr>
        <w:ind w:left="510"/>
        <w:jc w:val="both"/>
        <w:rPr>
          <w:lang w:val="pt-BR"/>
        </w:rPr>
      </w:pPr>
      <w:r w:rsidRPr="00336FB4">
        <w:rPr>
          <w:b/>
          <w:lang w:val="pt-BR"/>
        </w:rPr>
        <w:t xml:space="preserve">3.2.23.256. </w:t>
      </w:r>
      <w:r w:rsidRPr="00336FB4">
        <w:rPr>
          <w:lang w:val="pt-BR"/>
        </w:rPr>
        <w:t>Solução deve ser capaz de prover uma arquitetura onde em uma comunicação Matriz x Filiais, em que a comunicação de uma Filial A para a Matriz esteja comprometida, possa ser utilizada a comunicação entre Filial B e Matriz, em que através deste circuito, a Filial A alcance a Matriz.</w:t>
      </w:r>
    </w:p>
    <w:p w14:paraId="029FB3A5" w14:textId="77777777" w:rsidR="0053699C" w:rsidRPr="00336FB4" w:rsidRDefault="001471B9">
      <w:pPr>
        <w:ind w:left="510"/>
        <w:jc w:val="both"/>
        <w:rPr>
          <w:lang w:val="pt-BR"/>
        </w:rPr>
      </w:pPr>
      <w:r w:rsidRPr="00336FB4">
        <w:rPr>
          <w:b/>
          <w:lang w:val="pt-BR"/>
        </w:rPr>
        <w:t xml:space="preserve">3.2.23.257. </w:t>
      </w:r>
      <w:r w:rsidRPr="00336FB4">
        <w:rPr>
          <w:lang w:val="pt-BR"/>
        </w:rPr>
        <w:t>A solução deve ser capaz de criar VPN "Full-</w:t>
      </w:r>
      <w:proofErr w:type="spellStart"/>
      <w:r w:rsidRPr="00336FB4">
        <w:rPr>
          <w:lang w:val="pt-BR"/>
        </w:rPr>
        <w:t>Mesh</w:t>
      </w:r>
      <w:proofErr w:type="spellEnd"/>
      <w:r w:rsidRPr="00336FB4">
        <w:rPr>
          <w:lang w:val="pt-BR"/>
        </w:rPr>
        <w:t>" em interface Gráfica e CLI, de forma automática, e sem que o administrador precise configurar site por site.</w:t>
      </w:r>
    </w:p>
    <w:p w14:paraId="43BB63C8" w14:textId="77777777" w:rsidR="0053699C" w:rsidRPr="00336FB4" w:rsidRDefault="001471B9">
      <w:pPr>
        <w:ind w:left="510"/>
        <w:jc w:val="both"/>
        <w:rPr>
          <w:lang w:val="pt-BR"/>
        </w:rPr>
      </w:pPr>
      <w:r w:rsidRPr="00336FB4">
        <w:rPr>
          <w:b/>
          <w:lang w:val="pt-BR"/>
        </w:rPr>
        <w:t xml:space="preserve">3.2.23.258. </w:t>
      </w:r>
      <w:r w:rsidRPr="00336FB4">
        <w:rPr>
          <w:lang w:val="pt-BR"/>
        </w:rPr>
        <w:t xml:space="preserve">A configuração VPN IPSEC deverá oferecer suporte para </w:t>
      </w:r>
      <w:proofErr w:type="spellStart"/>
      <w:r w:rsidRPr="00336FB4">
        <w:rPr>
          <w:lang w:val="pt-BR"/>
        </w:rPr>
        <w:t>Diffie</w:t>
      </w:r>
      <w:proofErr w:type="spellEnd"/>
      <w:r w:rsidRPr="00336FB4">
        <w:rPr>
          <w:lang w:val="pt-BR"/>
        </w:rPr>
        <w:t xml:space="preserve">-Hellman </w:t>
      </w:r>
      <w:proofErr w:type="spellStart"/>
      <w:r w:rsidRPr="00336FB4">
        <w:rPr>
          <w:lang w:val="pt-BR"/>
        </w:rPr>
        <w:t>Group</w:t>
      </w:r>
      <w:proofErr w:type="spellEnd"/>
      <w:r w:rsidRPr="00336FB4">
        <w:rPr>
          <w:lang w:val="pt-BR"/>
        </w:rPr>
        <w:t>: 14, 15, 16, 19, 20, 21, 24, 30.</w:t>
      </w:r>
    </w:p>
    <w:p w14:paraId="06EFDB42" w14:textId="77777777" w:rsidR="0053699C" w:rsidRPr="00336FB4" w:rsidRDefault="001471B9">
      <w:pPr>
        <w:ind w:left="510"/>
        <w:jc w:val="both"/>
        <w:rPr>
          <w:lang w:val="pt-BR"/>
        </w:rPr>
      </w:pPr>
      <w:r w:rsidRPr="00336FB4">
        <w:rPr>
          <w:b/>
          <w:lang w:val="pt-BR"/>
        </w:rPr>
        <w:t xml:space="preserve">3.2.23.259. </w:t>
      </w:r>
      <w:r w:rsidRPr="00336FB4">
        <w:rPr>
          <w:lang w:val="pt-BR"/>
        </w:rPr>
        <w:t>Reconhecimento em camada 7 totalmente segregado da camada 4.</w:t>
      </w:r>
    </w:p>
    <w:p w14:paraId="3ABB3729" w14:textId="77777777" w:rsidR="0053699C" w:rsidRPr="00336FB4" w:rsidRDefault="001471B9">
      <w:pPr>
        <w:ind w:left="510"/>
        <w:jc w:val="both"/>
        <w:rPr>
          <w:lang w:val="pt-BR"/>
        </w:rPr>
      </w:pPr>
      <w:r w:rsidRPr="00336FB4">
        <w:rPr>
          <w:b/>
          <w:lang w:val="pt-BR"/>
        </w:rPr>
        <w:t xml:space="preserve">3.2.23.260. </w:t>
      </w:r>
      <w:r w:rsidRPr="00336FB4">
        <w:rPr>
          <w:lang w:val="pt-BR"/>
        </w:rPr>
        <w:t xml:space="preserve">Deve de forma alternativa, contar com um banco de Dados interno, onde seja possível atrelar uma aplicação à um determinado IP/ range de </w:t>
      </w:r>
      <w:proofErr w:type="spellStart"/>
      <w:r w:rsidRPr="00336FB4">
        <w:rPr>
          <w:lang w:val="pt-BR"/>
        </w:rPr>
        <w:t>IPs</w:t>
      </w:r>
      <w:proofErr w:type="spellEnd"/>
      <w:r w:rsidRPr="00336FB4">
        <w:rPr>
          <w:lang w:val="pt-BR"/>
        </w:rPr>
        <w:t xml:space="preserve"> de destino.</w:t>
      </w:r>
    </w:p>
    <w:p w14:paraId="3B4004F9" w14:textId="77777777" w:rsidR="0053699C" w:rsidRPr="00336FB4" w:rsidRDefault="001471B9">
      <w:pPr>
        <w:ind w:left="510"/>
        <w:jc w:val="both"/>
        <w:rPr>
          <w:lang w:val="pt-BR"/>
        </w:rPr>
      </w:pPr>
      <w:r w:rsidRPr="00336FB4">
        <w:rPr>
          <w:b/>
          <w:lang w:val="pt-BR"/>
        </w:rPr>
        <w:t xml:space="preserve">3.2.23.261. </w:t>
      </w:r>
      <w:r w:rsidRPr="00336FB4">
        <w:rPr>
          <w:lang w:val="pt-BR"/>
        </w:rPr>
        <w:t xml:space="preserve">O reconhecimento de aplicações deve ser realizado independente de porta e protocolo, inspecionando o </w:t>
      </w:r>
      <w:proofErr w:type="spellStart"/>
      <w:r w:rsidRPr="00336FB4">
        <w:rPr>
          <w:lang w:val="pt-BR"/>
        </w:rPr>
        <w:t>payload</w:t>
      </w:r>
      <w:proofErr w:type="spellEnd"/>
      <w:r w:rsidRPr="00336FB4">
        <w:rPr>
          <w:lang w:val="pt-BR"/>
        </w:rPr>
        <w:t xml:space="preserve"> de pacote de dados;</w:t>
      </w:r>
    </w:p>
    <w:p w14:paraId="220B9F92" w14:textId="77777777" w:rsidR="0053699C" w:rsidRPr="00336FB4" w:rsidRDefault="001471B9">
      <w:pPr>
        <w:ind w:left="510"/>
        <w:jc w:val="both"/>
        <w:rPr>
          <w:lang w:val="pt-BR"/>
        </w:rPr>
      </w:pPr>
      <w:r w:rsidRPr="00336FB4">
        <w:rPr>
          <w:b/>
          <w:lang w:val="pt-BR"/>
        </w:rPr>
        <w:lastRenderedPageBreak/>
        <w:t xml:space="preserve">3.2.23.262. </w:t>
      </w:r>
      <w:r w:rsidRPr="00336FB4">
        <w:rPr>
          <w:lang w:val="pt-BR"/>
        </w:rPr>
        <w:t>Ainda sobre o reconhecimento de Aplicações, a solução deve fornecer o reconhecimento default em camada 7, de pelo menos mais de 2000 aplicações largamente utilizadas em contextos de SaaS, Aplicações na Nuvem, Aplicações Multimídia (</w:t>
      </w:r>
      <w:proofErr w:type="spellStart"/>
      <w:r w:rsidRPr="00336FB4">
        <w:rPr>
          <w:lang w:val="pt-BR"/>
        </w:rPr>
        <w:t>Vimeo</w:t>
      </w:r>
      <w:proofErr w:type="spellEnd"/>
      <w:r w:rsidRPr="00336FB4">
        <w:rPr>
          <w:lang w:val="pt-BR"/>
        </w:rPr>
        <w:t xml:space="preserve">, YouTube, </w:t>
      </w:r>
      <w:proofErr w:type="gramStart"/>
      <w:r w:rsidRPr="00336FB4">
        <w:rPr>
          <w:lang w:val="pt-BR"/>
        </w:rPr>
        <w:t xml:space="preserve">Facebook, </w:t>
      </w:r>
      <w:proofErr w:type="spellStart"/>
      <w:r w:rsidRPr="00336FB4">
        <w:rPr>
          <w:lang w:val="pt-BR"/>
        </w:rPr>
        <w:t>etc</w:t>
      </w:r>
      <w:proofErr w:type="spellEnd"/>
      <w:proofErr w:type="gramEnd"/>
      <w:r w:rsidRPr="00336FB4">
        <w:rPr>
          <w:lang w:val="pt-BR"/>
        </w:rPr>
        <w:t>)</w:t>
      </w:r>
    </w:p>
    <w:p w14:paraId="32F57915" w14:textId="77777777" w:rsidR="0053699C" w:rsidRPr="00336FB4" w:rsidRDefault="001471B9">
      <w:pPr>
        <w:ind w:left="510"/>
        <w:jc w:val="both"/>
        <w:rPr>
          <w:lang w:val="pt-BR"/>
        </w:rPr>
      </w:pPr>
      <w:r w:rsidRPr="00336FB4">
        <w:rPr>
          <w:b/>
          <w:lang w:val="pt-BR"/>
        </w:rPr>
        <w:t xml:space="preserve">3.2.23.263. </w:t>
      </w:r>
      <w:r w:rsidRPr="00336FB4">
        <w:rPr>
          <w:lang w:val="pt-BR"/>
        </w:rPr>
        <w:t>A solução de SD-WAN deve suportar Roteamento dinâmico BGP com suporte a IPv6</w:t>
      </w:r>
    </w:p>
    <w:p w14:paraId="0E32FAB1" w14:textId="77777777" w:rsidR="0053699C" w:rsidRPr="00336FB4" w:rsidRDefault="001471B9">
      <w:pPr>
        <w:ind w:left="510"/>
        <w:jc w:val="both"/>
        <w:rPr>
          <w:lang w:val="pt-BR"/>
        </w:rPr>
      </w:pPr>
      <w:r w:rsidRPr="00336FB4">
        <w:rPr>
          <w:b/>
          <w:lang w:val="pt-BR"/>
        </w:rPr>
        <w:t xml:space="preserve">3.2.23.264. </w:t>
      </w:r>
      <w:r w:rsidRPr="00336FB4">
        <w:rPr>
          <w:lang w:val="pt-BR"/>
        </w:rPr>
        <w:t xml:space="preserve">A solução deve ser capaz de refletir, de forma manual ou automatizada, suas políticas de SD-WAN em condições </w:t>
      </w:r>
      <w:proofErr w:type="gramStart"/>
      <w:r w:rsidRPr="00336FB4">
        <w:rPr>
          <w:lang w:val="pt-BR"/>
        </w:rPr>
        <w:t>onde</w:t>
      </w:r>
      <w:proofErr w:type="gramEnd"/>
      <w:r w:rsidRPr="00336FB4">
        <w:rPr>
          <w:lang w:val="pt-BR"/>
        </w:rPr>
        <w:t xml:space="preserve"> a largura de banda é modificada.</w:t>
      </w:r>
    </w:p>
    <w:p w14:paraId="54C80688" w14:textId="77777777" w:rsidR="0053699C" w:rsidRPr="00336FB4" w:rsidRDefault="001471B9">
      <w:pPr>
        <w:ind w:left="510"/>
        <w:jc w:val="both"/>
        <w:rPr>
          <w:lang w:val="pt-BR"/>
        </w:rPr>
      </w:pPr>
      <w:r w:rsidRPr="00336FB4">
        <w:rPr>
          <w:b/>
          <w:lang w:val="pt-BR"/>
        </w:rPr>
        <w:t xml:space="preserve">3.2.23.265. </w:t>
      </w:r>
      <w:r w:rsidRPr="00336FB4">
        <w:rPr>
          <w:lang w:val="pt-BR"/>
        </w:rPr>
        <w:t xml:space="preserve">A solução deve ser capaz de medir o Status de Saúde do Link baseando-se em critérios mínimos de: Latência, </w:t>
      </w:r>
      <w:proofErr w:type="spellStart"/>
      <w:r w:rsidRPr="00336FB4">
        <w:rPr>
          <w:lang w:val="pt-BR"/>
        </w:rPr>
        <w:t>Jitter</w:t>
      </w:r>
      <w:proofErr w:type="spellEnd"/>
      <w:r w:rsidRPr="00336FB4">
        <w:rPr>
          <w:lang w:val="pt-BR"/>
        </w:rPr>
        <w:t xml:space="preserve"> e </w:t>
      </w:r>
      <w:proofErr w:type="spellStart"/>
      <w:r w:rsidRPr="00336FB4">
        <w:rPr>
          <w:lang w:val="pt-BR"/>
        </w:rPr>
        <w:t>Packet</w:t>
      </w:r>
      <w:proofErr w:type="spellEnd"/>
      <w:r w:rsidRPr="00336FB4">
        <w:rPr>
          <w:lang w:val="pt-BR"/>
        </w:rPr>
        <w:t xml:space="preserve"> </w:t>
      </w:r>
      <w:proofErr w:type="spellStart"/>
      <w:r w:rsidRPr="00336FB4">
        <w:rPr>
          <w:lang w:val="pt-BR"/>
        </w:rPr>
        <w:t>Loss</w:t>
      </w:r>
      <w:proofErr w:type="spellEnd"/>
      <w:r w:rsidRPr="00336FB4">
        <w:rPr>
          <w:lang w:val="pt-BR"/>
        </w:rPr>
        <w:t xml:space="preserve">, onde seja possível configurar um valor de </w:t>
      </w:r>
      <w:proofErr w:type="spellStart"/>
      <w:r w:rsidRPr="00336FB4">
        <w:rPr>
          <w:lang w:val="pt-BR"/>
        </w:rPr>
        <w:t>Theshold</w:t>
      </w:r>
      <w:proofErr w:type="spellEnd"/>
      <w:r w:rsidRPr="00336FB4">
        <w:rPr>
          <w:lang w:val="pt-BR"/>
        </w:rPr>
        <w:t xml:space="preserve"> para cada um destes itens, onde será utilizado como fator de decisão nas regras de SD-WAN.</w:t>
      </w:r>
    </w:p>
    <w:p w14:paraId="18AF6C05" w14:textId="77777777" w:rsidR="0053699C" w:rsidRPr="00336FB4" w:rsidRDefault="001471B9">
      <w:pPr>
        <w:ind w:left="510"/>
        <w:jc w:val="both"/>
        <w:rPr>
          <w:lang w:val="pt-BR"/>
        </w:rPr>
      </w:pPr>
      <w:r w:rsidRPr="00336FB4">
        <w:rPr>
          <w:b/>
          <w:lang w:val="pt-BR"/>
        </w:rPr>
        <w:t xml:space="preserve">3.2.23.266. </w:t>
      </w:r>
      <w:r w:rsidRPr="00336FB4">
        <w:rPr>
          <w:lang w:val="pt-BR"/>
        </w:rPr>
        <w:t xml:space="preserve">A solução deve permitir a configuração de regras onde o </w:t>
      </w:r>
      <w:proofErr w:type="spellStart"/>
      <w:r w:rsidRPr="00336FB4">
        <w:rPr>
          <w:lang w:val="pt-BR"/>
        </w:rPr>
        <w:t>Failback</w:t>
      </w:r>
      <w:proofErr w:type="spellEnd"/>
      <w:r w:rsidRPr="00336FB4">
        <w:rPr>
          <w:lang w:val="pt-BR"/>
        </w:rPr>
        <w:t xml:space="preserve"> (retorno à condição inicial) apenas ocorrerá quando o link principal recuperado seja X% (com X variando de 10 </w:t>
      </w:r>
      <w:proofErr w:type="gramStart"/>
      <w:r w:rsidRPr="00336FB4">
        <w:rPr>
          <w:lang w:val="pt-BR"/>
        </w:rPr>
        <w:t>à</w:t>
      </w:r>
      <w:proofErr w:type="gramEnd"/>
      <w:r w:rsidRPr="00336FB4">
        <w:rPr>
          <w:lang w:val="pt-BR"/>
        </w:rPr>
        <w:t xml:space="preserve"> 50) do seu valor de saúde melhor que o link atual.</w:t>
      </w:r>
    </w:p>
    <w:p w14:paraId="1CCFC2C7" w14:textId="77777777" w:rsidR="0053699C" w:rsidRPr="00336FB4" w:rsidRDefault="001471B9">
      <w:pPr>
        <w:ind w:left="510"/>
        <w:jc w:val="both"/>
        <w:rPr>
          <w:lang w:val="pt-BR"/>
        </w:rPr>
      </w:pPr>
      <w:r w:rsidRPr="00336FB4">
        <w:rPr>
          <w:b/>
          <w:lang w:val="pt-BR"/>
        </w:rPr>
        <w:t xml:space="preserve">3.2.23.267. </w:t>
      </w:r>
      <w:r w:rsidRPr="00336FB4">
        <w:rPr>
          <w:lang w:val="pt-BR"/>
        </w:rPr>
        <w:t xml:space="preserve">A solução deve permitir a configuração de regras onde o </w:t>
      </w:r>
      <w:proofErr w:type="spellStart"/>
      <w:r w:rsidRPr="00336FB4">
        <w:rPr>
          <w:lang w:val="pt-BR"/>
        </w:rPr>
        <w:t>Failback</w:t>
      </w:r>
      <w:proofErr w:type="spellEnd"/>
      <w:r w:rsidRPr="00336FB4">
        <w:rPr>
          <w:lang w:val="pt-BR"/>
        </w:rPr>
        <w:t xml:space="preserve"> (retorno à condição inicial) apenas ocorra dentro de um espaço de tempo de X segundos, configurável pelo administrador do sistema.</w:t>
      </w:r>
    </w:p>
    <w:p w14:paraId="6970004A" w14:textId="77777777" w:rsidR="0053699C" w:rsidRPr="00336FB4" w:rsidRDefault="001471B9">
      <w:pPr>
        <w:ind w:left="510"/>
        <w:jc w:val="both"/>
        <w:rPr>
          <w:lang w:val="pt-BR"/>
        </w:rPr>
      </w:pPr>
      <w:r w:rsidRPr="00336FB4">
        <w:rPr>
          <w:b/>
          <w:lang w:val="pt-BR"/>
        </w:rPr>
        <w:t xml:space="preserve">3.2.23.268. </w:t>
      </w:r>
      <w:r w:rsidRPr="00336FB4">
        <w:rPr>
          <w:lang w:val="pt-BR"/>
        </w:rPr>
        <w:t xml:space="preserve">A solução deve permitir a configuração de políticas de </w:t>
      </w:r>
      <w:proofErr w:type="spellStart"/>
      <w:r w:rsidRPr="00336FB4">
        <w:rPr>
          <w:lang w:val="pt-BR"/>
        </w:rPr>
        <w:t>QoS</w:t>
      </w:r>
      <w:proofErr w:type="spellEnd"/>
      <w:r w:rsidRPr="00336FB4">
        <w:rPr>
          <w:lang w:val="pt-BR"/>
        </w:rPr>
        <w:t xml:space="preserve"> em camada 7, associadas percentualmente à largura de banda da Interface SD-WAN.</w:t>
      </w:r>
    </w:p>
    <w:p w14:paraId="08C81956" w14:textId="77777777" w:rsidR="0053699C" w:rsidRPr="00336FB4" w:rsidRDefault="001471B9">
      <w:pPr>
        <w:ind w:left="510"/>
        <w:jc w:val="both"/>
        <w:rPr>
          <w:lang w:val="pt-BR"/>
        </w:rPr>
      </w:pPr>
      <w:r w:rsidRPr="00336FB4">
        <w:rPr>
          <w:b/>
          <w:lang w:val="pt-BR"/>
        </w:rPr>
        <w:t xml:space="preserve">3.2.23.269. </w:t>
      </w:r>
      <w:r w:rsidRPr="00336FB4">
        <w:rPr>
          <w:lang w:val="pt-BR"/>
        </w:rPr>
        <w:t>Unidade Centralizada de armazenamento de Logs e Relatórios:</w:t>
      </w:r>
    </w:p>
    <w:p w14:paraId="7F80B4C8" w14:textId="77777777" w:rsidR="0053699C" w:rsidRPr="00336FB4" w:rsidRDefault="001471B9">
      <w:pPr>
        <w:ind w:left="510"/>
        <w:jc w:val="both"/>
        <w:rPr>
          <w:lang w:val="pt-BR"/>
        </w:rPr>
      </w:pPr>
      <w:r w:rsidRPr="00336FB4">
        <w:rPr>
          <w:b/>
          <w:lang w:val="pt-BR"/>
        </w:rPr>
        <w:t xml:space="preserve">3.2.23.270. </w:t>
      </w:r>
      <w:r w:rsidRPr="00336FB4">
        <w:rPr>
          <w:lang w:val="pt-BR"/>
        </w:rPr>
        <w:t xml:space="preserve">Solução deverá ser entregue em formato de solução virtual (VM) compatível com as plataformas </w:t>
      </w:r>
      <w:proofErr w:type="spellStart"/>
      <w:r w:rsidRPr="00336FB4">
        <w:rPr>
          <w:lang w:val="pt-BR"/>
        </w:rPr>
        <w:t>VmWARE</w:t>
      </w:r>
      <w:proofErr w:type="spellEnd"/>
      <w:r w:rsidRPr="00336FB4">
        <w:rPr>
          <w:lang w:val="pt-BR"/>
        </w:rPr>
        <w:t xml:space="preserve"> ou Microsoft Hyper-V;</w:t>
      </w:r>
    </w:p>
    <w:p w14:paraId="07A453DF" w14:textId="77777777" w:rsidR="0053699C" w:rsidRPr="00336FB4" w:rsidRDefault="001471B9">
      <w:pPr>
        <w:ind w:left="510"/>
        <w:jc w:val="both"/>
        <w:rPr>
          <w:lang w:val="pt-BR"/>
        </w:rPr>
      </w:pPr>
      <w:r w:rsidRPr="00336FB4">
        <w:rPr>
          <w:b/>
          <w:lang w:val="pt-BR"/>
        </w:rPr>
        <w:t xml:space="preserve">3.2.23.271. </w:t>
      </w:r>
      <w:r w:rsidRPr="00336FB4">
        <w:rPr>
          <w:lang w:val="pt-BR"/>
        </w:rPr>
        <w:t>A solução deve possuir licenciamento ou subscrição vigente durante a execução do contrato;</w:t>
      </w:r>
    </w:p>
    <w:p w14:paraId="46324530" w14:textId="77777777" w:rsidR="0053699C" w:rsidRPr="00336FB4" w:rsidRDefault="001471B9">
      <w:pPr>
        <w:ind w:left="510"/>
        <w:jc w:val="both"/>
        <w:rPr>
          <w:lang w:val="pt-BR"/>
        </w:rPr>
      </w:pPr>
      <w:r w:rsidRPr="00336FB4">
        <w:rPr>
          <w:b/>
          <w:lang w:val="pt-BR"/>
        </w:rPr>
        <w:t xml:space="preserve">3.2.23.272. </w:t>
      </w:r>
      <w:r w:rsidRPr="00336FB4">
        <w:rPr>
          <w:lang w:val="pt-BR"/>
        </w:rPr>
        <w:t>Deverá possuir garantia e licença para atualização de firmware e atualização automática de bases de dados de todas as funcionalidades pelo período da vigência contratual.</w:t>
      </w:r>
    </w:p>
    <w:p w14:paraId="11951E9A" w14:textId="77777777" w:rsidR="0053699C" w:rsidRPr="00336FB4" w:rsidRDefault="001471B9">
      <w:pPr>
        <w:ind w:left="510"/>
        <w:jc w:val="both"/>
        <w:rPr>
          <w:lang w:val="pt-BR"/>
        </w:rPr>
      </w:pPr>
      <w:r w:rsidRPr="00336FB4">
        <w:rPr>
          <w:b/>
          <w:lang w:val="pt-BR"/>
        </w:rPr>
        <w:t xml:space="preserve">3.2.23.273. </w:t>
      </w:r>
      <w:r w:rsidRPr="00336FB4">
        <w:rPr>
          <w:lang w:val="pt-BR"/>
        </w:rPr>
        <w:t>O suporte técnico deverá permitir a atualização de firmware dos equipamentos, da solução de virtualização e das bases de dados de todas as funcionalidades da solução de análise de logs;</w:t>
      </w:r>
    </w:p>
    <w:p w14:paraId="20C3BD75" w14:textId="77777777" w:rsidR="0053699C" w:rsidRPr="00336FB4" w:rsidRDefault="001471B9">
      <w:pPr>
        <w:ind w:left="510"/>
        <w:jc w:val="both"/>
        <w:rPr>
          <w:lang w:val="pt-BR"/>
        </w:rPr>
      </w:pPr>
      <w:r w:rsidRPr="00336FB4">
        <w:rPr>
          <w:b/>
          <w:lang w:val="pt-BR"/>
        </w:rPr>
        <w:t xml:space="preserve">3.2.23.274. </w:t>
      </w:r>
      <w:r w:rsidRPr="00336FB4">
        <w:rPr>
          <w:lang w:val="pt-BR"/>
        </w:rPr>
        <w:t>Requisitos Mínimos de Funcionalidades:</w:t>
      </w:r>
    </w:p>
    <w:p w14:paraId="1047FE3C" w14:textId="77777777" w:rsidR="0053699C" w:rsidRPr="00336FB4" w:rsidRDefault="001471B9">
      <w:pPr>
        <w:ind w:left="765"/>
        <w:jc w:val="both"/>
        <w:rPr>
          <w:lang w:val="pt-BR"/>
        </w:rPr>
      </w:pPr>
      <w:r w:rsidRPr="00336FB4">
        <w:rPr>
          <w:b/>
          <w:lang w:val="pt-BR"/>
        </w:rPr>
        <w:t xml:space="preserve">3.2.23.274.1. </w:t>
      </w:r>
      <w:r w:rsidRPr="00336FB4">
        <w:rPr>
          <w:lang w:val="pt-BR"/>
        </w:rPr>
        <w:t>Deve ser compatível com o sistema de firewall;</w:t>
      </w:r>
    </w:p>
    <w:p w14:paraId="34F0F746" w14:textId="77777777" w:rsidR="0053699C" w:rsidRPr="00336FB4" w:rsidRDefault="001471B9">
      <w:pPr>
        <w:ind w:left="765"/>
        <w:jc w:val="both"/>
        <w:rPr>
          <w:lang w:val="pt-BR"/>
        </w:rPr>
      </w:pPr>
      <w:r w:rsidRPr="00336FB4">
        <w:rPr>
          <w:b/>
          <w:lang w:val="pt-BR"/>
        </w:rPr>
        <w:t xml:space="preserve">3.2.23.274.2. </w:t>
      </w:r>
      <w:r w:rsidRPr="00336FB4">
        <w:rPr>
          <w:lang w:val="pt-BR"/>
        </w:rPr>
        <w:t xml:space="preserve">Deverá suportar o acesso via SSH ou WEB (HTTPS) para gerenciamento de soluções. Sendo que o gerenciamento administrativo da solução (configuração de Usuários / relatórios) deve ser realizado através de WEB ou GUI. O acesso SSH deve se dar mais para gerir problemas de hardwares e/ou alterações a nível CLI, para alterações no modo de processamento de pacotes e </w:t>
      </w:r>
      <w:proofErr w:type="spellStart"/>
      <w:r w:rsidRPr="00336FB4">
        <w:rPr>
          <w:lang w:val="pt-BR"/>
        </w:rPr>
        <w:t>CPU´s</w:t>
      </w:r>
      <w:proofErr w:type="spellEnd"/>
      <w:r w:rsidRPr="00336FB4">
        <w:rPr>
          <w:lang w:val="pt-BR"/>
        </w:rPr>
        <w:t xml:space="preserve"> e troubleshooting;</w:t>
      </w:r>
    </w:p>
    <w:p w14:paraId="1B4B0A1B" w14:textId="77777777" w:rsidR="0053699C" w:rsidRPr="00336FB4" w:rsidRDefault="001471B9">
      <w:pPr>
        <w:ind w:left="765"/>
        <w:jc w:val="both"/>
        <w:rPr>
          <w:lang w:val="pt-BR"/>
        </w:rPr>
      </w:pPr>
      <w:r w:rsidRPr="00336FB4">
        <w:rPr>
          <w:b/>
          <w:lang w:val="pt-BR"/>
        </w:rPr>
        <w:lastRenderedPageBreak/>
        <w:t xml:space="preserve">3.2.23.274.3. </w:t>
      </w:r>
      <w:r w:rsidRPr="00336FB4">
        <w:rPr>
          <w:lang w:val="pt-BR"/>
        </w:rPr>
        <w:t>Deverá possuir comunicação e autenticação criptografada com usuário e senha para obter relatórios, na interface gráfica (GUI) e via linha de comando no console de gerenciamento.</w:t>
      </w:r>
    </w:p>
    <w:p w14:paraId="28CF60D6" w14:textId="77777777" w:rsidR="0053699C" w:rsidRPr="00336FB4" w:rsidRDefault="001471B9">
      <w:pPr>
        <w:ind w:left="765"/>
        <w:jc w:val="both"/>
        <w:rPr>
          <w:lang w:val="pt-BR"/>
        </w:rPr>
      </w:pPr>
      <w:r w:rsidRPr="00336FB4">
        <w:rPr>
          <w:b/>
          <w:lang w:val="pt-BR"/>
        </w:rPr>
        <w:t xml:space="preserve">3.2.23.274.4. </w:t>
      </w:r>
      <w:r w:rsidRPr="00336FB4">
        <w:rPr>
          <w:lang w:val="pt-BR"/>
        </w:rPr>
        <w:t>Deverá permitir o acesso simultâneo à administração, bem como permitir que pelo menos 2 (dois) perfis sejam criados para administração e monitoramento.</w:t>
      </w:r>
    </w:p>
    <w:p w14:paraId="36C2BFF8" w14:textId="77777777" w:rsidR="0053699C" w:rsidRPr="00336FB4" w:rsidRDefault="001471B9">
      <w:pPr>
        <w:ind w:left="765"/>
        <w:jc w:val="both"/>
        <w:rPr>
          <w:lang w:val="pt-BR"/>
        </w:rPr>
      </w:pPr>
      <w:r w:rsidRPr="00336FB4">
        <w:rPr>
          <w:b/>
          <w:lang w:val="pt-BR"/>
        </w:rPr>
        <w:t xml:space="preserve">3.2.23.274.5. </w:t>
      </w:r>
      <w:r w:rsidRPr="00336FB4">
        <w:rPr>
          <w:lang w:val="pt-BR"/>
        </w:rPr>
        <w:t>Deverá suportar SNMP versão 2 e 3</w:t>
      </w:r>
    </w:p>
    <w:p w14:paraId="684B58D8" w14:textId="77777777" w:rsidR="0053699C" w:rsidRPr="00336FB4" w:rsidRDefault="001471B9">
      <w:pPr>
        <w:ind w:left="765"/>
        <w:jc w:val="both"/>
        <w:rPr>
          <w:lang w:val="pt-BR"/>
        </w:rPr>
      </w:pPr>
      <w:r w:rsidRPr="00336FB4">
        <w:rPr>
          <w:b/>
          <w:lang w:val="pt-BR"/>
        </w:rPr>
        <w:t xml:space="preserve">3.2.23.274.6. </w:t>
      </w:r>
      <w:r w:rsidRPr="00336FB4">
        <w:rPr>
          <w:lang w:val="pt-BR"/>
        </w:rPr>
        <w:t>Deverá permitir a virtualização do gerenciamento e administração dos dispositivos, nos quais cada administrador só tem acesso aos computadores autorizados.</w:t>
      </w:r>
    </w:p>
    <w:p w14:paraId="2D9C48D0" w14:textId="77777777" w:rsidR="0053699C" w:rsidRPr="00336FB4" w:rsidRDefault="001471B9">
      <w:pPr>
        <w:ind w:left="765"/>
        <w:jc w:val="both"/>
        <w:rPr>
          <w:lang w:val="pt-BR"/>
        </w:rPr>
      </w:pPr>
      <w:r w:rsidRPr="00336FB4">
        <w:rPr>
          <w:b/>
          <w:lang w:val="pt-BR"/>
        </w:rPr>
        <w:t xml:space="preserve">3.2.23.274.7. </w:t>
      </w:r>
      <w:r w:rsidRPr="00336FB4">
        <w:rPr>
          <w:lang w:val="pt-BR"/>
        </w:rPr>
        <w:t>Deverá permitir a criação de um administrador geral, que tenha acesso geral a todas as instâncias de virtualização da solução.</w:t>
      </w:r>
    </w:p>
    <w:p w14:paraId="5FA20E14" w14:textId="77777777" w:rsidR="0053699C" w:rsidRPr="00336FB4" w:rsidRDefault="001471B9">
      <w:pPr>
        <w:ind w:left="765"/>
        <w:jc w:val="both"/>
        <w:rPr>
          <w:lang w:val="pt-BR"/>
        </w:rPr>
      </w:pPr>
      <w:r w:rsidRPr="00336FB4">
        <w:rPr>
          <w:b/>
          <w:lang w:val="pt-BR"/>
        </w:rPr>
        <w:t xml:space="preserve">3.2.23.274.8. </w:t>
      </w:r>
      <w:r w:rsidRPr="00336FB4">
        <w:rPr>
          <w:lang w:val="pt-BR"/>
        </w:rPr>
        <w:t>Deverá permitir ativar e desativar para cada interface da plataforma, as permissões de acesso HTTP, HTTPS, SSH</w:t>
      </w:r>
    </w:p>
    <w:p w14:paraId="67031025" w14:textId="77777777" w:rsidR="0053699C" w:rsidRPr="00336FB4" w:rsidRDefault="001471B9">
      <w:pPr>
        <w:ind w:left="765"/>
        <w:jc w:val="both"/>
        <w:rPr>
          <w:lang w:val="pt-BR"/>
        </w:rPr>
      </w:pPr>
      <w:r w:rsidRPr="00336FB4">
        <w:rPr>
          <w:b/>
          <w:lang w:val="pt-BR"/>
        </w:rPr>
        <w:t xml:space="preserve">3.2.23.274.9. </w:t>
      </w:r>
      <w:r w:rsidRPr="00336FB4">
        <w:rPr>
          <w:lang w:val="pt-BR"/>
        </w:rPr>
        <w:t>Deverá possuir autenticação de usuários para acesso à plataforma via LDAP</w:t>
      </w:r>
    </w:p>
    <w:p w14:paraId="7B8F5772" w14:textId="77777777" w:rsidR="0053699C" w:rsidRPr="00336FB4" w:rsidRDefault="001471B9">
      <w:pPr>
        <w:ind w:left="765"/>
        <w:jc w:val="both"/>
        <w:rPr>
          <w:lang w:val="pt-BR"/>
        </w:rPr>
      </w:pPr>
      <w:r w:rsidRPr="00336FB4">
        <w:rPr>
          <w:b/>
          <w:lang w:val="pt-BR"/>
        </w:rPr>
        <w:t xml:space="preserve">3.2.23.274.10. </w:t>
      </w:r>
      <w:r w:rsidRPr="00336FB4">
        <w:rPr>
          <w:lang w:val="pt-BR"/>
        </w:rPr>
        <w:t>Deverá possuir geração de relatórios de tráfego em tempo real, em formato de mapa geográfico</w:t>
      </w:r>
    </w:p>
    <w:p w14:paraId="451AA1DB" w14:textId="77777777" w:rsidR="0053699C" w:rsidRPr="00336FB4" w:rsidRDefault="001471B9">
      <w:pPr>
        <w:ind w:left="765"/>
        <w:jc w:val="both"/>
        <w:rPr>
          <w:lang w:val="pt-BR"/>
        </w:rPr>
      </w:pPr>
      <w:r w:rsidRPr="00336FB4">
        <w:rPr>
          <w:b/>
          <w:lang w:val="pt-BR"/>
        </w:rPr>
        <w:t xml:space="preserve">3.2.23.274.11. </w:t>
      </w:r>
      <w:r w:rsidRPr="00336FB4">
        <w:rPr>
          <w:lang w:val="pt-BR"/>
        </w:rPr>
        <w:t>Deverá possuir definição de perfis de acesso ao console com permissão granular, como: acesso de gravação, acesso de leitura, criação de novos usuários e alterações nas configurações gerais.</w:t>
      </w:r>
    </w:p>
    <w:p w14:paraId="29C028B3" w14:textId="77777777" w:rsidR="0053699C" w:rsidRPr="00336FB4" w:rsidRDefault="001471B9">
      <w:pPr>
        <w:ind w:left="765"/>
        <w:jc w:val="both"/>
        <w:rPr>
          <w:lang w:val="pt-BR"/>
        </w:rPr>
      </w:pPr>
      <w:r w:rsidRPr="00336FB4">
        <w:rPr>
          <w:b/>
          <w:lang w:val="pt-BR"/>
        </w:rPr>
        <w:t xml:space="preserve">3.2.23.274.12. </w:t>
      </w:r>
      <w:r w:rsidRPr="00336FB4">
        <w:rPr>
          <w:lang w:val="pt-BR"/>
        </w:rPr>
        <w:t>Deverá possuir um assistente gráfico para adicionar novos dispositivos, usando seu endereço IP, usuário e senha.</w:t>
      </w:r>
    </w:p>
    <w:p w14:paraId="4BE62235" w14:textId="77777777" w:rsidR="0053699C" w:rsidRPr="00336FB4" w:rsidRDefault="001471B9">
      <w:pPr>
        <w:ind w:left="765"/>
        <w:jc w:val="both"/>
        <w:rPr>
          <w:lang w:val="pt-BR"/>
        </w:rPr>
      </w:pPr>
      <w:r w:rsidRPr="00336FB4">
        <w:rPr>
          <w:b/>
          <w:lang w:val="pt-BR"/>
        </w:rPr>
        <w:t xml:space="preserve">3.2.23.274.13. </w:t>
      </w:r>
      <w:r w:rsidRPr="00336FB4">
        <w:rPr>
          <w:lang w:val="pt-BR"/>
        </w:rPr>
        <w:t>Deverá possuir visualização da quantidade de logs enviados de cada dispositivo monitorado</w:t>
      </w:r>
    </w:p>
    <w:p w14:paraId="56BB3A85" w14:textId="77777777" w:rsidR="0053699C" w:rsidRPr="00336FB4" w:rsidRDefault="001471B9">
      <w:pPr>
        <w:ind w:left="765"/>
        <w:jc w:val="both"/>
        <w:rPr>
          <w:lang w:val="pt-BR"/>
        </w:rPr>
      </w:pPr>
      <w:r w:rsidRPr="00336FB4">
        <w:rPr>
          <w:b/>
          <w:lang w:val="pt-BR"/>
        </w:rPr>
        <w:t xml:space="preserve">3.2.23.274.14. </w:t>
      </w:r>
      <w:r w:rsidRPr="00336FB4">
        <w:rPr>
          <w:lang w:val="pt-BR"/>
        </w:rPr>
        <w:t>Deverá permitir importação e exportação de relatórios;</w:t>
      </w:r>
    </w:p>
    <w:p w14:paraId="67C0F667" w14:textId="77777777" w:rsidR="0053699C" w:rsidRPr="00336FB4" w:rsidRDefault="001471B9">
      <w:pPr>
        <w:ind w:left="765"/>
        <w:jc w:val="both"/>
        <w:rPr>
          <w:lang w:val="pt-BR"/>
        </w:rPr>
      </w:pPr>
      <w:r w:rsidRPr="00336FB4">
        <w:rPr>
          <w:b/>
          <w:lang w:val="pt-BR"/>
        </w:rPr>
        <w:t xml:space="preserve">3.2.23.274.15. </w:t>
      </w:r>
      <w:r w:rsidRPr="00336FB4">
        <w:rPr>
          <w:lang w:val="pt-BR"/>
        </w:rPr>
        <w:t>Deverá ter a capacidade de criar relatórios no formato HTML;</w:t>
      </w:r>
    </w:p>
    <w:p w14:paraId="70B9B172" w14:textId="77777777" w:rsidR="0053699C" w:rsidRPr="00336FB4" w:rsidRDefault="001471B9">
      <w:pPr>
        <w:ind w:left="765"/>
        <w:jc w:val="both"/>
        <w:rPr>
          <w:lang w:val="pt-BR"/>
        </w:rPr>
      </w:pPr>
      <w:r w:rsidRPr="00336FB4">
        <w:rPr>
          <w:b/>
          <w:lang w:val="pt-BR"/>
        </w:rPr>
        <w:t xml:space="preserve">3.2.23.274.16. </w:t>
      </w:r>
      <w:r w:rsidRPr="00336FB4">
        <w:rPr>
          <w:lang w:val="pt-BR"/>
        </w:rPr>
        <w:t>Deverá ter a capacidade de criar relatórios em formato PDF;</w:t>
      </w:r>
    </w:p>
    <w:p w14:paraId="1ED94F10" w14:textId="77777777" w:rsidR="0053699C" w:rsidRPr="00336FB4" w:rsidRDefault="001471B9">
      <w:pPr>
        <w:ind w:left="765"/>
        <w:jc w:val="both"/>
        <w:rPr>
          <w:lang w:val="pt-BR"/>
        </w:rPr>
      </w:pPr>
      <w:r w:rsidRPr="00336FB4">
        <w:rPr>
          <w:b/>
          <w:lang w:val="pt-BR"/>
        </w:rPr>
        <w:t xml:space="preserve">3.2.23.274.17. </w:t>
      </w:r>
      <w:r w:rsidRPr="00336FB4">
        <w:rPr>
          <w:lang w:val="pt-BR"/>
        </w:rPr>
        <w:t>Deverá ter a capacidade de criar relatórios no formato XML;</w:t>
      </w:r>
    </w:p>
    <w:p w14:paraId="11BADAFA" w14:textId="77777777" w:rsidR="0053699C" w:rsidRPr="00336FB4" w:rsidRDefault="001471B9">
      <w:pPr>
        <w:ind w:left="765"/>
        <w:jc w:val="both"/>
        <w:rPr>
          <w:lang w:val="pt-BR"/>
        </w:rPr>
      </w:pPr>
      <w:r w:rsidRPr="00336FB4">
        <w:rPr>
          <w:b/>
          <w:lang w:val="pt-BR"/>
        </w:rPr>
        <w:t xml:space="preserve">3.2.23.274.18. </w:t>
      </w:r>
      <w:r w:rsidRPr="00336FB4">
        <w:rPr>
          <w:lang w:val="pt-BR"/>
        </w:rPr>
        <w:t>Deverá permitir exportar os logs no formato CSV;</w:t>
      </w:r>
    </w:p>
    <w:p w14:paraId="486F6B35" w14:textId="77777777" w:rsidR="0053699C" w:rsidRPr="00336FB4" w:rsidRDefault="001471B9">
      <w:pPr>
        <w:ind w:left="765"/>
        <w:jc w:val="both"/>
        <w:rPr>
          <w:lang w:val="pt-BR"/>
        </w:rPr>
      </w:pPr>
      <w:r w:rsidRPr="00336FB4">
        <w:rPr>
          <w:b/>
          <w:lang w:val="pt-BR"/>
        </w:rPr>
        <w:t xml:space="preserve">3.2.23.274.19. </w:t>
      </w:r>
      <w:r w:rsidRPr="00336FB4">
        <w:rPr>
          <w:lang w:val="pt-BR"/>
        </w:rPr>
        <w:t>Deverá gerar logs de auditoria, com detalhes da configuração efetuada, o administrador que efetuou a alteração e seu horário.</w:t>
      </w:r>
    </w:p>
    <w:p w14:paraId="7570A78B" w14:textId="77777777" w:rsidR="0053699C" w:rsidRPr="00336FB4" w:rsidRDefault="001471B9">
      <w:pPr>
        <w:ind w:left="765"/>
        <w:jc w:val="both"/>
        <w:rPr>
          <w:lang w:val="pt-BR"/>
        </w:rPr>
      </w:pPr>
      <w:r w:rsidRPr="00336FB4">
        <w:rPr>
          <w:b/>
          <w:lang w:val="pt-BR"/>
        </w:rPr>
        <w:t xml:space="preserve">3.2.23.274.20. </w:t>
      </w:r>
      <w:r w:rsidRPr="00336FB4">
        <w:rPr>
          <w:lang w:val="pt-BR"/>
        </w:rPr>
        <w:t xml:space="preserve">Deverá permitir que os logs gerados pelos dispositivos gerenciados devem ser centralizados nos servidores da plataforma, mas a solução também deve oferecer a possibilidade de usar um servidor </w:t>
      </w:r>
      <w:proofErr w:type="spellStart"/>
      <w:r w:rsidRPr="00336FB4">
        <w:rPr>
          <w:lang w:val="pt-BR"/>
        </w:rPr>
        <w:t>Syslog</w:t>
      </w:r>
      <w:proofErr w:type="spellEnd"/>
      <w:r w:rsidRPr="00336FB4">
        <w:rPr>
          <w:lang w:val="pt-BR"/>
        </w:rPr>
        <w:t xml:space="preserve"> externo ou similar.</w:t>
      </w:r>
    </w:p>
    <w:p w14:paraId="7DD870C9" w14:textId="77777777" w:rsidR="0053699C" w:rsidRPr="00336FB4" w:rsidRDefault="001471B9">
      <w:pPr>
        <w:ind w:left="765"/>
        <w:jc w:val="both"/>
        <w:rPr>
          <w:lang w:val="pt-BR"/>
        </w:rPr>
      </w:pPr>
      <w:r w:rsidRPr="00336FB4">
        <w:rPr>
          <w:b/>
          <w:lang w:val="pt-BR"/>
        </w:rPr>
        <w:t xml:space="preserve">3.2.23.274.21. </w:t>
      </w:r>
      <w:r w:rsidRPr="00336FB4">
        <w:rPr>
          <w:lang w:val="pt-BR"/>
        </w:rPr>
        <w:t>Deverá ter relatórios predefinidos.</w:t>
      </w:r>
    </w:p>
    <w:p w14:paraId="736BC16F" w14:textId="77777777" w:rsidR="0053699C" w:rsidRPr="00336FB4" w:rsidRDefault="001471B9">
      <w:pPr>
        <w:ind w:left="765"/>
        <w:jc w:val="both"/>
        <w:rPr>
          <w:lang w:val="pt-BR"/>
        </w:rPr>
      </w:pPr>
      <w:r w:rsidRPr="00336FB4">
        <w:rPr>
          <w:b/>
          <w:lang w:val="pt-BR"/>
        </w:rPr>
        <w:t xml:space="preserve">3.2.23.274.22. </w:t>
      </w:r>
      <w:r w:rsidRPr="00336FB4">
        <w:rPr>
          <w:lang w:val="pt-BR"/>
        </w:rPr>
        <w:t>Deverá poder enviar automaticamente os logs para um servidor FTP externo para a solução;</w:t>
      </w:r>
    </w:p>
    <w:p w14:paraId="07E8A741" w14:textId="77777777" w:rsidR="0053699C" w:rsidRPr="00336FB4" w:rsidRDefault="001471B9">
      <w:pPr>
        <w:ind w:left="765"/>
        <w:jc w:val="both"/>
        <w:rPr>
          <w:lang w:val="pt-BR"/>
        </w:rPr>
      </w:pPr>
      <w:r w:rsidRPr="00336FB4">
        <w:rPr>
          <w:b/>
          <w:lang w:val="pt-BR"/>
        </w:rPr>
        <w:lastRenderedPageBreak/>
        <w:t xml:space="preserve">3.2.23.274.23. </w:t>
      </w:r>
      <w:r w:rsidRPr="00336FB4">
        <w:rPr>
          <w:lang w:val="pt-BR"/>
        </w:rPr>
        <w:t>Deverá permitir a duplicação de relatórios existentes, deve ser possível para edição posterior.</w:t>
      </w:r>
    </w:p>
    <w:p w14:paraId="036519B2" w14:textId="77777777" w:rsidR="0053699C" w:rsidRPr="00336FB4" w:rsidRDefault="001471B9">
      <w:pPr>
        <w:ind w:left="765"/>
        <w:jc w:val="both"/>
        <w:rPr>
          <w:lang w:val="pt-BR"/>
        </w:rPr>
      </w:pPr>
      <w:r w:rsidRPr="00336FB4">
        <w:rPr>
          <w:b/>
          <w:lang w:val="pt-BR"/>
        </w:rPr>
        <w:t xml:space="preserve">3.2.23.274.24. </w:t>
      </w:r>
      <w:r w:rsidRPr="00336FB4">
        <w:rPr>
          <w:lang w:val="pt-BR"/>
        </w:rPr>
        <w:t>Deverá ter a capacidade de personalizar a capa dos relatórios obtidos.</w:t>
      </w:r>
    </w:p>
    <w:p w14:paraId="5897742A" w14:textId="77777777" w:rsidR="0053699C" w:rsidRPr="00336FB4" w:rsidRDefault="001471B9">
      <w:pPr>
        <w:ind w:left="765"/>
        <w:jc w:val="both"/>
        <w:rPr>
          <w:lang w:val="pt-BR"/>
        </w:rPr>
      </w:pPr>
      <w:r w:rsidRPr="00336FB4">
        <w:rPr>
          <w:b/>
          <w:lang w:val="pt-BR"/>
        </w:rPr>
        <w:t xml:space="preserve">3.2.23.274.25. </w:t>
      </w:r>
      <w:r w:rsidRPr="00336FB4">
        <w:rPr>
          <w:lang w:val="pt-BR"/>
        </w:rPr>
        <w:t>Deverá permitir centralmente a exibição de logs recebidos por um ou mais dispositivos, incluindo a capacidade de usar filtros para facilitar a pesquisa nos mesmos logs.</w:t>
      </w:r>
    </w:p>
    <w:p w14:paraId="4550596E" w14:textId="77777777" w:rsidR="0053699C" w:rsidRPr="00336FB4" w:rsidRDefault="001471B9">
      <w:pPr>
        <w:ind w:left="765"/>
        <w:jc w:val="both"/>
        <w:rPr>
          <w:lang w:val="pt-BR"/>
        </w:rPr>
      </w:pPr>
      <w:r w:rsidRPr="00336FB4">
        <w:rPr>
          <w:b/>
          <w:lang w:val="pt-BR"/>
        </w:rPr>
        <w:t xml:space="preserve">3.2.23.274.26. </w:t>
      </w:r>
      <w:r w:rsidRPr="00336FB4">
        <w:rPr>
          <w:lang w:val="pt-BR"/>
        </w:rPr>
        <w:t>Deverá ter a capacidade de personalizar gráficos em relatórios, como barras, linhas e tabelas;</w:t>
      </w:r>
    </w:p>
    <w:p w14:paraId="3683B990" w14:textId="77777777" w:rsidR="0053699C" w:rsidRPr="00336FB4" w:rsidRDefault="001471B9">
      <w:pPr>
        <w:ind w:left="765"/>
        <w:jc w:val="both"/>
        <w:rPr>
          <w:lang w:val="pt-BR"/>
        </w:rPr>
      </w:pPr>
      <w:r w:rsidRPr="00336FB4">
        <w:rPr>
          <w:b/>
          <w:lang w:val="pt-BR"/>
        </w:rPr>
        <w:t xml:space="preserve">3.2.23.274.27. </w:t>
      </w:r>
      <w:r w:rsidRPr="00336FB4">
        <w:rPr>
          <w:lang w:val="pt-BR"/>
        </w:rPr>
        <w:t>Deverá ter um mecanismo de "pesquisa detalhada" para navegar pelos relatórios em tempo real.</w:t>
      </w:r>
    </w:p>
    <w:p w14:paraId="767292AA" w14:textId="77777777" w:rsidR="0053699C" w:rsidRPr="00336FB4" w:rsidRDefault="001471B9">
      <w:pPr>
        <w:ind w:left="765"/>
        <w:jc w:val="both"/>
        <w:rPr>
          <w:lang w:val="pt-BR"/>
        </w:rPr>
      </w:pPr>
      <w:r w:rsidRPr="00336FB4">
        <w:rPr>
          <w:b/>
          <w:lang w:val="pt-BR"/>
        </w:rPr>
        <w:t xml:space="preserve">3.2.23.274.28. </w:t>
      </w:r>
      <w:r w:rsidRPr="00336FB4">
        <w:rPr>
          <w:lang w:val="pt-BR"/>
        </w:rPr>
        <w:t>Deverá permitir que os arquivos de log sejam baixados da plataforma para uso externo.</w:t>
      </w:r>
    </w:p>
    <w:p w14:paraId="24717D4B" w14:textId="77777777" w:rsidR="0053699C" w:rsidRPr="00336FB4" w:rsidRDefault="001471B9">
      <w:pPr>
        <w:ind w:left="765"/>
        <w:jc w:val="both"/>
        <w:rPr>
          <w:lang w:val="pt-BR"/>
        </w:rPr>
      </w:pPr>
      <w:r w:rsidRPr="00336FB4">
        <w:rPr>
          <w:b/>
          <w:lang w:val="pt-BR"/>
        </w:rPr>
        <w:t xml:space="preserve">3.2.23.274.29. </w:t>
      </w:r>
      <w:r w:rsidRPr="00336FB4">
        <w:rPr>
          <w:lang w:val="pt-BR"/>
        </w:rPr>
        <w:t>Deverá ter a capacidade de gerar e enviar relatórios periódicos automaticamente.</w:t>
      </w:r>
    </w:p>
    <w:p w14:paraId="30E071B3" w14:textId="77777777" w:rsidR="0053699C" w:rsidRPr="00336FB4" w:rsidRDefault="001471B9">
      <w:pPr>
        <w:ind w:left="765"/>
        <w:jc w:val="both"/>
        <w:rPr>
          <w:lang w:val="pt-BR"/>
        </w:rPr>
      </w:pPr>
      <w:r w:rsidRPr="00336FB4">
        <w:rPr>
          <w:b/>
          <w:lang w:val="pt-BR"/>
        </w:rPr>
        <w:t xml:space="preserve">3.2.23.274.30. </w:t>
      </w:r>
      <w:r w:rsidRPr="00336FB4">
        <w:rPr>
          <w:lang w:val="pt-BR"/>
        </w:rPr>
        <w:t>Deverá permitir a personalização de qualquer relatório pré-estabelecido pela solução, exclusivamente pelo Administrador, para adotá-lo de acordo com suas necessidades.</w:t>
      </w:r>
    </w:p>
    <w:p w14:paraId="2D76B67F" w14:textId="77777777" w:rsidR="0053699C" w:rsidRPr="00336FB4" w:rsidRDefault="001471B9">
      <w:pPr>
        <w:ind w:left="765"/>
        <w:jc w:val="both"/>
        <w:rPr>
          <w:lang w:val="pt-BR"/>
        </w:rPr>
      </w:pPr>
      <w:r w:rsidRPr="00336FB4">
        <w:rPr>
          <w:b/>
          <w:lang w:val="pt-BR"/>
        </w:rPr>
        <w:t xml:space="preserve">3.2.23.274.31. </w:t>
      </w:r>
      <w:r w:rsidRPr="00336FB4">
        <w:rPr>
          <w:lang w:val="pt-BR"/>
        </w:rPr>
        <w:t>Deverá permitir o envio por e-mail relatórios automaticamente.</w:t>
      </w:r>
    </w:p>
    <w:p w14:paraId="3E43F124" w14:textId="77777777" w:rsidR="0053699C" w:rsidRPr="00336FB4" w:rsidRDefault="001471B9">
      <w:pPr>
        <w:ind w:left="765"/>
        <w:jc w:val="both"/>
        <w:rPr>
          <w:lang w:val="pt-BR"/>
        </w:rPr>
      </w:pPr>
      <w:r w:rsidRPr="00336FB4">
        <w:rPr>
          <w:b/>
          <w:lang w:val="pt-BR"/>
        </w:rPr>
        <w:t xml:space="preserve">3.2.23.274.32. </w:t>
      </w:r>
      <w:r w:rsidRPr="00336FB4">
        <w:rPr>
          <w:lang w:val="pt-BR"/>
        </w:rPr>
        <w:t>Deverá permitir que o relatório seja enviado por e-mail ao destinatário específico.</w:t>
      </w:r>
    </w:p>
    <w:p w14:paraId="4F86C519" w14:textId="77777777" w:rsidR="0053699C" w:rsidRPr="00336FB4" w:rsidRDefault="001471B9">
      <w:pPr>
        <w:ind w:left="765"/>
        <w:jc w:val="both"/>
        <w:rPr>
          <w:lang w:val="pt-BR"/>
        </w:rPr>
      </w:pPr>
      <w:r w:rsidRPr="00336FB4">
        <w:rPr>
          <w:b/>
          <w:lang w:val="pt-BR"/>
        </w:rPr>
        <w:t xml:space="preserve">3.2.23.274.33. </w:t>
      </w:r>
      <w:r w:rsidRPr="00336FB4">
        <w:rPr>
          <w:lang w:val="pt-BR"/>
        </w:rPr>
        <w:t>Deverá permitir a programação da geração de relatórios, conforme calendário definido pelo administrador.</w:t>
      </w:r>
    </w:p>
    <w:p w14:paraId="004433D1" w14:textId="77777777" w:rsidR="0053699C" w:rsidRPr="00336FB4" w:rsidRDefault="001471B9">
      <w:pPr>
        <w:ind w:left="765"/>
        <w:jc w:val="both"/>
        <w:rPr>
          <w:lang w:val="pt-BR"/>
        </w:rPr>
      </w:pPr>
      <w:r w:rsidRPr="00336FB4">
        <w:rPr>
          <w:b/>
          <w:lang w:val="pt-BR"/>
        </w:rPr>
        <w:t xml:space="preserve">3.2.23.274.34. </w:t>
      </w:r>
      <w:r w:rsidRPr="00336FB4">
        <w:rPr>
          <w:lang w:val="pt-BR"/>
        </w:rPr>
        <w:t>Deverá permitir o uso de filtros nos relatórios.</w:t>
      </w:r>
    </w:p>
    <w:p w14:paraId="53848356" w14:textId="77777777" w:rsidR="0053699C" w:rsidRPr="00336FB4" w:rsidRDefault="001471B9">
      <w:pPr>
        <w:ind w:left="765"/>
        <w:jc w:val="both"/>
        <w:rPr>
          <w:lang w:val="pt-BR"/>
        </w:rPr>
      </w:pPr>
      <w:r w:rsidRPr="00336FB4">
        <w:rPr>
          <w:b/>
          <w:lang w:val="pt-BR"/>
        </w:rPr>
        <w:t xml:space="preserve">3.2.23.274.35. </w:t>
      </w:r>
      <w:r w:rsidRPr="00336FB4">
        <w:rPr>
          <w:lang w:val="pt-BR"/>
        </w:rPr>
        <w:t>Deverá permitir definir o design dos relatórios, incluir gráficos, adicionar texto e imagens, alinhamento, quebras de página, fontes, cores, entre outros.</w:t>
      </w:r>
    </w:p>
    <w:p w14:paraId="1DAF4CBE" w14:textId="77777777" w:rsidR="0053699C" w:rsidRPr="00336FB4" w:rsidRDefault="001471B9">
      <w:pPr>
        <w:ind w:left="765"/>
        <w:jc w:val="both"/>
        <w:rPr>
          <w:lang w:val="pt-BR"/>
        </w:rPr>
      </w:pPr>
      <w:r w:rsidRPr="00336FB4">
        <w:rPr>
          <w:b/>
          <w:lang w:val="pt-BR"/>
        </w:rPr>
        <w:t xml:space="preserve">3.2.23.274.36. </w:t>
      </w:r>
      <w:r w:rsidRPr="00336FB4">
        <w:rPr>
          <w:lang w:val="pt-BR"/>
        </w:rPr>
        <w:t>Deverá permitir especificar o idioma dos relatórios criados</w:t>
      </w:r>
    </w:p>
    <w:p w14:paraId="691FD65C" w14:textId="77777777" w:rsidR="0053699C" w:rsidRPr="00336FB4" w:rsidRDefault="001471B9">
      <w:pPr>
        <w:ind w:left="765"/>
        <w:jc w:val="both"/>
        <w:rPr>
          <w:lang w:val="pt-BR"/>
        </w:rPr>
      </w:pPr>
      <w:r w:rsidRPr="00336FB4">
        <w:rPr>
          <w:b/>
          <w:lang w:val="pt-BR"/>
        </w:rPr>
        <w:t xml:space="preserve">3.2.23.274.37. </w:t>
      </w:r>
      <w:r w:rsidRPr="00336FB4">
        <w:rPr>
          <w:lang w:val="pt-BR"/>
        </w:rPr>
        <w:t xml:space="preserve">Deverá gerar alertas automáticos por e-mail, SNMP e </w:t>
      </w:r>
      <w:proofErr w:type="spellStart"/>
      <w:r w:rsidRPr="00336FB4">
        <w:rPr>
          <w:lang w:val="pt-BR"/>
        </w:rPr>
        <w:t>Syslog</w:t>
      </w:r>
      <w:proofErr w:type="spellEnd"/>
      <w:r w:rsidRPr="00336FB4">
        <w:rPr>
          <w:lang w:val="pt-BR"/>
        </w:rPr>
        <w:t>, com base em eventos especiais em logs, gravidade do evento, entre outros.</w:t>
      </w:r>
    </w:p>
    <w:p w14:paraId="056F7040" w14:textId="77777777" w:rsidR="0053699C" w:rsidRPr="00336FB4" w:rsidRDefault="001471B9">
      <w:pPr>
        <w:ind w:left="765"/>
        <w:jc w:val="both"/>
        <w:rPr>
          <w:lang w:val="pt-BR"/>
        </w:rPr>
      </w:pPr>
      <w:r w:rsidRPr="00336FB4">
        <w:rPr>
          <w:b/>
          <w:lang w:val="pt-BR"/>
        </w:rPr>
        <w:t xml:space="preserve">3.2.23.274.38. </w:t>
      </w:r>
      <w:r w:rsidRPr="00336FB4">
        <w:rPr>
          <w:lang w:val="pt-BR"/>
        </w:rPr>
        <w:t>Deverá permitir o envio automático de relatórios para um servidor SFTP ou FTP externo.</w:t>
      </w:r>
    </w:p>
    <w:p w14:paraId="1F31FF26" w14:textId="77777777" w:rsidR="0053699C" w:rsidRPr="00336FB4" w:rsidRDefault="001471B9">
      <w:pPr>
        <w:ind w:left="765"/>
        <w:jc w:val="both"/>
        <w:rPr>
          <w:lang w:val="pt-BR"/>
        </w:rPr>
      </w:pPr>
      <w:r w:rsidRPr="00336FB4">
        <w:rPr>
          <w:b/>
          <w:lang w:val="pt-BR"/>
        </w:rPr>
        <w:t xml:space="preserve">3.2.23.274.39. </w:t>
      </w:r>
      <w:r w:rsidRPr="00336FB4">
        <w:rPr>
          <w:lang w:val="pt-BR"/>
        </w:rPr>
        <w:t>Deverá ser capaz de criar consultas SQL ou similares nos bancos de dados de logs, para uso em gráficos e tabelas em relatórios.</w:t>
      </w:r>
    </w:p>
    <w:p w14:paraId="5C161B9C" w14:textId="77777777" w:rsidR="0053699C" w:rsidRPr="00336FB4" w:rsidRDefault="001471B9">
      <w:pPr>
        <w:ind w:left="765"/>
        <w:jc w:val="both"/>
        <w:rPr>
          <w:lang w:val="pt-BR"/>
        </w:rPr>
      </w:pPr>
      <w:r w:rsidRPr="00336FB4">
        <w:rPr>
          <w:b/>
          <w:lang w:val="pt-BR"/>
        </w:rPr>
        <w:t xml:space="preserve">3.2.23.274.40. </w:t>
      </w:r>
      <w:r w:rsidRPr="00336FB4">
        <w:rPr>
          <w:lang w:val="pt-BR"/>
        </w:rPr>
        <w:t>Deverá possibilitar visualizar nos relatórios da GUI as informações do sistema, como licenças, memória, disco rígido, uso da CPU, taxa de log por segundo recebido, total de logs diários recebidos, alertas do sistema, entre outros.</w:t>
      </w:r>
    </w:p>
    <w:p w14:paraId="572E2276" w14:textId="77777777" w:rsidR="0053699C" w:rsidRPr="00336FB4" w:rsidRDefault="001471B9">
      <w:pPr>
        <w:ind w:left="765"/>
        <w:jc w:val="both"/>
        <w:rPr>
          <w:lang w:val="pt-BR"/>
        </w:rPr>
      </w:pPr>
      <w:r w:rsidRPr="00336FB4">
        <w:rPr>
          <w:b/>
          <w:lang w:val="pt-BR"/>
        </w:rPr>
        <w:t xml:space="preserve">3.2.23.274.41. </w:t>
      </w:r>
      <w:r w:rsidRPr="00336FB4">
        <w:rPr>
          <w:lang w:val="pt-BR"/>
        </w:rPr>
        <w:t>Deverá ter uma ferramenta que permita analisar o desempenho na geração de relatórios, a fim de detectar e corrigir problemas na geração deles.</w:t>
      </w:r>
    </w:p>
    <w:p w14:paraId="1FECED33" w14:textId="77777777" w:rsidR="0053699C" w:rsidRPr="00336FB4" w:rsidRDefault="001471B9">
      <w:pPr>
        <w:ind w:left="765"/>
        <w:jc w:val="both"/>
        <w:rPr>
          <w:lang w:val="pt-BR"/>
        </w:rPr>
      </w:pPr>
      <w:r w:rsidRPr="00336FB4">
        <w:rPr>
          <w:b/>
          <w:lang w:val="pt-BR"/>
        </w:rPr>
        <w:lastRenderedPageBreak/>
        <w:t xml:space="preserve">3.2.23.274.42. </w:t>
      </w:r>
      <w:r w:rsidRPr="00336FB4">
        <w:rPr>
          <w:lang w:val="pt-BR"/>
        </w:rPr>
        <w:t>Deverá importar arquivos com logs de dispositivos compatíveis conhecidos e não conhecidos pela plataforma, para geração posterior de relatórios.</w:t>
      </w:r>
    </w:p>
    <w:p w14:paraId="5F547952" w14:textId="77777777" w:rsidR="0053699C" w:rsidRPr="00336FB4" w:rsidRDefault="001471B9">
      <w:pPr>
        <w:ind w:left="765"/>
        <w:jc w:val="both"/>
        <w:rPr>
          <w:lang w:val="pt-BR"/>
        </w:rPr>
      </w:pPr>
      <w:r w:rsidRPr="00336FB4">
        <w:rPr>
          <w:b/>
          <w:lang w:val="pt-BR"/>
        </w:rPr>
        <w:t xml:space="preserve">3.2.23.274.43. </w:t>
      </w:r>
      <w:r w:rsidRPr="00336FB4">
        <w:rPr>
          <w:lang w:val="pt-BR"/>
        </w:rPr>
        <w:t>Deverá ser possível definir o espaço que cada instância de virtualização pode usar para armazenamento de log.</w:t>
      </w:r>
    </w:p>
    <w:p w14:paraId="46BF16AE" w14:textId="77777777" w:rsidR="0053699C" w:rsidRPr="00336FB4" w:rsidRDefault="001471B9">
      <w:pPr>
        <w:ind w:left="765"/>
        <w:jc w:val="both"/>
        <w:rPr>
          <w:lang w:val="pt-BR"/>
        </w:rPr>
      </w:pPr>
      <w:r w:rsidRPr="00336FB4">
        <w:rPr>
          <w:b/>
          <w:lang w:val="pt-BR"/>
        </w:rPr>
        <w:t xml:space="preserve">3.2.23.274.44. </w:t>
      </w:r>
      <w:r w:rsidRPr="00336FB4">
        <w:rPr>
          <w:lang w:val="pt-BR"/>
        </w:rPr>
        <w:t>Deverá fornecer as informações da quantidade de logs armazenados e as estatísticas do tempo restante armazenado.</w:t>
      </w:r>
    </w:p>
    <w:p w14:paraId="2BD5ED86" w14:textId="77777777" w:rsidR="0053699C" w:rsidRPr="00336FB4" w:rsidRDefault="001471B9">
      <w:pPr>
        <w:ind w:left="765"/>
        <w:jc w:val="both"/>
        <w:rPr>
          <w:lang w:val="pt-BR"/>
        </w:rPr>
      </w:pPr>
      <w:r w:rsidRPr="00336FB4">
        <w:rPr>
          <w:b/>
          <w:lang w:val="pt-BR"/>
        </w:rPr>
        <w:t xml:space="preserve">3.2.23.274.45. </w:t>
      </w:r>
      <w:r w:rsidRPr="00336FB4">
        <w:rPr>
          <w:lang w:val="pt-BR"/>
        </w:rPr>
        <w:t>Deverá ser compatível com a autenticação de fator duplo (token) para usuários do administrador da plataforma.</w:t>
      </w:r>
    </w:p>
    <w:p w14:paraId="4905FF20" w14:textId="77777777" w:rsidR="0053699C" w:rsidRPr="00336FB4" w:rsidRDefault="001471B9">
      <w:pPr>
        <w:ind w:left="765"/>
        <w:jc w:val="both"/>
        <w:rPr>
          <w:lang w:val="pt-BR"/>
        </w:rPr>
      </w:pPr>
      <w:r w:rsidRPr="00336FB4">
        <w:rPr>
          <w:b/>
          <w:lang w:val="pt-BR"/>
        </w:rPr>
        <w:t xml:space="preserve">3.2.23.274.46. </w:t>
      </w:r>
      <w:r w:rsidRPr="00336FB4">
        <w:rPr>
          <w:lang w:val="pt-BR"/>
        </w:rPr>
        <w:t>Deverá permitir aplicar políticas para o uso de senhas para administradores de plataforma, como tamanho mínimo e caracteres permitidos</w:t>
      </w:r>
    </w:p>
    <w:p w14:paraId="0619597A" w14:textId="77777777" w:rsidR="0053699C" w:rsidRPr="00336FB4" w:rsidRDefault="001471B9">
      <w:pPr>
        <w:ind w:left="765"/>
        <w:jc w:val="both"/>
        <w:rPr>
          <w:lang w:val="pt-BR"/>
        </w:rPr>
      </w:pPr>
      <w:r w:rsidRPr="00336FB4">
        <w:rPr>
          <w:b/>
          <w:lang w:val="pt-BR"/>
        </w:rPr>
        <w:t xml:space="preserve">3.2.23.274.47. </w:t>
      </w:r>
      <w:r w:rsidRPr="00336FB4">
        <w:rPr>
          <w:lang w:val="pt-BR"/>
        </w:rPr>
        <w:t>Deverá permitir visualizar em tempo real os logs recebidos.</w:t>
      </w:r>
    </w:p>
    <w:p w14:paraId="158A518C" w14:textId="77777777" w:rsidR="0053699C" w:rsidRPr="00336FB4" w:rsidRDefault="001471B9">
      <w:pPr>
        <w:ind w:left="765"/>
        <w:jc w:val="both"/>
        <w:rPr>
          <w:lang w:val="pt-BR"/>
        </w:rPr>
      </w:pPr>
      <w:r w:rsidRPr="00336FB4">
        <w:rPr>
          <w:b/>
          <w:lang w:val="pt-BR"/>
        </w:rPr>
        <w:t xml:space="preserve">3.2.23.274.48. </w:t>
      </w:r>
      <w:r w:rsidRPr="00336FB4">
        <w:rPr>
          <w:lang w:val="pt-BR"/>
        </w:rPr>
        <w:t>Deverá permitir o encaminhamento de log no formato CEF (Common Event Format)</w:t>
      </w:r>
    </w:p>
    <w:p w14:paraId="7667327C" w14:textId="77777777" w:rsidR="0053699C" w:rsidRPr="00336FB4" w:rsidRDefault="001471B9">
      <w:pPr>
        <w:ind w:left="765"/>
        <w:jc w:val="both"/>
        <w:rPr>
          <w:lang w:val="pt-BR"/>
        </w:rPr>
      </w:pPr>
      <w:r w:rsidRPr="00336FB4">
        <w:rPr>
          <w:b/>
          <w:lang w:val="pt-BR"/>
        </w:rPr>
        <w:t xml:space="preserve">3.2.23.274.49. </w:t>
      </w:r>
      <w:r w:rsidRPr="00336FB4">
        <w:rPr>
          <w:lang w:val="pt-BR"/>
        </w:rPr>
        <w:t>Deverá gerar alertas de eventos a partir de logs recebidos;</w:t>
      </w:r>
    </w:p>
    <w:p w14:paraId="7008BBF3" w14:textId="77777777" w:rsidR="0053699C" w:rsidRPr="00336FB4" w:rsidRDefault="001471B9">
      <w:pPr>
        <w:ind w:left="765"/>
        <w:jc w:val="both"/>
        <w:rPr>
          <w:lang w:val="pt-BR"/>
        </w:rPr>
      </w:pPr>
      <w:r w:rsidRPr="00336FB4">
        <w:rPr>
          <w:b/>
          <w:lang w:val="pt-BR"/>
        </w:rPr>
        <w:t xml:space="preserve">3.2.23.274.50. </w:t>
      </w:r>
      <w:r w:rsidRPr="00336FB4">
        <w:rPr>
          <w:lang w:val="pt-BR"/>
        </w:rPr>
        <w:t>Deverá permitir a criação de incidentes a partir de alertas de eventos para o terminal;</w:t>
      </w:r>
    </w:p>
    <w:p w14:paraId="1A1F51B1" w14:textId="77777777" w:rsidR="0053699C" w:rsidRPr="00336FB4" w:rsidRDefault="001471B9">
      <w:pPr>
        <w:ind w:left="765"/>
        <w:jc w:val="both"/>
        <w:rPr>
          <w:lang w:val="pt-BR"/>
        </w:rPr>
      </w:pPr>
      <w:r w:rsidRPr="00336FB4">
        <w:rPr>
          <w:b/>
          <w:lang w:val="pt-BR"/>
        </w:rPr>
        <w:t xml:space="preserve">3.2.23.274.51. </w:t>
      </w:r>
      <w:r w:rsidRPr="00336FB4">
        <w:rPr>
          <w:lang w:val="pt-BR"/>
        </w:rPr>
        <w:t>Suportar o padrão SAML ou LDAP ou RADIUS para autenticação do usuário administrador;</w:t>
      </w:r>
    </w:p>
    <w:p w14:paraId="3E8DA2E1" w14:textId="77777777" w:rsidR="0053699C" w:rsidRPr="00336FB4" w:rsidRDefault="001471B9">
      <w:pPr>
        <w:ind w:left="255"/>
        <w:jc w:val="both"/>
        <w:rPr>
          <w:lang w:val="pt-BR"/>
        </w:rPr>
      </w:pPr>
      <w:r w:rsidRPr="00336FB4">
        <w:rPr>
          <w:b/>
          <w:lang w:val="pt-BR"/>
        </w:rPr>
        <w:t xml:space="preserve">3.2.24. </w:t>
      </w:r>
      <w:r w:rsidRPr="00336FB4">
        <w:rPr>
          <w:lang w:val="pt-BR"/>
        </w:rPr>
        <w:t>Plataforma de Alta Disponibilidade</w:t>
      </w:r>
    </w:p>
    <w:p w14:paraId="5AAE78B0" w14:textId="77777777" w:rsidR="0053699C" w:rsidRPr="00336FB4" w:rsidRDefault="001471B9">
      <w:pPr>
        <w:ind w:left="510"/>
        <w:jc w:val="both"/>
        <w:rPr>
          <w:lang w:val="pt-BR"/>
        </w:rPr>
      </w:pPr>
      <w:r w:rsidRPr="00336FB4">
        <w:rPr>
          <w:b/>
          <w:lang w:val="pt-BR"/>
        </w:rPr>
        <w:t xml:space="preserve">3.2.24.1. </w:t>
      </w:r>
      <w:r w:rsidRPr="00336FB4">
        <w:rPr>
          <w:lang w:val="pt-BR"/>
        </w:rPr>
        <w:t>Entende-se como Plataforma de Alta Disponibilidade o conjunto integrado de hardware, software e serviços projetado para assegurar a continuidade operacional dos sistemas, programas e projetos da CONTRATANTE, com capacidade de resistir a falhas de componentes, sistemas operacionais e demais elementos da infraestrutura, sem interrupção dos serviços.</w:t>
      </w:r>
    </w:p>
    <w:p w14:paraId="7258E7CD" w14:textId="77777777" w:rsidR="0053699C" w:rsidRPr="00336FB4" w:rsidRDefault="001471B9">
      <w:pPr>
        <w:ind w:left="765"/>
        <w:jc w:val="both"/>
        <w:rPr>
          <w:lang w:val="pt-BR"/>
        </w:rPr>
      </w:pPr>
      <w:r w:rsidRPr="00336FB4">
        <w:rPr>
          <w:b/>
          <w:lang w:val="pt-BR"/>
        </w:rPr>
        <w:t xml:space="preserve">3.2.24.1.1. </w:t>
      </w:r>
      <w:r w:rsidRPr="00336FB4">
        <w:rPr>
          <w:lang w:val="pt-BR"/>
        </w:rPr>
        <w:t>Caberá à CONTRATADA a disponibilização, instalação, configuração e sustentação da referida plataforma, como prestação de serviços, no ambiente de Datacenter da CONTRATANTE, contemplando todos os recursos necessários à sua plena operação em regime contínuo.</w:t>
      </w:r>
    </w:p>
    <w:p w14:paraId="57C1AAF1" w14:textId="77777777" w:rsidR="0053699C" w:rsidRPr="00336FB4" w:rsidRDefault="001471B9">
      <w:pPr>
        <w:ind w:left="510"/>
        <w:jc w:val="both"/>
        <w:rPr>
          <w:lang w:val="pt-BR"/>
        </w:rPr>
      </w:pPr>
      <w:r w:rsidRPr="00336FB4">
        <w:rPr>
          <w:b/>
          <w:lang w:val="pt-BR"/>
        </w:rPr>
        <w:t xml:space="preserve">3.2.24.2. </w:t>
      </w:r>
      <w:r w:rsidRPr="00336FB4">
        <w:rPr>
          <w:lang w:val="pt-BR"/>
        </w:rPr>
        <w:t>Todos os componentes da Plataforma de Alta Disponibilidade deverão atender integralmente às especificações técnicas, arquitetura, requisitos de desempenho, mecanismos de redundância, tolerância a falhas e critérios de disponibilidade estabelecidos neste Termo de Referência, em especial aqueles definidos no item 3.2 e seus subitens.</w:t>
      </w:r>
    </w:p>
    <w:p w14:paraId="3BC7C8FA" w14:textId="77777777" w:rsidR="0053699C" w:rsidRPr="00336FB4" w:rsidRDefault="001471B9">
      <w:pPr>
        <w:ind w:left="765"/>
        <w:jc w:val="both"/>
        <w:rPr>
          <w:lang w:val="pt-BR"/>
        </w:rPr>
      </w:pPr>
      <w:r w:rsidRPr="00336FB4">
        <w:rPr>
          <w:b/>
          <w:lang w:val="pt-BR"/>
        </w:rPr>
        <w:t xml:space="preserve">3.2.24.2.1. </w:t>
      </w:r>
      <w:r w:rsidRPr="00336FB4">
        <w:rPr>
          <w:lang w:val="pt-BR"/>
        </w:rPr>
        <w:t>A CONTRATADA deverá assegurar a operação contínua da solução, compreendendo, no mínimo: I – monitoramento proativo e em tempo integral da infraestrutura; II – execução de manutenções preventivas e corretivas; III – substituição de componentes defeituosos sem interrupção dos serviços; IV – aplicação de atualizações e correções necessárias à estabilidade e segurança do ambiente.</w:t>
      </w:r>
    </w:p>
    <w:p w14:paraId="7A75E819" w14:textId="77777777" w:rsidR="0053699C" w:rsidRPr="00336FB4" w:rsidRDefault="001471B9">
      <w:pPr>
        <w:ind w:left="765"/>
        <w:jc w:val="both"/>
        <w:rPr>
          <w:lang w:val="pt-BR"/>
        </w:rPr>
      </w:pPr>
      <w:r w:rsidRPr="00336FB4">
        <w:rPr>
          <w:b/>
          <w:lang w:val="pt-BR"/>
        </w:rPr>
        <w:lastRenderedPageBreak/>
        <w:t xml:space="preserve">3.2.24.2.2. </w:t>
      </w:r>
      <w:r w:rsidRPr="00336FB4">
        <w:rPr>
          <w:lang w:val="pt-BR"/>
        </w:rPr>
        <w:t>As especificações técnicas, arquitetura e configurações da solução deverão ser mantidas inalteradas durante a vigência contratual, salvo mediante prévia e formal aprovação da CONTRATANTE, devidamente justificada por motivos técnicos ou de evolução tecnológica, sem prejuízo aos níveis de serviço contratados.</w:t>
      </w:r>
    </w:p>
    <w:p w14:paraId="1855F9A6" w14:textId="77777777" w:rsidR="0053699C" w:rsidRPr="00336FB4" w:rsidRDefault="001471B9">
      <w:pPr>
        <w:ind w:left="255"/>
        <w:jc w:val="both"/>
        <w:rPr>
          <w:lang w:val="pt-BR"/>
        </w:rPr>
      </w:pPr>
      <w:r w:rsidRPr="00336FB4">
        <w:rPr>
          <w:b/>
          <w:lang w:val="pt-BR"/>
        </w:rPr>
        <w:t xml:space="preserve">3.2.25. </w:t>
      </w:r>
      <w:r w:rsidRPr="00336FB4">
        <w:rPr>
          <w:lang w:val="pt-BR"/>
        </w:rPr>
        <w:t>Ferramenta de Backup</w:t>
      </w:r>
    </w:p>
    <w:p w14:paraId="355724CE" w14:textId="77777777" w:rsidR="0053699C" w:rsidRPr="00336FB4" w:rsidRDefault="001471B9">
      <w:pPr>
        <w:ind w:left="510"/>
        <w:jc w:val="both"/>
        <w:rPr>
          <w:lang w:val="pt-BR"/>
        </w:rPr>
      </w:pPr>
      <w:r w:rsidRPr="00336FB4">
        <w:rPr>
          <w:b/>
          <w:lang w:val="pt-BR"/>
        </w:rPr>
        <w:t xml:space="preserve">3.2.25.1. </w:t>
      </w:r>
      <w:r w:rsidRPr="00336FB4">
        <w:rPr>
          <w:lang w:val="pt-BR"/>
        </w:rPr>
        <w:t>A ferramenta de backup ofertada pela CONTRATADA deverá estar instalada no servidor de armazenamento e ser licenciada através de SaaS, garantindo a confiança diante de desastres ou ataques cibernéticos no servidor de armazenamento, através dos seguintes recursos e aprimoramentos:</w:t>
      </w:r>
    </w:p>
    <w:p w14:paraId="6B2BC1F5" w14:textId="77777777" w:rsidR="0053699C" w:rsidRPr="00336FB4" w:rsidRDefault="001471B9">
      <w:pPr>
        <w:ind w:left="510"/>
        <w:jc w:val="both"/>
        <w:rPr>
          <w:lang w:val="pt-BR"/>
        </w:rPr>
      </w:pPr>
      <w:r w:rsidRPr="00336FB4">
        <w:rPr>
          <w:b/>
          <w:lang w:val="pt-BR"/>
        </w:rPr>
        <w:t xml:space="preserve">3.2.25.2. </w:t>
      </w:r>
      <w:r w:rsidRPr="00336FB4">
        <w:rPr>
          <w:lang w:val="pt-BR"/>
        </w:rPr>
        <w:t>Backup direto para armazenamento de objetos:</w:t>
      </w:r>
    </w:p>
    <w:p w14:paraId="08BCCD04" w14:textId="77777777" w:rsidR="0053699C" w:rsidRPr="00336FB4" w:rsidRDefault="001471B9">
      <w:pPr>
        <w:ind w:left="765"/>
        <w:jc w:val="both"/>
        <w:rPr>
          <w:lang w:val="pt-BR"/>
        </w:rPr>
      </w:pPr>
      <w:r w:rsidRPr="00336FB4">
        <w:rPr>
          <w:b/>
          <w:lang w:val="pt-BR"/>
        </w:rPr>
        <w:t xml:space="preserve">3.2.25.2.1. </w:t>
      </w:r>
      <w:r w:rsidRPr="00336FB4">
        <w:rPr>
          <w:lang w:val="pt-BR"/>
        </w:rPr>
        <w:t>Os dados protegidos deverão ser transferidos dos proxies e agentes de backup diretamente para o armazenamento de objetos, evitando saltos intermediários que poderiam afetar o desempenho e a confiabilidade. Além disso, em cenários em que uma conexão de rede direta ao armazenamento de objetos não estiver disponível, permitir rotear o tráfego por meio de um pool de servidores de gateway redundantes.</w:t>
      </w:r>
    </w:p>
    <w:p w14:paraId="4E11D36A" w14:textId="77777777" w:rsidR="0053699C" w:rsidRPr="00336FB4" w:rsidRDefault="001471B9">
      <w:pPr>
        <w:ind w:left="765"/>
        <w:jc w:val="both"/>
        <w:rPr>
          <w:lang w:val="pt-BR"/>
        </w:rPr>
      </w:pPr>
      <w:r w:rsidRPr="00336FB4">
        <w:rPr>
          <w:b/>
          <w:lang w:val="pt-BR"/>
        </w:rPr>
        <w:t xml:space="preserve">3.2.25.2.2. </w:t>
      </w:r>
      <w:r w:rsidRPr="00336FB4">
        <w:rPr>
          <w:lang w:val="pt-BR"/>
        </w:rPr>
        <w:t>Reduzir a complexidade do gerenciamento de backups na borda, como em ambientes de escritório remoto (ROBO), com backups diretos para armazenamento de objetos na nuvem.</w:t>
      </w:r>
    </w:p>
    <w:p w14:paraId="1CE875DB" w14:textId="77777777" w:rsidR="0053699C" w:rsidRPr="00336FB4" w:rsidRDefault="001471B9">
      <w:pPr>
        <w:ind w:left="765"/>
        <w:jc w:val="both"/>
        <w:rPr>
          <w:lang w:val="pt-BR"/>
        </w:rPr>
      </w:pPr>
      <w:r w:rsidRPr="00336FB4">
        <w:rPr>
          <w:b/>
          <w:lang w:val="pt-BR"/>
        </w:rPr>
        <w:t xml:space="preserve">3.2.25.2.3. </w:t>
      </w:r>
      <w:r w:rsidRPr="00336FB4">
        <w:rPr>
          <w:lang w:val="pt-BR"/>
        </w:rPr>
        <w:t>Manter backups seguros no armazenamento de objetos com suporte para tecnologias nativas de imutabilidade fornecidas por fornecedores de armazenamento de objetos locais e em nuvem. Atores maliciosos não poderão adulterar, criptografar ou excluir seus backups recentes durante o número especificado de dias após sua criação. Os backups GFS deverão ser protegidos automaticamente durante toda a duração da política de retenção para satisfazer os requisitos de conformidade.</w:t>
      </w:r>
    </w:p>
    <w:p w14:paraId="1CFE1F10" w14:textId="77777777" w:rsidR="0053699C" w:rsidRPr="00336FB4" w:rsidRDefault="001471B9">
      <w:pPr>
        <w:ind w:left="765"/>
        <w:jc w:val="both"/>
        <w:rPr>
          <w:lang w:val="pt-BR"/>
        </w:rPr>
      </w:pPr>
      <w:r w:rsidRPr="00336FB4">
        <w:rPr>
          <w:b/>
          <w:lang w:val="pt-BR"/>
        </w:rPr>
        <w:t xml:space="preserve">3.2.25.2.4. </w:t>
      </w:r>
      <w:r w:rsidRPr="00336FB4">
        <w:rPr>
          <w:lang w:val="pt-BR"/>
        </w:rPr>
        <w:t xml:space="preserve">Possuir tecnologia de backup completo sem espaço dos repositórios de backup baseados em </w:t>
      </w:r>
      <w:proofErr w:type="spellStart"/>
      <w:r w:rsidRPr="00336FB4">
        <w:rPr>
          <w:lang w:val="pt-BR"/>
        </w:rPr>
        <w:t>ReFS</w:t>
      </w:r>
      <w:proofErr w:type="spellEnd"/>
      <w:r w:rsidRPr="00336FB4">
        <w:rPr>
          <w:lang w:val="pt-BR"/>
        </w:rPr>
        <w:t xml:space="preserve"> e XFS. A ferramenta deve ser flexível com políticas de retenção sabendo que backups completos do GFS não consumirão espaço adicional de armazenamento de objetos.</w:t>
      </w:r>
    </w:p>
    <w:p w14:paraId="5BFA6DBF" w14:textId="77777777" w:rsidR="0053699C" w:rsidRPr="00336FB4" w:rsidRDefault="001471B9">
      <w:pPr>
        <w:ind w:left="765"/>
        <w:jc w:val="both"/>
        <w:rPr>
          <w:lang w:val="pt-BR"/>
        </w:rPr>
      </w:pPr>
      <w:r w:rsidRPr="00336FB4">
        <w:rPr>
          <w:b/>
          <w:lang w:val="pt-BR"/>
        </w:rPr>
        <w:t xml:space="preserve">3.2.25.2.5. </w:t>
      </w:r>
      <w:r w:rsidRPr="00336FB4">
        <w:rPr>
          <w:lang w:val="pt-BR"/>
        </w:rPr>
        <w:t>Simplificar o formato de armazenamento sem afetar o desempenho ou aumentar os custos de armazenamento de objetos, através da remoção do índice local e da necessidade de sincronizá-lo entre o armazenamento local e de objetos.</w:t>
      </w:r>
    </w:p>
    <w:p w14:paraId="3151166C" w14:textId="77777777" w:rsidR="0053699C" w:rsidRPr="00336FB4" w:rsidRDefault="001471B9">
      <w:pPr>
        <w:ind w:left="765"/>
        <w:jc w:val="both"/>
        <w:rPr>
          <w:lang w:val="pt-BR"/>
        </w:rPr>
      </w:pPr>
      <w:r w:rsidRPr="00336FB4">
        <w:rPr>
          <w:b/>
          <w:lang w:val="pt-BR"/>
        </w:rPr>
        <w:t xml:space="preserve">3.2.25.2.6. </w:t>
      </w:r>
      <w:r w:rsidRPr="00336FB4">
        <w:rPr>
          <w:lang w:val="pt-BR"/>
        </w:rPr>
        <w:t>Permitir que as tarefas de backup gerenciadas pelo agente que usam um repositório de armazenamento de objetos como destino realizem verificações leves de proteção contra corrupção de dados no nível do armazenamento, que verificarão apenas se todos os objetos necessários existem.</w:t>
      </w:r>
    </w:p>
    <w:p w14:paraId="0ED60581" w14:textId="77777777" w:rsidR="0053699C" w:rsidRPr="00336FB4" w:rsidRDefault="001471B9">
      <w:pPr>
        <w:ind w:left="765"/>
        <w:jc w:val="both"/>
        <w:rPr>
          <w:lang w:val="pt-BR"/>
        </w:rPr>
      </w:pPr>
      <w:r w:rsidRPr="00336FB4">
        <w:rPr>
          <w:b/>
          <w:lang w:val="pt-BR"/>
        </w:rPr>
        <w:t xml:space="preserve">3.2.25.2.7. </w:t>
      </w:r>
      <w:r w:rsidRPr="00336FB4">
        <w:rPr>
          <w:lang w:val="pt-BR"/>
        </w:rPr>
        <w:t xml:space="preserve">Possuir integração Wasabi como uma das opções de armazenamento de objetos mais populares, com uma nova UI dedicada para registrar um repositório Wasabi Hot Cloud </w:t>
      </w:r>
      <w:proofErr w:type="spellStart"/>
      <w:r w:rsidRPr="00336FB4">
        <w:rPr>
          <w:lang w:val="pt-BR"/>
        </w:rPr>
        <w:t>Storage</w:t>
      </w:r>
      <w:proofErr w:type="spellEnd"/>
      <w:r w:rsidRPr="00336FB4">
        <w:rPr>
          <w:lang w:val="pt-BR"/>
        </w:rPr>
        <w:t>.</w:t>
      </w:r>
    </w:p>
    <w:p w14:paraId="439DD84A" w14:textId="77777777" w:rsidR="0053699C" w:rsidRPr="00336FB4" w:rsidRDefault="001471B9">
      <w:pPr>
        <w:ind w:left="765"/>
        <w:jc w:val="both"/>
        <w:rPr>
          <w:lang w:val="pt-BR"/>
        </w:rPr>
      </w:pPr>
      <w:r w:rsidRPr="00336FB4">
        <w:rPr>
          <w:b/>
          <w:lang w:val="pt-BR"/>
        </w:rPr>
        <w:t xml:space="preserve">3.2.25.2.8. </w:t>
      </w:r>
      <w:r w:rsidRPr="00336FB4">
        <w:rPr>
          <w:lang w:val="pt-BR"/>
        </w:rPr>
        <w:t xml:space="preserve">Possuir API </w:t>
      </w:r>
      <w:proofErr w:type="spellStart"/>
      <w:r w:rsidRPr="00336FB4">
        <w:rPr>
          <w:lang w:val="pt-BR"/>
        </w:rPr>
        <w:t>Smart</w:t>
      </w:r>
      <w:proofErr w:type="spellEnd"/>
      <w:r w:rsidRPr="00336FB4">
        <w:rPr>
          <w:lang w:val="pt-BR"/>
        </w:rPr>
        <w:t xml:space="preserve"> </w:t>
      </w:r>
      <w:proofErr w:type="spellStart"/>
      <w:r w:rsidRPr="00336FB4">
        <w:rPr>
          <w:lang w:val="pt-BR"/>
        </w:rPr>
        <w:t>Object</w:t>
      </w:r>
      <w:proofErr w:type="spellEnd"/>
      <w:r w:rsidRPr="00336FB4">
        <w:rPr>
          <w:lang w:val="pt-BR"/>
        </w:rPr>
        <w:t xml:space="preserve"> </w:t>
      </w:r>
      <w:proofErr w:type="spellStart"/>
      <w:r w:rsidRPr="00336FB4">
        <w:rPr>
          <w:lang w:val="pt-BR"/>
        </w:rPr>
        <w:t>Storage</w:t>
      </w:r>
      <w:proofErr w:type="spellEnd"/>
      <w:r w:rsidRPr="00336FB4">
        <w:rPr>
          <w:lang w:val="pt-BR"/>
        </w:rPr>
        <w:t xml:space="preserve"> permitindo que os fornecedores de armazenamento de objetos se integrem mais profundamente à ferramenta de backup </w:t>
      </w:r>
      <w:proofErr w:type="gramStart"/>
      <w:r w:rsidRPr="00336FB4">
        <w:rPr>
          <w:lang w:val="pt-BR"/>
        </w:rPr>
        <w:t>ofertada,  e</w:t>
      </w:r>
      <w:proofErr w:type="gramEnd"/>
      <w:r w:rsidRPr="00336FB4">
        <w:rPr>
          <w:lang w:val="pt-BR"/>
        </w:rPr>
        <w:t xml:space="preserve"> melhorem o desempenho e a experiência do usuário.</w:t>
      </w:r>
    </w:p>
    <w:p w14:paraId="197F7217" w14:textId="77777777" w:rsidR="0053699C" w:rsidRPr="00336FB4" w:rsidRDefault="001471B9">
      <w:pPr>
        <w:ind w:left="510"/>
        <w:jc w:val="both"/>
        <w:rPr>
          <w:lang w:val="pt-BR"/>
        </w:rPr>
      </w:pPr>
      <w:r w:rsidRPr="00336FB4">
        <w:rPr>
          <w:b/>
          <w:lang w:val="pt-BR"/>
        </w:rPr>
        <w:lastRenderedPageBreak/>
        <w:t xml:space="preserve">3.2.25.3. </w:t>
      </w:r>
      <w:r w:rsidRPr="00336FB4">
        <w:rPr>
          <w:lang w:val="pt-BR"/>
        </w:rPr>
        <w:t>Imutabilidade confiável:</w:t>
      </w:r>
    </w:p>
    <w:p w14:paraId="4948A2B7" w14:textId="77777777" w:rsidR="0053699C" w:rsidRPr="00336FB4" w:rsidRDefault="001471B9">
      <w:pPr>
        <w:ind w:left="765"/>
        <w:jc w:val="both"/>
        <w:rPr>
          <w:lang w:val="pt-BR"/>
        </w:rPr>
      </w:pPr>
      <w:r w:rsidRPr="00336FB4">
        <w:rPr>
          <w:b/>
          <w:lang w:val="pt-BR"/>
        </w:rPr>
        <w:t xml:space="preserve">3.2.25.3.1. </w:t>
      </w:r>
      <w:r w:rsidRPr="00336FB4">
        <w:rPr>
          <w:lang w:val="pt-BR"/>
        </w:rPr>
        <w:t xml:space="preserve">Deverá garantir que seus backups sempre possam ser restaurados após um ataque cibernético com opções de imutabilidade abrangentes e de nível empresarial de fornecedores confiáveis, incluindo objetos locais, armazenamento de blocos e arquivos, repositórios protegidos, dispositivos de armazenamento com </w:t>
      </w:r>
      <w:proofErr w:type="spellStart"/>
      <w:r w:rsidRPr="00336FB4">
        <w:rPr>
          <w:lang w:val="pt-BR"/>
        </w:rPr>
        <w:t>desduplicação</w:t>
      </w:r>
      <w:proofErr w:type="spellEnd"/>
      <w:r w:rsidRPr="00336FB4">
        <w:rPr>
          <w:lang w:val="pt-BR"/>
        </w:rPr>
        <w:t>, armazenamento de objetos em nuvem e fita.</w:t>
      </w:r>
    </w:p>
    <w:p w14:paraId="02970F77" w14:textId="77777777" w:rsidR="0053699C" w:rsidRPr="00336FB4" w:rsidRDefault="001471B9">
      <w:pPr>
        <w:ind w:left="765"/>
        <w:jc w:val="both"/>
        <w:rPr>
          <w:lang w:val="pt-BR"/>
        </w:rPr>
      </w:pPr>
      <w:r w:rsidRPr="00336FB4">
        <w:rPr>
          <w:b/>
          <w:lang w:val="pt-BR"/>
        </w:rPr>
        <w:t xml:space="preserve">3.2.25.3.2. </w:t>
      </w:r>
      <w:r w:rsidRPr="00336FB4">
        <w:rPr>
          <w:lang w:val="pt-BR"/>
        </w:rPr>
        <w:t>Além das funcionalidades existentes para backups em nível de imagem, a solução deverá possuir opções de imutabilidade para backups NAS, backups de agentes autônomos, backups de cargas de trabalho hospedadas em AWS e Microsoft Azure, backups de log de transações e backups de plug-ins de aplicativos corporativos.</w:t>
      </w:r>
    </w:p>
    <w:p w14:paraId="7838F88E" w14:textId="77777777" w:rsidR="0053699C" w:rsidRPr="00336FB4" w:rsidRDefault="001471B9">
      <w:pPr>
        <w:ind w:left="765"/>
        <w:jc w:val="both"/>
        <w:rPr>
          <w:lang w:val="pt-BR"/>
        </w:rPr>
      </w:pPr>
      <w:r w:rsidRPr="00336FB4">
        <w:rPr>
          <w:b/>
          <w:lang w:val="pt-BR"/>
        </w:rPr>
        <w:t xml:space="preserve">3.2.25.3.3. </w:t>
      </w:r>
      <w:r w:rsidRPr="00336FB4">
        <w:rPr>
          <w:lang w:val="pt-BR"/>
        </w:rPr>
        <w:t>Deverá simplificar o gerenciamento de repositórios sem comprometer a segurança. Além disso, tornar os repositórios protegidos mais proeminentes na UI e adicionar um assistente dedicado para garantir a configuração segura. A UI deverá possuir um tipo de repositório dedicado e os repositórios protegidos existentes são convertidos para um automaticamente durante a atualização.</w:t>
      </w:r>
    </w:p>
    <w:p w14:paraId="3CA465DC" w14:textId="77777777" w:rsidR="0053699C" w:rsidRPr="00336FB4" w:rsidRDefault="001471B9">
      <w:pPr>
        <w:ind w:left="765"/>
        <w:jc w:val="both"/>
        <w:rPr>
          <w:lang w:val="pt-BR"/>
        </w:rPr>
      </w:pPr>
      <w:r w:rsidRPr="00336FB4">
        <w:rPr>
          <w:b/>
          <w:lang w:val="pt-BR"/>
        </w:rPr>
        <w:t xml:space="preserve">3.2.25.3.4. </w:t>
      </w:r>
      <w:r w:rsidRPr="00336FB4">
        <w:rPr>
          <w:lang w:val="pt-BR"/>
        </w:rPr>
        <w:t xml:space="preserve">Deverá possuir suporte à imutabilidade do armazenamento de </w:t>
      </w:r>
      <w:proofErr w:type="spellStart"/>
      <w:r w:rsidRPr="00336FB4">
        <w:rPr>
          <w:lang w:val="pt-BR"/>
        </w:rPr>
        <w:t>Blobs</w:t>
      </w:r>
      <w:proofErr w:type="spellEnd"/>
      <w:r w:rsidRPr="00336FB4">
        <w:rPr>
          <w:lang w:val="pt-BR"/>
        </w:rPr>
        <w:t xml:space="preserve"> do Microsoft </w:t>
      </w:r>
      <w:proofErr w:type="gramStart"/>
      <w:r w:rsidRPr="00336FB4">
        <w:rPr>
          <w:lang w:val="pt-BR"/>
        </w:rPr>
        <w:t>Azure .</w:t>
      </w:r>
      <w:proofErr w:type="gramEnd"/>
    </w:p>
    <w:p w14:paraId="09E486A9" w14:textId="77777777" w:rsidR="0053699C" w:rsidRPr="00336FB4" w:rsidRDefault="001471B9">
      <w:pPr>
        <w:ind w:left="510"/>
        <w:jc w:val="both"/>
        <w:rPr>
          <w:lang w:val="pt-BR"/>
        </w:rPr>
      </w:pPr>
      <w:r w:rsidRPr="00336FB4">
        <w:rPr>
          <w:b/>
          <w:lang w:val="pt-BR"/>
        </w:rPr>
        <w:t xml:space="preserve">3.2.25.4. </w:t>
      </w:r>
      <w:r w:rsidRPr="00336FB4">
        <w:rPr>
          <w:lang w:val="pt-BR"/>
        </w:rPr>
        <w:t>Resiliência cibernética:</w:t>
      </w:r>
    </w:p>
    <w:p w14:paraId="1F0EBDCA" w14:textId="77777777" w:rsidR="0053699C" w:rsidRPr="00336FB4" w:rsidRDefault="001471B9">
      <w:pPr>
        <w:ind w:left="765"/>
        <w:jc w:val="both"/>
        <w:rPr>
          <w:lang w:val="pt-BR"/>
        </w:rPr>
      </w:pPr>
      <w:r w:rsidRPr="00336FB4">
        <w:rPr>
          <w:b/>
          <w:lang w:val="pt-BR"/>
        </w:rPr>
        <w:t xml:space="preserve">3.2.25.4.1. </w:t>
      </w:r>
      <w:r w:rsidRPr="00336FB4">
        <w:rPr>
          <w:lang w:val="pt-BR"/>
        </w:rPr>
        <w:t>Acesso seguro ao console de backup com autenticação opcional de dois fatores (2FA) baseada em senhas de uso único baseadas em tempo (TOTP), conforme RFC 6238.</w:t>
      </w:r>
    </w:p>
    <w:p w14:paraId="1393B14C" w14:textId="77777777" w:rsidR="0053699C" w:rsidRPr="00336FB4" w:rsidRDefault="001471B9">
      <w:pPr>
        <w:ind w:left="765"/>
        <w:jc w:val="both"/>
        <w:rPr>
          <w:lang w:val="pt-BR"/>
        </w:rPr>
      </w:pPr>
      <w:r w:rsidRPr="00336FB4">
        <w:rPr>
          <w:b/>
          <w:lang w:val="pt-BR"/>
        </w:rPr>
        <w:t xml:space="preserve">3.2.25.4.2. </w:t>
      </w:r>
      <w:r w:rsidRPr="00336FB4">
        <w:rPr>
          <w:lang w:val="pt-BR"/>
        </w:rPr>
        <w:t>Deverá ser implantado em ambientes com autenticação NTLM desabilitada para maior segurança. Isso inclui todos os componentes da infraestrutura de backup, agentes de backup, plug-ins de aplicativos corporativos e dispositivos proxy.</w:t>
      </w:r>
    </w:p>
    <w:p w14:paraId="24056BF4" w14:textId="77777777" w:rsidR="0053699C" w:rsidRPr="00336FB4" w:rsidRDefault="001471B9">
      <w:pPr>
        <w:ind w:left="765"/>
        <w:jc w:val="both"/>
        <w:rPr>
          <w:lang w:val="pt-BR"/>
        </w:rPr>
      </w:pPr>
      <w:r w:rsidRPr="00336FB4">
        <w:rPr>
          <w:b/>
          <w:lang w:val="pt-BR"/>
        </w:rPr>
        <w:t xml:space="preserve">3.2.25.4.3. </w:t>
      </w:r>
      <w:r w:rsidRPr="00336FB4">
        <w:rPr>
          <w:lang w:val="pt-BR"/>
        </w:rPr>
        <w:t>Deverá oferecer suporte para comunicação IPv6 em redes somente IPv6 e de pilha dupla, dando preferência a endereços IPv6 em vez de IPv4 quando ambos estiverem disponíveis.</w:t>
      </w:r>
    </w:p>
    <w:p w14:paraId="7F0B4415" w14:textId="77777777" w:rsidR="0053699C" w:rsidRPr="00336FB4" w:rsidRDefault="001471B9">
      <w:pPr>
        <w:ind w:left="765"/>
        <w:jc w:val="both"/>
        <w:rPr>
          <w:lang w:val="pt-BR"/>
        </w:rPr>
      </w:pPr>
      <w:r w:rsidRPr="00336FB4">
        <w:rPr>
          <w:b/>
          <w:lang w:val="pt-BR"/>
        </w:rPr>
        <w:t xml:space="preserve">3.2.25.4.4. </w:t>
      </w:r>
      <w:r w:rsidRPr="00336FB4">
        <w:rPr>
          <w:lang w:val="pt-BR"/>
        </w:rPr>
        <w:t>Executar o processamento com reconhecimento de aplicativos de convidados do Microsoft Windows por meio de contas de serviço gerenciadas por grupo (</w:t>
      </w:r>
      <w:proofErr w:type="spellStart"/>
      <w:r w:rsidRPr="00336FB4">
        <w:rPr>
          <w:lang w:val="pt-BR"/>
        </w:rPr>
        <w:t>gMSA</w:t>
      </w:r>
      <w:proofErr w:type="spellEnd"/>
      <w:r w:rsidRPr="00336FB4">
        <w:rPr>
          <w:lang w:val="pt-BR"/>
        </w:rPr>
        <w:t>) sem senha, sem precisar armazenar credenciais completas, incluindo senhas na configuração do servidor de backup.</w:t>
      </w:r>
    </w:p>
    <w:p w14:paraId="6E3FCEAA" w14:textId="77777777" w:rsidR="0053699C" w:rsidRPr="00336FB4" w:rsidRDefault="001471B9">
      <w:pPr>
        <w:ind w:left="765"/>
        <w:jc w:val="both"/>
        <w:rPr>
          <w:lang w:val="pt-BR"/>
        </w:rPr>
      </w:pPr>
      <w:r w:rsidRPr="00336FB4">
        <w:rPr>
          <w:b/>
          <w:lang w:val="pt-BR"/>
        </w:rPr>
        <w:t xml:space="preserve">3.2.25.4.5. </w:t>
      </w:r>
      <w:r w:rsidRPr="00336FB4">
        <w:rPr>
          <w:lang w:val="pt-BR"/>
        </w:rPr>
        <w:t>Executar o processamento de convidados Linux, recuperando arquivos e gerenciando agentes de backup Linux por meio de um agente de gerenciamento pré-instalado e</w:t>
      </w:r>
    </w:p>
    <w:p w14:paraId="20E84579" w14:textId="77777777" w:rsidR="0053699C" w:rsidRPr="00336FB4" w:rsidRDefault="001471B9">
      <w:pPr>
        <w:ind w:left="765"/>
        <w:jc w:val="both"/>
        <w:rPr>
          <w:lang w:val="pt-BR"/>
        </w:rPr>
      </w:pPr>
      <w:r w:rsidRPr="00336FB4">
        <w:rPr>
          <w:b/>
          <w:lang w:val="pt-BR"/>
        </w:rPr>
        <w:t xml:space="preserve">3.2.25.4.6. </w:t>
      </w:r>
      <w:r w:rsidRPr="00336FB4">
        <w:rPr>
          <w:lang w:val="pt-BR"/>
        </w:rPr>
        <w:t>autenticação baseada em certificado, sem precisar armazenar credenciais poderosas de convidados na configuração do servidor de backup.</w:t>
      </w:r>
    </w:p>
    <w:p w14:paraId="09BDF439" w14:textId="77777777" w:rsidR="0053699C" w:rsidRPr="00336FB4" w:rsidRDefault="001471B9">
      <w:pPr>
        <w:ind w:left="765"/>
        <w:jc w:val="both"/>
        <w:rPr>
          <w:lang w:val="pt-BR"/>
        </w:rPr>
      </w:pPr>
      <w:r w:rsidRPr="00336FB4">
        <w:rPr>
          <w:b/>
          <w:lang w:val="pt-BR"/>
        </w:rPr>
        <w:t xml:space="preserve">3.2.25.4.7. </w:t>
      </w:r>
      <w:r w:rsidRPr="00336FB4">
        <w:rPr>
          <w:lang w:val="pt-BR"/>
        </w:rPr>
        <w:t xml:space="preserve">Logs de auditoria e alertas de </w:t>
      </w:r>
      <w:proofErr w:type="spellStart"/>
      <w:r w:rsidRPr="00336FB4">
        <w:rPr>
          <w:lang w:val="pt-BR"/>
        </w:rPr>
        <w:t>trap</w:t>
      </w:r>
      <w:proofErr w:type="spellEnd"/>
      <w:r w:rsidRPr="00336FB4">
        <w:rPr>
          <w:lang w:val="pt-BR"/>
        </w:rPr>
        <w:t xml:space="preserve"> SNMP correspondente para notificar os usuários sobre a situação de falha de um servidor de </w:t>
      </w:r>
      <w:proofErr w:type="gramStart"/>
      <w:r w:rsidRPr="00336FB4">
        <w:rPr>
          <w:lang w:val="pt-BR"/>
        </w:rPr>
        <w:t>backup  ao</w:t>
      </w:r>
      <w:proofErr w:type="gramEnd"/>
      <w:r w:rsidRPr="00336FB4">
        <w:rPr>
          <w:lang w:val="pt-BR"/>
        </w:rPr>
        <w:t xml:space="preserve"> criar um item de log de eventos.</w:t>
      </w:r>
    </w:p>
    <w:p w14:paraId="574EEA33" w14:textId="77777777" w:rsidR="0053699C" w:rsidRPr="00336FB4" w:rsidRDefault="001471B9">
      <w:pPr>
        <w:ind w:left="765"/>
        <w:jc w:val="both"/>
        <w:rPr>
          <w:lang w:val="pt-BR"/>
        </w:rPr>
      </w:pPr>
      <w:r w:rsidRPr="00336FB4">
        <w:rPr>
          <w:b/>
          <w:lang w:val="pt-BR"/>
        </w:rPr>
        <w:t xml:space="preserve">3.2.25.4.8. </w:t>
      </w:r>
      <w:r w:rsidRPr="00336FB4">
        <w:rPr>
          <w:lang w:val="pt-BR"/>
        </w:rPr>
        <w:t>Permitir bloqueios automáticos do console fechando automaticamente sessões inativas do console de backup.</w:t>
      </w:r>
    </w:p>
    <w:p w14:paraId="097B88E9" w14:textId="77777777" w:rsidR="0053699C" w:rsidRPr="00336FB4" w:rsidRDefault="001471B9">
      <w:pPr>
        <w:ind w:left="765"/>
        <w:jc w:val="both"/>
        <w:rPr>
          <w:lang w:val="pt-BR"/>
        </w:rPr>
      </w:pPr>
      <w:r w:rsidRPr="00336FB4">
        <w:rPr>
          <w:b/>
          <w:lang w:val="pt-BR"/>
        </w:rPr>
        <w:lastRenderedPageBreak/>
        <w:t xml:space="preserve">3.2.25.4.9. </w:t>
      </w:r>
      <w:r w:rsidRPr="00336FB4">
        <w:rPr>
          <w:lang w:val="pt-BR"/>
        </w:rPr>
        <w:t>Permitir um Analisador de Melhores Práticas integrado que verifica o servidor de backup e as configurações do produto e sugere alterações importantes que podem melhorar a segurança e aumentar a chance de recuperação bem-sucedida.</w:t>
      </w:r>
    </w:p>
    <w:p w14:paraId="63401913" w14:textId="77777777" w:rsidR="0053699C" w:rsidRPr="00336FB4" w:rsidRDefault="001471B9">
      <w:pPr>
        <w:ind w:left="510"/>
        <w:jc w:val="both"/>
        <w:rPr>
          <w:lang w:val="pt-BR"/>
        </w:rPr>
      </w:pPr>
      <w:r w:rsidRPr="00336FB4">
        <w:rPr>
          <w:b/>
          <w:lang w:val="pt-BR"/>
        </w:rPr>
        <w:t xml:space="preserve">3.2.25.5. </w:t>
      </w:r>
      <w:r w:rsidRPr="00336FB4">
        <w:rPr>
          <w:lang w:val="pt-BR"/>
        </w:rPr>
        <w:t>Nuvem híbrida:</w:t>
      </w:r>
    </w:p>
    <w:p w14:paraId="2D0EE437" w14:textId="77777777" w:rsidR="0053699C" w:rsidRPr="00336FB4" w:rsidRDefault="001471B9">
      <w:pPr>
        <w:ind w:left="765"/>
        <w:jc w:val="both"/>
        <w:rPr>
          <w:lang w:val="pt-BR"/>
        </w:rPr>
      </w:pPr>
      <w:r w:rsidRPr="00336FB4">
        <w:rPr>
          <w:b/>
          <w:lang w:val="pt-BR"/>
        </w:rPr>
        <w:t xml:space="preserve">3.2.25.5.1. </w:t>
      </w:r>
      <w:r w:rsidRPr="00336FB4">
        <w:rPr>
          <w:lang w:val="pt-BR"/>
        </w:rPr>
        <w:t>Permitir a descoberta de novas cargas de trabalho e as instalações automáticas de agentes de backup são feitas por meio de uma API de nuvem nativa, sem uma conexão de rede direta com essas máquinas protegidas.</w:t>
      </w:r>
    </w:p>
    <w:p w14:paraId="2F55E48E" w14:textId="77777777" w:rsidR="0053699C" w:rsidRPr="00336FB4" w:rsidRDefault="001471B9">
      <w:pPr>
        <w:ind w:left="765"/>
        <w:jc w:val="both"/>
        <w:rPr>
          <w:lang w:val="pt-BR"/>
        </w:rPr>
      </w:pPr>
      <w:r w:rsidRPr="00336FB4">
        <w:rPr>
          <w:b/>
          <w:lang w:val="pt-BR"/>
        </w:rPr>
        <w:t xml:space="preserve">3.2.25.5.2. </w:t>
      </w:r>
      <w:r w:rsidRPr="00336FB4">
        <w:rPr>
          <w:lang w:val="pt-BR"/>
        </w:rPr>
        <w:t>Permitir proteger várias máquinas virtuais (</w:t>
      </w:r>
      <w:proofErr w:type="spellStart"/>
      <w:r w:rsidRPr="00336FB4">
        <w:rPr>
          <w:lang w:val="pt-BR"/>
        </w:rPr>
        <w:t>VMs</w:t>
      </w:r>
      <w:proofErr w:type="spellEnd"/>
      <w:r w:rsidRPr="00336FB4">
        <w:rPr>
          <w:lang w:val="pt-BR"/>
        </w:rPr>
        <w:t xml:space="preserve">) locais especificando os contêineres e </w:t>
      </w:r>
      <w:proofErr w:type="spellStart"/>
      <w:r w:rsidRPr="00336FB4">
        <w:rPr>
          <w:lang w:val="pt-BR"/>
        </w:rPr>
        <w:t>tags</w:t>
      </w:r>
      <w:proofErr w:type="spellEnd"/>
      <w:r w:rsidRPr="00336FB4">
        <w:rPr>
          <w:lang w:val="pt-BR"/>
        </w:rPr>
        <w:t xml:space="preserve"> que deseja proteger, criando grupos de proteção para </w:t>
      </w:r>
      <w:proofErr w:type="spellStart"/>
      <w:r w:rsidRPr="00336FB4">
        <w:rPr>
          <w:lang w:val="pt-BR"/>
        </w:rPr>
        <w:t>VMs</w:t>
      </w:r>
      <w:proofErr w:type="spellEnd"/>
      <w:r w:rsidRPr="00336FB4">
        <w:rPr>
          <w:lang w:val="pt-BR"/>
        </w:rPr>
        <w:t xml:space="preserve"> na nuvem por meio de construções idênticas de gerenciamento de nuvem pública.</w:t>
      </w:r>
    </w:p>
    <w:p w14:paraId="0D2DD582" w14:textId="77777777" w:rsidR="0053699C" w:rsidRPr="00336FB4" w:rsidRDefault="001471B9">
      <w:pPr>
        <w:ind w:left="765"/>
        <w:jc w:val="both"/>
        <w:rPr>
          <w:lang w:val="pt-BR"/>
        </w:rPr>
      </w:pPr>
      <w:r w:rsidRPr="00336FB4">
        <w:rPr>
          <w:b/>
          <w:lang w:val="pt-BR"/>
        </w:rPr>
        <w:t xml:space="preserve">3.2.25.5.3. </w:t>
      </w:r>
      <w:r w:rsidRPr="00336FB4">
        <w:rPr>
          <w:lang w:val="pt-BR"/>
        </w:rPr>
        <w:t xml:space="preserve">Permitir backups de </w:t>
      </w:r>
      <w:proofErr w:type="spellStart"/>
      <w:r w:rsidRPr="00336FB4">
        <w:rPr>
          <w:lang w:val="pt-BR"/>
        </w:rPr>
        <w:t>VMs</w:t>
      </w:r>
      <w:proofErr w:type="spellEnd"/>
      <w:r w:rsidRPr="00336FB4">
        <w:rPr>
          <w:lang w:val="pt-BR"/>
        </w:rPr>
        <w:t xml:space="preserve"> na nuvem diretamente no armazenamento de objetos no mesmo provedor de nuvem, sem que o tráfego de backup atravesse a Internet e cause custos adicionais de cobranças de saída.</w:t>
      </w:r>
    </w:p>
    <w:p w14:paraId="32649F5D" w14:textId="77777777" w:rsidR="0053699C" w:rsidRPr="00336FB4" w:rsidRDefault="001471B9">
      <w:pPr>
        <w:ind w:left="765"/>
        <w:jc w:val="both"/>
        <w:rPr>
          <w:lang w:val="pt-BR"/>
        </w:rPr>
      </w:pPr>
      <w:r w:rsidRPr="00336FB4">
        <w:rPr>
          <w:b/>
          <w:lang w:val="pt-BR"/>
        </w:rPr>
        <w:t xml:space="preserve">3.2.25.5.4. </w:t>
      </w:r>
      <w:r w:rsidRPr="00336FB4">
        <w:rPr>
          <w:lang w:val="pt-BR"/>
        </w:rPr>
        <w:t xml:space="preserve">Backups de VM na nuvem podem ser restaurados em qualquer </w:t>
      </w:r>
      <w:proofErr w:type="spellStart"/>
      <w:r w:rsidRPr="00336FB4">
        <w:rPr>
          <w:lang w:val="pt-BR"/>
        </w:rPr>
        <w:t>hiperescalador</w:t>
      </w:r>
      <w:proofErr w:type="spellEnd"/>
      <w:r w:rsidRPr="00336FB4">
        <w:rPr>
          <w:lang w:val="pt-BR"/>
        </w:rPr>
        <w:t xml:space="preserve"> ou de volta para uma VM </w:t>
      </w:r>
      <w:proofErr w:type="spellStart"/>
      <w:r w:rsidRPr="00336FB4">
        <w:rPr>
          <w:lang w:val="pt-BR"/>
        </w:rPr>
        <w:t>hipervisor</w:t>
      </w:r>
      <w:proofErr w:type="spellEnd"/>
      <w:r w:rsidRPr="00336FB4">
        <w:rPr>
          <w:lang w:val="pt-BR"/>
        </w:rPr>
        <w:t xml:space="preserve"> local, sem deixar você </w:t>
      </w:r>
      <w:proofErr w:type="gramStart"/>
      <w:r w:rsidRPr="00336FB4">
        <w:rPr>
          <w:lang w:val="pt-BR"/>
        </w:rPr>
        <w:t>preso</w:t>
      </w:r>
      <w:proofErr w:type="gramEnd"/>
      <w:r w:rsidRPr="00336FB4">
        <w:rPr>
          <w:lang w:val="pt-BR"/>
        </w:rPr>
        <w:t xml:space="preserve"> a uma nuvem pública específica.</w:t>
      </w:r>
    </w:p>
    <w:p w14:paraId="59428308" w14:textId="77777777" w:rsidR="0053699C" w:rsidRPr="00336FB4" w:rsidRDefault="001471B9">
      <w:pPr>
        <w:ind w:left="510"/>
        <w:jc w:val="both"/>
        <w:rPr>
          <w:lang w:val="pt-BR"/>
        </w:rPr>
      </w:pPr>
      <w:r w:rsidRPr="00336FB4">
        <w:rPr>
          <w:b/>
          <w:lang w:val="pt-BR"/>
        </w:rPr>
        <w:t xml:space="preserve">3.2.25.6. </w:t>
      </w:r>
      <w:r w:rsidRPr="00336FB4">
        <w:rPr>
          <w:lang w:val="pt-BR"/>
        </w:rPr>
        <w:t>Outras características:</w:t>
      </w:r>
    </w:p>
    <w:p w14:paraId="67A9B859" w14:textId="77777777" w:rsidR="0053699C" w:rsidRPr="00336FB4" w:rsidRDefault="001471B9">
      <w:pPr>
        <w:ind w:left="765"/>
        <w:jc w:val="both"/>
        <w:rPr>
          <w:lang w:val="pt-BR"/>
        </w:rPr>
      </w:pPr>
      <w:r w:rsidRPr="00336FB4">
        <w:rPr>
          <w:b/>
          <w:lang w:val="pt-BR"/>
        </w:rPr>
        <w:t xml:space="preserve">3.2.25.6.1. </w:t>
      </w:r>
      <w:r w:rsidRPr="00336FB4">
        <w:rPr>
          <w:lang w:val="pt-BR"/>
        </w:rPr>
        <w:t>Plataforma:</w:t>
      </w:r>
    </w:p>
    <w:p w14:paraId="7512247E" w14:textId="77777777" w:rsidR="0053699C" w:rsidRPr="00336FB4" w:rsidRDefault="001471B9">
      <w:pPr>
        <w:ind w:left="1020"/>
        <w:jc w:val="both"/>
        <w:rPr>
          <w:lang w:val="pt-BR"/>
        </w:rPr>
      </w:pPr>
      <w:r w:rsidRPr="00336FB4">
        <w:rPr>
          <w:b/>
          <w:lang w:val="pt-BR"/>
        </w:rPr>
        <w:t xml:space="preserve">3.2.25.6.1.1. </w:t>
      </w:r>
      <w:r w:rsidRPr="00336FB4">
        <w:rPr>
          <w:lang w:val="pt-BR"/>
        </w:rPr>
        <w:t xml:space="preserve">Suporte PostgreSQL para um banco de dados de configuração evitando o limite de tamanho do banco de dados de 10 GB e as limitações artificiais de desempenho do Microsoft SQL Server Express </w:t>
      </w:r>
      <w:proofErr w:type="spellStart"/>
      <w:r w:rsidRPr="00336FB4">
        <w:rPr>
          <w:lang w:val="pt-BR"/>
        </w:rPr>
        <w:t>Edition</w:t>
      </w:r>
      <w:proofErr w:type="spellEnd"/>
      <w:r w:rsidRPr="00336FB4">
        <w:rPr>
          <w:lang w:val="pt-BR"/>
        </w:rPr>
        <w:t xml:space="preserve"> sem quebrar o banco com suporte para PostgreSQL multiplataforma gratuito como mecanismo de banco de dados de configuração.</w:t>
      </w:r>
    </w:p>
    <w:p w14:paraId="540EE0C5" w14:textId="77777777" w:rsidR="0053699C" w:rsidRPr="00336FB4" w:rsidRDefault="001471B9">
      <w:pPr>
        <w:ind w:left="765"/>
        <w:jc w:val="both"/>
        <w:rPr>
          <w:lang w:val="pt-BR"/>
        </w:rPr>
      </w:pPr>
      <w:r w:rsidRPr="00336FB4">
        <w:rPr>
          <w:b/>
          <w:lang w:val="pt-BR"/>
        </w:rPr>
        <w:t xml:space="preserve">3.2.25.6.2. </w:t>
      </w:r>
      <w:r w:rsidRPr="00336FB4">
        <w:rPr>
          <w:lang w:val="pt-BR"/>
        </w:rPr>
        <w:t>Mecanismo de backup:</w:t>
      </w:r>
    </w:p>
    <w:p w14:paraId="59D1CE17" w14:textId="77777777" w:rsidR="0053699C" w:rsidRPr="00336FB4" w:rsidRDefault="001471B9">
      <w:pPr>
        <w:ind w:left="1020"/>
        <w:jc w:val="both"/>
        <w:rPr>
          <w:lang w:val="pt-BR"/>
        </w:rPr>
      </w:pPr>
      <w:r w:rsidRPr="00336FB4">
        <w:rPr>
          <w:b/>
          <w:lang w:val="pt-BR"/>
        </w:rPr>
        <w:t xml:space="preserve">3.2.25.6.2.1. </w:t>
      </w:r>
      <w:r w:rsidRPr="00336FB4">
        <w:rPr>
          <w:lang w:val="pt-BR"/>
        </w:rPr>
        <w:t xml:space="preserve">Permite a recuperação de </w:t>
      </w:r>
      <w:proofErr w:type="spellStart"/>
      <w:r w:rsidRPr="00336FB4">
        <w:rPr>
          <w:lang w:val="pt-BR"/>
        </w:rPr>
        <w:t>VMs</w:t>
      </w:r>
      <w:proofErr w:type="spellEnd"/>
      <w:r w:rsidRPr="00336FB4">
        <w:rPr>
          <w:lang w:val="pt-BR"/>
        </w:rPr>
        <w:t xml:space="preserve">, arquivos convidados e itens de aplicativos de snapshots de armazenamento primário e secundário para um amplo conjunto de provedores de armazenamento, tais como Dell EMC, Fujitsu, Hitachi, HPE, IBM, </w:t>
      </w:r>
      <w:proofErr w:type="spellStart"/>
      <w:r w:rsidRPr="00336FB4">
        <w:rPr>
          <w:lang w:val="pt-BR"/>
        </w:rPr>
        <w:t>Infinidat</w:t>
      </w:r>
      <w:proofErr w:type="spellEnd"/>
      <w:r w:rsidRPr="00336FB4">
        <w:rPr>
          <w:lang w:val="pt-BR"/>
        </w:rPr>
        <w:t xml:space="preserve">, </w:t>
      </w:r>
      <w:proofErr w:type="spellStart"/>
      <w:r w:rsidRPr="00336FB4">
        <w:rPr>
          <w:lang w:val="pt-BR"/>
        </w:rPr>
        <w:t>NetApp</w:t>
      </w:r>
      <w:proofErr w:type="spellEnd"/>
      <w:r w:rsidRPr="00336FB4">
        <w:rPr>
          <w:lang w:val="pt-BR"/>
        </w:rPr>
        <w:t xml:space="preserve"> e Pure </w:t>
      </w:r>
      <w:proofErr w:type="spellStart"/>
      <w:r w:rsidRPr="00336FB4">
        <w:rPr>
          <w:lang w:val="pt-BR"/>
        </w:rPr>
        <w:t>Storage</w:t>
      </w:r>
      <w:proofErr w:type="spellEnd"/>
      <w:r w:rsidRPr="00336FB4">
        <w:rPr>
          <w:lang w:val="pt-BR"/>
        </w:rPr>
        <w:t>;</w:t>
      </w:r>
    </w:p>
    <w:p w14:paraId="60DC311B" w14:textId="77777777" w:rsidR="0053699C" w:rsidRPr="00336FB4" w:rsidRDefault="001471B9">
      <w:pPr>
        <w:ind w:left="1020"/>
        <w:jc w:val="both"/>
        <w:rPr>
          <w:lang w:val="pt-BR"/>
        </w:rPr>
      </w:pPr>
      <w:r w:rsidRPr="00336FB4">
        <w:rPr>
          <w:b/>
          <w:lang w:val="pt-BR"/>
        </w:rPr>
        <w:t xml:space="preserve">3.2.25.6.2.2. </w:t>
      </w:r>
      <w:r w:rsidRPr="00336FB4">
        <w:rPr>
          <w:lang w:val="pt-BR"/>
        </w:rPr>
        <w:t>Detectar extensões e arquivos suspeitos conhecidos comparando os resultados da verificação com uma lista de definições de malware atualizadas automaticamente pela plataforma da ferramenta.</w:t>
      </w:r>
    </w:p>
    <w:p w14:paraId="7A54B019" w14:textId="77777777" w:rsidR="0053699C" w:rsidRPr="00336FB4" w:rsidRDefault="001471B9">
      <w:pPr>
        <w:ind w:left="1020"/>
        <w:jc w:val="both"/>
        <w:rPr>
          <w:lang w:val="pt-BR"/>
        </w:rPr>
      </w:pPr>
      <w:r w:rsidRPr="00336FB4">
        <w:rPr>
          <w:b/>
          <w:lang w:val="pt-BR"/>
        </w:rPr>
        <w:t xml:space="preserve">3.2.25.6.2.3. </w:t>
      </w:r>
      <w:r w:rsidRPr="00336FB4">
        <w:rPr>
          <w:lang w:val="pt-BR"/>
        </w:rPr>
        <w:t xml:space="preserve">Permitir que os usuários executem uma operação Active Full ou </w:t>
      </w:r>
      <w:proofErr w:type="spellStart"/>
      <w:r w:rsidRPr="00336FB4">
        <w:rPr>
          <w:lang w:val="pt-BR"/>
        </w:rPr>
        <w:t>Retry</w:t>
      </w:r>
      <w:proofErr w:type="spellEnd"/>
      <w:r w:rsidRPr="00336FB4">
        <w:rPr>
          <w:lang w:val="pt-BR"/>
        </w:rPr>
        <w:t xml:space="preserve"> em máquinas individuais, em vez de um trabalho inteiro, desativando temporariamente o processamento de algumas máquinas enquanto elas passam por manutenção, movem máquinas entre </w:t>
      </w:r>
      <w:proofErr w:type="gramStart"/>
      <w:r w:rsidRPr="00336FB4">
        <w:rPr>
          <w:lang w:val="pt-BR"/>
        </w:rPr>
        <w:t>trabalhos, etc.</w:t>
      </w:r>
      <w:proofErr w:type="gramEnd"/>
      <w:r w:rsidRPr="00336FB4">
        <w:rPr>
          <w:lang w:val="pt-BR"/>
        </w:rPr>
        <w:t xml:space="preserve"> operações, como aplicar uma política de retenção ou transformar uma cadeia de backup, sem precisar esperar que todo o trabalho termine primeiro.</w:t>
      </w:r>
    </w:p>
    <w:p w14:paraId="1DF4A060" w14:textId="77777777" w:rsidR="0053699C" w:rsidRPr="00336FB4" w:rsidRDefault="001471B9">
      <w:pPr>
        <w:ind w:left="1020"/>
        <w:jc w:val="both"/>
        <w:rPr>
          <w:lang w:val="pt-BR"/>
        </w:rPr>
      </w:pPr>
      <w:r w:rsidRPr="00336FB4">
        <w:rPr>
          <w:b/>
          <w:lang w:val="pt-BR"/>
        </w:rPr>
        <w:t xml:space="preserve">3.2.25.6.2.4. </w:t>
      </w:r>
      <w:r w:rsidRPr="00336FB4">
        <w:rPr>
          <w:lang w:val="pt-BR"/>
        </w:rPr>
        <w:t xml:space="preserve">Possuir flexibilidade do gerenciamento baseado em trabalhos com a conveniência do gerenciamento baseado em políticas, trazendo o melhor dos dois mundos para o melhor gerenciamento de proteção da categoria. Além da capacidade de criar </w:t>
      </w:r>
      <w:r w:rsidRPr="00336FB4">
        <w:rPr>
          <w:lang w:val="pt-BR"/>
        </w:rPr>
        <w:lastRenderedPageBreak/>
        <w:t>trabalhos muito grandes com alguns milhares de máquinas, podendo mover facilmente backups entre trabalhos.</w:t>
      </w:r>
    </w:p>
    <w:p w14:paraId="4CB94EED" w14:textId="77777777" w:rsidR="0053699C" w:rsidRPr="00336FB4" w:rsidRDefault="001471B9">
      <w:pPr>
        <w:ind w:left="1020"/>
        <w:jc w:val="both"/>
        <w:rPr>
          <w:lang w:val="pt-BR"/>
        </w:rPr>
      </w:pPr>
      <w:r w:rsidRPr="00336FB4">
        <w:rPr>
          <w:b/>
          <w:lang w:val="pt-BR"/>
        </w:rPr>
        <w:t xml:space="preserve">3.2.25.6.2.5. </w:t>
      </w:r>
      <w:r w:rsidRPr="00336FB4">
        <w:rPr>
          <w:lang w:val="pt-BR"/>
        </w:rPr>
        <w:t>Verificação de integridade em segundo plano podem ser programadas para ocorrer em um horário específico, independentemente da tarefa de backup.</w:t>
      </w:r>
    </w:p>
    <w:p w14:paraId="7C15C1F2" w14:textId="77777777" w:rsidR="0053699C" w:rsidRPr="00336FB4" w:rsidRDefault="001471B9">
      <w:pPr>
        <w:ind w:left="1020"/>
        <w:jc w:val="both"/>
        <w:rPr>
          <w:lang w:val="pt-BR"/>
        </w:rPr>
      </w:pPr>
      <w:r w:rsidRPr="00336FB4">
        <w:rPr>
          <w:b/>
          <w:lang w:val="pt-BR"/>
        </w:rPr>
        <w:t xml:space="preserve">3.2.25.6.2.6. </w:t>
      </w:r>
      <w:r w:rsidRPr="00336FB4">
        <w:rPr>
          <w:lang w:val="pt-BR"/>
        </w:rPr>
        <w:t xml:space="preserve">Comportamento unificado de backup e restauração de links simbólicos deverão </w:t>
      </w:r>
      <w:proofErr w:type="gramStart"/>
      <w:r w:rsidRPr="00336FB4">
        <w:rPr>
          <w:lang w:val="pt-BR"/>
        </w:rPr>
        <w:t>ser  processados</w:t>
      </w:r>
      <w:proofErr w:type="gramEnd"/>
      <w:r w:rsidRPr="00336FB4">
        <w:rPr>
          <w:lang w:val="pt-BR"/>
        </w:rPr>
        <w:t xml:space="preserve"> e restaurados como links simbólicos sem expandi-los em todas as atividades de backup e restauração.</w:t>
      </w:r>
    </w:p>
    <w:p w14:paraId="69BE57AC" w14:textId="77777777" w:rsidR="0053699C" w:rsidRPr="00336FB4" w:rsidRDefault="001471B9">
      <w:pPr>
        <w:ind w:left="1020"/>
        <w:jc w:val="both"/>
        <w:rPr>
          <w:lang w:val="pt-BR"/>
        </w:rPr>
      </w:pPr>
      <w:r w:rsidRPr="00336FB4">
        <w:rPr>
          <w:b/>
          <w:lang w:val="pt-BR"/>
        </w:rPr>
        <w:t xml:space="preserve">3.2.25.6.2.7. </w:t>
      </w:r>
      <w:r w:rsidRPr="00336FB4">
        <w:rPr>
          <w:lang w:val="pt-BR"/>
        </w:rPr>
        <w:t>Possuir desempenho de clonagem de blocos de operações de transformação de backup completo com gravações assíncronas de metadados.</w:t>
      </w:r>
    </w:p>
    <w:p w14:paraId="46365DF1" w14:textId="77777777" w:rsidR="0053699C" w:rsidRPr="00336FB4" w:rsidRDefault="001471B9">
      <w:pPr>
        <w:ind w:left="1020"/>
        <w:jc w:val="both"/>
        <w:rPr>
          <w:lang w:val="pt-BR"/>
        </w:rPr>
      </w:pPr>
      <w:r w:rsidRPr="00336FB4">
        <w:rPr>
          <w:b/>
          <w:lang w:val="pt-BR"/>
        </w:rPr>
        <w:t xml:space="preserve">3.2.25.6.2.8. </w:t>
      </w:r>
      <w:proofErr w:type="gramStart"/>
      <w:r w:rsidRPr="00336FB4">
        <w:rPr>
          <w:lang w:val="pt-BR"/>
        </w:rPr>
        <w:t>Permitir  leitura</w:t>
      </w:r>
      <w:proofErr w:type="gramEnd"/>
      <w:r w:rsidRPr="00336FB4">
        <w:rPr>
          <w:lang w:val="pt-BR"/>
        </w:rPr>
        <w:t xml:space="preserve"> e gravação de/para compartilhamentos de arquivos NFS 4.1 usados como fonte de dados ou como repositório de backup.</w:t>
      </w:r>
    </w:p>
    <w:p w14:paraId="2EBEB514" w14:textId="77777777" w:rsidR="0053699C" w:rsidRPr="00336FB4" w:rsidRDefault="001471B9">
      <w:pPr>
        <w:ind w:left="765"/>
        <w:jc w:val="both"/>
        <w:rPr>
          <w:lang w:val="pt-BR"/>
        </w:rPr>
      </w:pPr>
      <w:r w:rsidRPr="00336FB4">
        <w:rPr>
          <w:b/>
          <w:lang w:val="pt-BR"/>
        </w:rPr>
        <w:t xml:space="preserve">3.2.25.6.3. </w:t>
      </w:r>
      <w:r w:rsidRPr="00336FB4">
        <w:rPr>
          <w:lang w:val="pt-BR"/>
        </w:rPr>
        <w:t>Gerenciamento de dados de backup:</w:t>
      </w:r>
    </w:p>
    <w:p w14:paraId="65358187" w14:textId="77777777" w:rsidR="0053699C" w:rsidRPr="00336FB4" w:rsidRDefault="001471B9">
      <w:pPr>
        <w:ind w:left="1020"/>
        <w:jc w:val="both"/>
        <w:rPr>
          <w:lang w:val="pt-BR"/>
        </w:rPr>
      </w:pPr>
      <w:r w:rsidRPr="00336FB4">
        <w:rPr>
          <w:b/>
          <w:lang w:val="pt-BR"/>
        </w:rPr>
        <w:t xml:space="preserve">3.2.25.6.3.1. </w:t>
      </w:r>
      <w:r w:rsidRPr="00336FB4">
        <w:rPr>
          <w:lang w:val="pt-BR"/>
        </w:rPr>
        <w:t>Oferecer um mecanismo nativo de movimentação de backup que pode mover backups entre qualquer tipo de repositório de backup.</w:t>
      </w:r>
    </w:p>
    <w:p w14:paraId="50B6F9E6" w14:textId="77777777" w:rsidR="0053699C" w:rsidRPr="00336FB4" w:rsidRDefault="001471B9">
      <w:pPr>
        <w:ind w:left="1020"/>
        <w:jc w:val="both"/>
        <w:rPr>
          <w:lang w:val="pt-BR"/>
        </w:rPr>
      </w:pPr>
      <w:r w:rsidRPr="00336FB4">
        <w:rPr>
          <w:b/>
          <w:lang w:val="pt-BR"/>
        </w:rPr>
        <w:t xml:space="preserve">3.2.25.6.3.2. </w:t>
      </w:r>
      <w:r w:rsidRPr="00336FB4">
        <w:rPr>
          <w:lang w:val="pt-BR"/>
        </w:rPr>
        <w:t xml:space="preserve">Possuir a capacidade de economizar espaço de </w:t>
      </w:r>
      <w:proofErr w:type="spellStart"/>
      <w:r w:rsidRPr="00336FB4">
        <w:rPr>
          <w:lang w:val="pt-BR"/>
        </w:rPr>
        <w:t>ReFS</w:t>
      </w:r>
      <w:proofErr w:type="spellEnd"/>
      <w:r w:rsidRPr="00336FB4">
        <w:rPr>
          <w:lang w:val="pt-BR"/>
        </w:rPr>
        <w:t>/XFS/ a clonagem de blocos de armazenamento de objetos durante migrações de backup.</w:t>
      </w:r>
    </w:p>
    <w:p w14:paraId="169DCEF0" w14:textId="77777777" w:rsidR="0053699C" w:rsidRPr="00336FB4" w:rsidRDefault="001471B9">
      <w:pPr>
        <w:ind w:left="1020"/>
        <w:jc w:val="both"/>
        <w:rPr>
          <w:lang w:val="pt-BR"/>
        </w:rPr>
      </w:pPr>
      <w:r w:rsidRPr="00336FB4">
        <w:rPr>
          <w:b/>
          <w:lang w:val="pt-BR"/>
        </w:rPr>
        <w:t xml:space="preserve">3.2.25.6.3.3. </w:t>
      </w:r>
      <w:r w:rsidRPr="00336FB4">
        <w:rPr>
          <w:lang w:val="pt-BR"/>
        </w:rPr>
        <w:t xml:space="preserve">Permitir a movimentação </w:t>
      </w:r>
      <w:proofErr w:type="gramStart"/>
      <w:r w:rsidRPr="00336FB4">
        <w:rPr>
          <w:lang w:val="pt-BR"/>
        </w:rPr>
        <w:t>de  entre</w:t>
      </w:r>
      <w:proofErr w:type="gramEnd"/>
      <w:r w:rsidRPr="00336FB4">
        <w:rPr>
          <w:lang w:val="pt-BR"/>
        </w:rPr>
        <w:t xml:space="preserve"> </w:t>
      </w:r>
      <w:proofErr w:type="gramStart"/>
      <w:r w:rsidRPr="00336FB4">
        <w:rPr>
          <w:lang w:val="pt-BR"/>
        </w:rPr>
        <w:t>trabalhos .</w:t>
      </w:r>
      <w:proofErr w:type="gramEnd"/>
    </w:p>
    <w:p w14:paraId="3F18939F" w14:textId="77777777" w:rsidR="0053699C" w:rsidRPr="00336FB4" w:rsidRDefault="001471B9">
      <w:pPr>
        <w:ind w:left="1020"/>
        <w:jc w:val="both"/>
        <w:rPr>
          <w:lang w:val="pt-BR"/>
        </w:rPr>
      </w:pPr>
      <w:r w:rsidRPr="00336FB4">
        <w:rPr>
          <w:b/>
          <w:lang w:val="pt-BR"/>
        </w:rPr>
        <w:t xml:space="preserve">3.2.25.6.3.4. </w:t>
      </w:r>
      <w:r w:rsidRPr="00336FB4">
        <w:rPr>
          <w:lang w:val="pt-BR"/>
        </w:rPr>
        <w:t xml:space="preserve">Permitir copiar backups entre </w:t>
      </w:r>
      <w:proofErr w:type="gramStart"/>
      <w:r w:rsidRPr="00336FB4">
        <w:rPr>
          <w:lang w:val="pt-BR"/>
        </w:rPr>
        <w:t>repositórios .</w:t>
      </w:r>
      <w:proofErr w:type="gramEnd"/>
    </w:p>
    <w:p w14:paraId="2CE40AB6" w14:textId="77777777" w:rsidR="0053699C" w:rsidRPr="00336FB4" w:rsidRDefault="001471B9">
      <w:pPr>
        <w:ind w:left="1020"/>
        <w:jc w:val="both"/>
        <w:rPr>
          <w:lang w:val="pt-BR"/>
        </w:rPr>
      </w:pPr>
      <w:r w:rsidRPr="00336FB4">
        <w:rPr>
          <w:b/>
          <w:lang w:val="pt-BR"/>
        </w:rPr>
        <w:t xml:space="preserve">3.2.25.6.3.5. </w:t>
      </w:r>
      <w:r w:rsidRPr="00336FB4">
        <w:rPr>
          <w:lang w:val="pt-BR"/>
        </w:rPr>
        <w:t>Repositório de backup:</w:t>
      </w:r>
    </w:p>
    <w:p w14:paraId="437BBAB0" w14:textId="77777777" w:rsidR="0053699C" w:rsidRPr="00336FB4" w:rsidRDefault="001471B9">
      <w:pPr>
        <w:ind w:left="1020"/>
        <w:jc w:val="both"/>
        <w:rPr>
          <w:lang w:val="pt-BR"/>
        </w:rPr>
      </w:pPr>
      <w:r w:rsidRPr="00336FB4">
        <w:rPr>
          <w:b/>
          <w:lang w:val="pt-BR"/>
        </w:rPr>
        <w:t xml:space="preserve">3.2.25.6.3.6. </w:t>
      </w:r>
      <w:r w:rsidRPr="00336FB4">
        <w:rPr>
          <w:lang w:val="pt-BR"/>
        </w:rPr>
        <w:t>Possuir suporte a vários servidores gateway.</w:t>
      </w:r>
    </w:p>
    <w:p w14:paraId="7CB5D238" w14:textId="77777777" w:rsidR="0053699C" w:rsidRPr="00336FB4" w:rsidRDefault="001471B9">
      <w:pPr>
        <w:ind w:left="1020"/>
        <w:jc w:val="both"/>
        <w:rPr>
          <w:lang w:val="pt-BR"/>
        </w:rPr>
      </w:pPr>
      <w:r w:rsidRPr="00336FB4">
        <w:rPr>
          <w:b/>
          <w:lang w:val="pt-BR"/>
        </w:rPr>
        <w:t xml:space="preserve">3.2.25.6.3.7. </w:t>
      </w:r>
      <w:r w:rsidRPr="00336FB4">
        <w:rPr>
          <w:lang w:val="pt-BR"/>
        </w:rPr>
        <w:t>Permitir que os repositórios apoiados por mídia rotacionada tenha a capacidade de limpar automaticamente discos recém-inseridos a partir de backups existentes.</w:t>
      </w:r>
    </w:p>
    <w:p w14:paraId="664E97D7" w14:textId="77777777" w:rsidR="0053699C" w:rsidRPr="00336FB4" w:rsidRDefault="001471B9">
      <w:pPr>
        <w:ind w:left="765"/>
        <w:jc w:val="both"/>
        <w:rPr>
          <w:lang w:val="pt-BR"/>
        </w:rPr>
      </w:pPr>
      <w:r w:rsidRPr="00336FB4">
        <w:rPr>
          <w:b/>
          <w:lang w:val="pt-BR"/>
        </w:rPr>
        <w:t xml:space="preserve">3.2.25.6.4. </w:t>
      </w:r>
      <w:r w:rsidRPr="00336FB4">
        <w:rPr>
          <w:lang w:val="pt-BR"/>
        </w:rPr>
        <w:t>Repositório de backup escalável:</w:t>
      </w:r>
    </w:p>
    <w:p w14:paraId="702409B7" w14:textId="77777777" w:rsidR="0053699C" w:rsidRPr="00336FB4" w:rsidRDefault="001471B9">
      <w:pPr>
        <w:ind w:left="1020"/>
        <w:jc w:val="both"/>
        <w:rPr>
          <w:lang w:val="pt-BR"/>
        </w:rPr>
      </w:pPr>
      <w:r w:rsidRPr="00336FB4">
        <w:rPr>
          <w:b/>
          <w:lang w:val="pt-BR"/>
        </w:rPr>
        <w:t xml:space="preserve">3.2.25.6.4.1. </w:t>
      </w:r>
      <w:r w:rsidRPr="00336FB4">
        <w:rPr>
          <w:lang w:val="pt-BR"/>
        </w:rPr>
        <w:t>Além das extensões baseadas em armazenamento de blocos e arquivos, a ferramenta ofertada deverá usar extensões de armazenamento de objetos.</w:t>
      </w:r>
    </w:p>
    <w:p w14:paraId="31959FED" w14:textId="77777777" w:rsidR="0053699C" w:rsidRPr="00336FB4" w:rsidRDefault="001471B9">
      <w:pPr>
        <w:ind w:left="1020"/>
        <w:jc w:val="both"/>
        <w:rPr>
          <w:lang w:val="pt-BR"/>
        </w:rPr>
      </w:pPr>
      <w:r w:rsidRPr="00336FB4">
        <w:rPr>
          <w:b/>
          <w:lang w:val="pt-BR"/>
        </w:rPr>
        <w:t xml:space="preserve">3.2.25.6.4.2. </w:t>
      </w:r>
      <w:r w:rsidRPr="00336FB4">
        <w:rPr>
          <w:lang w:val="pt-BR"/>
        </w:rPr>
        <w:t>Oferecer suporte para múltiplas extensões de armazenamento de objetos podendo ser configurados para usar múltiplas extensões de armazenamento de objetos.</w:t>
      </w:r>
    </w:p>
    <w:p w14:paraId="5425170C" w14:textId="77777777" w:rsidR="0053699C" w:rsidRPr="00336FB4" w:rsidRDefault="001471B9">
      <w:pPr>
        <w:ind w:left="1020"/>
        <w:jc w:val="both"/>
        <w:rPr>
          <w:lang w:val="pt-BR"/>
        </w:rPr>
      </w:pPr>
      <w:r w:rsidRPr="00336FB4">
        <w:rPr>
          <w:b/>
          <w:lang w:val="pt-BR"/>
        </w:rPr>
        <w:t xml:space="preserve">3.2.25.6.4.3. </w:t>
      </w:r>
      <w:r w:rsidRPr="00336FB4">
        <w:rPr>
          <w:lang w:val="pt-BR"/>
        </w:rPr>
        <w:t xml:space="preserve">Ao utilizar o AWS S3 ou o Microsoft Azure </w:t>
      </w:r>
      <w:proofErr w:type="spellStart"/>
      <w:r w:rsidRPr="00336FB4">
        <w:rPr>
          <w:lang w:val="pt-BR"/>
        </w:rPr>
        <w:t>Blob</w:t>
      </w:r>
      <w:proofErr w:type="spellEnd"/>
      <w:r w:rsidRPr="00336FB4">
        <w:rPr>
          <w:lang w:val="pt-BR"/>
        </w:rPr>
        <w:t xml:space="preserve"> </w:t>
      </w:r>
      <w:proofErr w:type="spellStart"/>
      <w:r w:rsidRPr="00336FB4">
        <w:rPr>
          <w:lang w:val="pt-BR"/>
        </w:rPr>
        <w:t>Storage</w:t>
      </w:r>
      <w:proofErr w:type="spellEnd"/>
      <w:r w:rsidRPr="00336FB4">
        <w:rPr>
          <w:lang w:val="pt-BR"/>
        </w:rPr>
        <w:t xml:space="preserve"> como extensões do nível de desempenho, possuir a opção de ignorar completamente a configuração do nível de capacidade. Nessas configurações, os backups serão arquivados diretamente do nível de desempenho para o nível de arquivamento.</w:t>
      </w:r>
    </w:p>
    <w:p w14:paraId="2DF1F9EF" w14:textId="77777777" w:rsidR="0053699C" w:rsidRPr="00336FB4" w:rsidRDefault="001471B9">
      <w:pPr>
        <w:ind w:left="1020"/>
        <w:jc w:val="both"/>
        <w:rPr>
          <w:lang w:val="pt-BR"/>
        </w:rPr>
      </w:pPr>
      <w:r w:rsidRPr="00336FB4">
        <w:rPr>
          <w:b/>
          <w:lang w:val="pt-BR"/>
        </w:rPr>
        <w:t xml:space="preserve">3.2.25.6.4.4. </w:t>
      </w:r>
      <w:r w:rsidRPr="00336FB4">
        <w:rPr>
          <w:lang w:val="pt-BR"/>
        </w:rPr>
        <w:t xml:space="preserve">Possuir suporte adicional para a nova classe de armazenamento </w:t>
      </w:r>
      <w:proofErr w:type="spellStart"/>
      <w:r w:rsidRPr="00336FB4">
        <w:rPr>
          <w:lang w:val="pt-BR"/>
        </w:rPr>
        <w:t>Glacier</w:t>
      </w:r>
      <w:proofErr w:type="spellEnd"/>
      <w:r w:rsidRPr="00336FB4">
        <w:rPr>
          <w:lang w:val="pt-BR"/>
        </w:rPr>
        <w:t xml:space="preserve"> para </w:t>
      </w:r>
      <w:proofErr w:type="spellStart"/>
      <w:r w:rsidRPr="00336FB4">
        <w:rPr>
          <w:lang w:val="pt-BR"/>
        </w:rPr>
        <w:t>Archive</w:t>
      </w:r>
      <w:proofErr w:type="spellEnd"/>
      <w:r w:rsidRPr="00336FB4">
        <w:rPr>
          <w:lang w:val="pt-BR"/>
        </w:rPr>
        <w:t xml:space="preserve"> </w:t>
      </w:r>
      <w:proofErr w:type="spellStart"/>
      <w:r w:rsidRPr="00336FB4">
        <w:rPr>
          <w:lang w:val="pt-BR"/>
        </w:rPr>
        <w:t>Tier</w:t>
      </w:r>
      <w:proofErr w:type="spellEnd"/>
      <w:r w:rsidRPr="00336FB4">
        <w:rPr>
          <w:lang w:val="pt-BR"/>
        </w:rPr>
        <w:t xml:space="preserve">. Com a mesma taxa de transferência e latência de acesso das classes de armazenamento S3 Standard e S3 </w:t>
      </w:r>
      <w:proofErr w:type="spellStart"/>
      <w:r w:rsidRPr="00336FB4">
        <w:rPr>
          <w:lang w:val="pt-BR"/>
        </w:rPr>
        <w:t>Standard-IA</w:t>
      </w:r>
      <w:proofErr w:type="spellEnd"/>
      <w:r w:rsidRPr="00336FB4">
        <w:rPr>
          <w:lang w:val="pt-BR"/>
        </w:rPr>
        <w:t>, essa classe de armazenamento de arquivo mais cara é mais adequada para cenários em que você espera precisar acessar urgentemente seus backups arquivados.</w:t>
      </w:r>
    </w:p>
    <w:p w14:paraId="370DFFBF" w14:textId="77777777" w:rsidR="0053699C" w:rsidRPr="00336FB4" w:rsidRDefault="001471B9">
      <w:pPr>
        <w:ind w:left="1020"/>
        <w:jc w:val="both"/>
        <w:rPr>
          <w:lang w:val="pt-BR"/>
        </w:rPr>
      </w:pPr>
      <w:r w:rsidRPr="00336FB4">
        <w:rPr>
          <w:b/>
          <w:lang w:val="pt-BR"/>
        </w:rPr>
        <w:lastRenderedPageBreak/>
        <w:t xml:space="preserve">3.2.25.6.4.5. </w:t>
      </w:r>
      <w:r w:rsidRPr="00336FB4">
        <w:rPr>
          <w:lang w:val="pt-BR"/>
        </w:rPr>
        <w:t xml:space="preserve">Realizar um rebalanceamento do consumo de armazenamento em extensões do Performance </w:t>
      </w:r>
      <w:proofErr w:type="spellStart"/>
      <w:r w:rsidRPr="00336FB4">
        <w:rPr>
          <w:lang w:val="pt-BR"/>
        </w:rPr>
        <w:t>Tier</w:t>
      </w:r>
      <w:proofErr w:type="spellEnd"/>
      <w:r w:rsidRPr="00336FB4">
        <w:rPr>
          <w:lang w:val="pt-BR"/>
        </w:rPr>
        <w:t xml:space="preserve"> baseadas em armazenamento de blocos e arquivos para equalizar a distribuição de dados entre eles.</w:t>
      </w:r>
    </w:p>
    <w:p w14:paraId="2F190586" w14:textId="77777777" w:rsidR="0053699C" w:rsidRPr="00336FB4" w:rsidRDefault="001471B9">
      <w:pPr>
        <w:ind w:left="765"/>
        <w:jc w:val="both"/>
        <w:rPr>
          <w:lang w:val="pt-BR"/>
        </w:rPr>
      </w:pPr>
      <w:r w:rsidRPr="00336FB4">
        <w:rPr>
          <w:b/>
          <w:lang w:val="pt-BR"/>
        </w:rPr>
        <w:t xml:space="preserve">3.2.25.6.5. </w:t>
      </w:r>
      <w:r w:rsidRPr="00336FB4">
        <w:rPr>
          <w:lang w:val="pt-BR"/>
        </w:rPr>
        <w:t>Gerenciamento de tráfego de rede:</w:t>
      </w:r>
    </w:p>
    <w:p w14:paraId="6DF5B5ED" w14:textId="77777777" w:rsidR="0053699C" w:rsidRPr="00336FB4" w:rsidRDefault="001471B9">
      <w:pPr>
        <w:ind w:left="1020"/>
        <w:jc w:val="both"/>
        <w:rPr>
          <w:lang w:val="pt-BR"/>
        </w:rPr>
      </w:pPr>
      <w:r w:rsidRPr="00336FB4">
        <w:rPr>
          <w:b/>
          <w:lang w:val="pt-BR"/>
        </w:rPr>
        <w:t xml:space="preserve">3.2.25.6.5.1. </w:t>
      </w:r>
      <w:r w:rsidRPr="00336FB4">
        <w:rPr>
          <w:lang w:val="pt-BR"/>
        </w:rPr>
        <w:t xml:space="preserve">Suportar múltiplas regras de Internet adicionando diversas regras de “Internet” para atender às diferentes necessidades de limitação de tráfego de Internet de ambientes </w:t>
      </w:r>
      <w:proofErr w:type="spellStart"/>
      <w:r w:rsidRPr="00336FB4">
        <w:rPr>
          <w:lang w:val="pt-BR"/>
        </w:rPr>
        <w:t>multi-site</w:t>
      </w:r>
      <w:proofErr w:type="spellEnd"/>
      <w:r w:rsidRPr="00336FB4">
        <w:rPr>
          <w:lang w:val="pt-BR"/>
        </w:rPr>
        <w:t xml:space="preserve"> e </w:t>
      </w:r>
      <w:proofErr w:type="spellStart"/>
      <w:proofErr w:type="gramStart"/>
      <w:r w:rsidRPr="00336FB4">
        <w:rPr>
          <w:lang w:val="pt-BR"/>
        </w:rPr>
        <w:t>multi-rede</w:t>
      </w:r>
      <w:proofErr w:type="spellEnd"/>
      <w:proofErr w:type="gramEnd"/>
      <w:r w:rsidRPr="00336FB4">
        <w:rPr>
          <w:lang w:val="pt-BR"/>
        </w:rPr>
        <w:t>.</w:t>
      </w:r>
    </w:p>
    <w:p w14:paraId="0651338C" w14:textId="77777777" w:rsidR="0053699C" w:rsidRPr="00336FB4" w:rsidRDefault="001471B9">
      <w:pPr>
        <w:ind w:left="1020"/>
        <w:jc w:val="both"/>
        <w:rPr>
          <w:lang w:val="pt-BR"/>
        </w:rPr>
      </w:pPr>
      <w:r w:rsidRPr="00336FB4">
        <w:rPr>
          <w:b/>
          <w:lang w:val="pt-BR"/>
        </w:rPr>
        <w:t xml:space="preserve">3.2.25.6.5.2. </w:t>
      </w:r>
      <w:r w:rsidRPr="00336FB4">
        <w:rPr>
          <w:lang w:val="pt-BR"/>
        </w:rPr>
        <w:t>Possuir nível de limitação baseado em tempo dependendo da hora do dia para permitir que eles reduzissem fora do horário comercial sem ter que desativar completamente a limitação.</w:t>
      </w:r>
    </w:p>
    <w:p w14:paraId="74332B71" w14:textId="77777777" w:rsidR="0053699C" w:rsidRPr="00336FB4" w:rsidRDefault="001471B9">
      <w:pPr>
        <w:ind w:left="1020"/>
        <w:jc w:val="both"/>
        <w:rPr>
          <w:lang w:val="pt-BR"/>
        </w:rPr>
      </w:pPr>
      <w:r w:rsidRPr="00336FB4">
        <w:rPr>
          <w:b/>
          <w:lang w:val="pt-BR"/>
        </w:rPr>
        <w:t xml:space="preserve">3.2.25.6.5.3. </w:t>
      </w:r>
      <w:r w:rsidRPr="00336FB4">
        <w:rPr>
          <w:lang w:val="pt-BR"/>
        </w:rPr>
        <w:t>Possuir opções de otimização de tráfego de restauração evitando impacto no desempenho de recuperação.</w:t>
      </w:r>
    </w:p>
    <w:p w14:paraId="6A1686FC" w14:textId="77777777" w:rsidR="0053699C" w:rsidRPr="00336FB4" w:rsidRDefault="001471B9">
      <w:pPr>
        <w:ind w:left="765"/>
        <w:jc w:val="both"/>
        <w:rPr>
          <w:lang w:val="pt-BR"/>
        </w:rPr>
      </w:pPr>
      <w:r w:rsidRPr="00336FB4">
        <w:rPr>
          <w:b/>
          <w:lang w:val="pt-BR"/>
        </w:rPr>
        <w:t xml:space="preserve">3.2.25.6.6. </w:t>
      </w:r>
      <w:r w:rsidRPr="00336FB4">
        <w:rPr>
          <w:lang w:val="pt-BR"/>
        </w:rPr>
        <w:t>Notificações por e-mail:</w:t>
      </w:r>
    </w:p>
    <w:p w14:paraId="7D4551FA" w14:textId="77777777" w:rsidR="0053699C" w:rsidRPr="00336FB4" w:rsidRDefault="001471B9">
      <w:pPr>
        <w:ind w:left="1020"/>
        <w:jc w:val="both"/>
        <w:rPr>
          <w:lang w:val="pt-BR"/>
        </w:rPr>
      </w:pPr>
      <w:r w:rsidRPr="00336FB4">
        <w:rPr>
          <w:b/>
          <w:lang w:val="pt-BR"/>
        </w:rPr>
        <w:t xml:space="preserve">3.2.25.6.6.1. </w:t>
      </w:r>
      <w:r w:rsidRPr="00336FB4">
        <w:rPr>
          <w:lang w:val="pt-BR"/>
        </w:rPr>
        <w:t xml:space="preserve">Possuir suporte </w:t>
      </w:r>
      <w:proofErr w:type="spellStart"/>
      <w:r w:rsidRPr="00336FB4">
        <w:rPr>
          <w:lang w:val="pt-BR"/>
        </w:rPr>
        <w:t>OAuth</w:t>
      </w:r>
      <w:proofErr w:type="spellEnd"/>
      <w:r w:rsidRPr="00336FB4">
        <w:rPr>
          <w:lang w:val="pt-BR"/>
        </w:rPr>
        <w:t xml:space="preserve"> 2.0 para notificações por e-mail além da autenticação SMTP básica.</w:t>
      </w:r>
    </w:p>
    <w:p w14:paraId="6766DB41" w14:textId="77777777" w:rsidR="0053699C" w:rsidRPr="00336FB4" w:rsidRDefault="001471B9">
      <w:pPr>
        <w:ind w:left="1020"/>
        <w:jc w:val="both"/>
        <w:rPr>
          <w:lang w:val="pt-BR"/>
        </w:rPr>
      </w:pPr>
      <w:r w:rsidRPr="00336FB4">
        <w:rPr>
          <w:b/>
          <w:lang w:val="pt-BR"/>
        </w:rPr>
        <w:t xml:space="preserve">3.2.25.6.6.2. </w:t>
      </w:r>
      <w:r w:rsidRPr="00336FB4">
        <w:rPr>
          <w:lang w:val="pt-BR"/>
        </w:rPr>
        <w:t>Informar por relatórios de resumo diários de todas as suas sessões ativas de Recuperação Instantânea que ainda estão aguardando para serem finalizadas.</w:t>
      </w:r>
    </w:p>
    <w:p w14:paraId="6FF63B21" w14:textId="77777777" w:rsidR="0053699C" w:rsidRPr="00336FB4" w:rsidRDefault="001471B9">
      <w:pPr>
        <w:ind w:left="1020"/>
        <w:jc w:val="both"/>
        <w:rPr>
          <w:lang w:val="pt-BR"/>
        </w:rPr>
      </w:pPr>
      <w:r w:rsidRPr="00336FB4">
        <w:rPr>
          <w:b/>
          <w:lang w:val="pt-BR"/>
        </w:rPr>
        <w:t xml:space="preserve">3.2.25.6.6.3. </w:t>
      </w:r>
      <w:r w:rsidRPr="00336FB4">
        <w:rPr>
          <w:lang w:val="pt-BR"/>
        </w:rPr>
        <w:t xml:space="preserve">Possuir exibição da versão completa do produto nos relatórios por </w:t>
      </w:r>
      <w:proofErr w:type="gramStart"/>
      <w:r w:rsidRPr="00336FB4">
        <w:rPr>
          <w:lang w:val="pt-BR"/>
        </w:rPr>
        <w:t>e-mail ,</w:t>
      </w:r>
      <w:proofErr w:type="gramEnd"/>
      <w:r w:rsidRPr="00336FB4">
        <w:rPr>
          <w:lang w:val="pt-BR"/>
        </w:rPr>
        <w:t xml:space="preserve"> incluindo uma versão completa do servidor e nível de patch cumulativo exibido no rodapé.</w:t>
      </w:r>
    </w:p>
    <w:p w14:paraId="54475E1E" w14:textId="77777777" w:rsidR="0053699C" w:rsidRPr="00336FB4" w:rsidRDefault="001471B9">
      <w:pPr>
        <w:ind w:left="765"/>
        <w:jc w:val="both"/>
        <w:rPr>
          <w:lang w:val="pt-BR"/>
        </w:rPr>
      </w:pPr>
      <w:r w:rsidRPr="00336FB4">
        <w:rPr>
          <w:b/>
          <w:lang w:val="pt-BR"/>
        </w:rPr>
        <w:t xml:space="preserve">3.2.25.6.7. </w:t>
      </w:r>
      <w:r w:rsidRPr="00336FB4">
        <w:rPr>
          <w:lang w:val="pt-BR"/>
        </w:rPr>
        <w:t xml:space="preserve">VMware </w:t>
      </w:r>
      <w:proofErr w:type="spellStart"/>
      <w:r w:rsidRPr="00336FB4">
        <w:rPr>
          <w:lang w:val="pt-BR"/>
        </w:rPr>
        <w:t>vSphere</w:t>
      </w:r>
      <w:proofErr w:type="spellEnd"/>
      <w:r w:rsidRPr="00336FB4">
        <w:rPr>
          <w:lang w:val="pt-BR"/>
        </w:rPr>
        <w:t>:</w:t>
      </w:r>
    </w:p>
    <w:p w14:paraId="50F28BED" w14:textId="77777777" w:rsidR="0053699C" w:rsidRPr="00336FB4" w:rsidRDefault="001471B9">
      <w:pPr>
        <w:ind w:left="1020"/>
        <w:jc w:val="both"/>
        <w:rPr>
          <w:lang w:val="pt-BR"/>
        </w:rPr>
      </w:pPr>
      <w:r w:rsidRPr="00336FB4">
        <w:rPr>
          <w:b/>
          <w:lang w:val="pt-BR"/>
        </w:rPr>
        <w:t xml:space="preserve">3.2.25.6.7.1. </w:t>
      </w:r>
      <w:r w:rsidRPr="00336FB4">
        <w:rPr>
          <w:lang w:val="pt-BR"/>
        </w:rPr>
        <w:t>Trazer suporte adicional para o modo de transporte de acesso direto ao armazenamento, que permite que os proxies do Linux executem backup direto de instantâneos de armazenamento do armazenamento NFS.</w:t>
      </w:r>
    </w:p>
    <w:p w14:paraId="03EED393" w14:textId="77777777" w:rsidR="0053699C" w:rsidRPr="00336FB4" w:rsidRDefault="001471B9">
      <w:pPr>
        <w:ind w:left="1020"/>
        <w:jc w:val="both"/>
        <w:rPr>
          <w:lang w:val="pt-BR"/>
        </w:rPr>
      </w:pPr>
      <w:r w:rsidRPr="00336FB4">
        <w:rPr>
          <w:b/>
          <w:lang w:val="pt-BR"/>
        </w:rPr>
        <w:t xml:space="preserve">3.2.25.6.7.2. </w:t>
      </w:r>
      <w:r w:rsidRPr="00336FB4">
        <w:rPr>
          <w:lang w:val="pt-BR"/>
        </w:rPr>
        <w:t>Utilizar repositório protegido como proxy de backup VMware no modo de transporte de rede (NBD).</w:t>
      </w:r>
    </w:p>
    <w:p w14:paraId="7C376506" w14:textId="77777777" w:rsidR="0053699C" w:rsidRPr="00336FB4" w:rsidRDefault="001471B9">
      <w:pPr>
        <w:ind w:left="765"/>
        <w:jc w:val="both"/>
        <w:rPr>
          <w:lang w:val="pt-BR"/>
        </w:rPr>
      </w:pPr>
      <w:r w:rsidRPr="00336FB4">
        <w:rPr>
          <w:b/>
          <w:lang w:val="pt-BR"/>
        </w:rPr>
        <w:t xml:space="preserve">3.2.25.6.8. </w:t>
      </w:r>
      <w:r w:rsidRPr="00336FB4">
        <w:rPr>
          <w:lang w:val="pt-BR"/>
        </w:rPr>
        <w:t>Microsoft Hyper-V:</w:t>
      </w:r>
    </w:p>
    <w:p w14:paraId="742B80FA" w14:textId="77777777" w:rsidR="0053699C" w:rsidRPr="00336FB4" w:rsidRDefault="001471B9">
      <w:pPr>
        <w:ind w:left="1020"/>
        <w:jc w:val="both"/>
        <w:rPr>
          <w:lang w:val="pt-BR"/>
        </w:rPr>
      </w:pPr>
      <w:r w:rsidRPr="00336FB4">
        <w:rPr>
          <w:b/>
          <w:lang w:val="pt-BR"/>
        </w:rPr>
        <w:t xml:space="preserve">3.2.25.6.8.1. </w:t>
      </w:r>
      <w:r w:rsidRPr="00336FB4">
        <w:rPr>
          <w:lang w:val="pt-BR"/>
        </w:rPr>
        <w:t>Armazenar em cache as informações do host Hyper-V para reduzir o número e a frequência de consultas WMI, reduzindo a carga nos hosts Hyper-V, melhorando o desempenho do trabalho e tornando a interface do usuário muito mais responsiva em grandes infraestruturas.</w:t>
      </w:r>
    </w:p>
    <w:p w14:paraId="43FFE2F1" w14:textId="77777777" w:rsidR="0053699C" w:rsidRPr="00336FB4" w:rsidRDefault="001471B9">
      <w:pPr>
        <w:ind w:left="1020"/>
        <w:jc w:val="both"/>
        <w:rPr>
          <w:lang w:val="pt-BR"/>
        </w:rPr>
      </w:pPr>
      <w:r w:rsidRPr="00336FB4">
        <w:rPr>
          <w:b/>
          <w:lang w:val="pt-BR"/>
        </w:rPr>
        <w:t xml:space="preserve">3.2.25.6.8.2. </w:t>
      </w:r>
      <w:r w:rsidRPr="00336FB4">
        <w:rPr>
          <w:lang w:val="pt-BR"/>
        </w:rPr>
        <w:t xml:space="preserve">Permitir restaurar e replicar </w:t>
      </w:r>
      <w:proofErr w:type="spellStart"/>
      <w:r w:rsidRPr="00336FB4">
        <w:rPr>
          <w:lang w:val="pt-BR"/>
        </w:rPr>
        <w:t>VMs</w:t>
      </w:r>
      <w:proofErr w:type="spellEnd"/>
      <w:r w:rsidRPr="00336FB4">
        <w:rPr>
          <w:lang w:val="pt-BR"/>
        </w:rPr>
        <w:t xml:space="preserve"> para hosts Hyper-V de versões inferiores em comparação com o host original, desde que a versão de hardware da VM seja suportada pelo host de destino.</w:t>
      </w:r>
    </w:p>
    <w:p w14:paraId="4AB21596" w14:textId="77777777" w:rsidR="0053699C" w:rsidRPr="00336FB4" w:rsidRDefault="001471B9">
      <w:pPr>
        <w:ind w:left="1020"/>
        <w:jc w:val="both"/>
        <w:rPr>
          <w:lang w:val="pt-BR"/>
        </w:rPr>
      </w:pPr>
      <w:r w:rsidRPr="00336FB4">
        <w:rPr>
          <w:b/>
          <w:lang w:val="pt-BR"/>
        </w:rPr>
        <w:t xml:space="preserve">3.2.25.6.8.3. </w:t>
      </w:r>
      <w:r w:rsidRPr="00336FB4">
        <w:rPr>
          <w:lang w:val="pt-BR"/>
        </w:rPr>
        <w:t>Processamento com reconhecimento de aplicativo:</w:t>
      </w:r>
    </w:p>
    <w:p w14:paraId="2CF2F3C2" w14:textId="77777777" w:rsidR="0053699C" w:rsidRPr="00336FB4" w:rsidRDefault="001471B9">
      <w:pPr>
        <w:ind w:left="1020"/>
        <w:jc w:val="both"/>
        <w:rPr>
          <w:lang w:val="pt-BR"/>
        </w:rPr>
      </w:pPr>
      <w:r w:rsidRPr="00336FB4">
        <w:rPr>
          <w:b/>
          <w:lang w:val="pt-BR"/>
        </w:rPr>
        <w:t xml:space="preserve">3.2.25.6.8.4. </w:t>
      </w:r>
      <w:r w:rsidRPr="00336FB4">
        <w:rPr>
          <w:lang w:val="pt-BR"/>
        </w:rPr>
        <w:t>Processamento completo com reconhecimento de aplicativos, incluindo backups de log de transações para recuperações de instâncias pontuais para PostgreSQL no Linux, como a funcionalidade existente para bancos de dados Microsoft SQL Server e Oracle.</w:t>
      </w:r>
    </w:p>
    <w:p w14:paraId="7F7E3243" w14:textId="77777777" w:rsidR="0053699C" w:rsidRPr="00336FB4" w:rsidRDefault="001471B9">
      <w:pPr>
        <w:ind w:left="1020"/>
        <w:jc w:val="both"/>
        <w:rPr>
          <w:lang w:val="pt-BR"/>
        </w:rPr>
      </w:pPr>
      <w:r w:rsidRPr="00336FB4">
        <w:rPr>
          <w:b/>
          <w:lang w:val="pt-BR"/>
        </w:rPr>
        <w:lastRenderedPageBreak/>
        <w:t xml:space="preserve">3.2.25.6.8.5. </w:t>
      </w:r>
      <w:r w:rsidRPr="00336FB4">
        <w:rPr>
          <w:lang w:val="pt-BR"/>
        </w:rPr>
        <w:t xml:space="preserve">No caso de não haver conectividade direta de rede, os proxies de interação do convidado deverão se comunicarão com um agente convidado por meio de protocolos sem rede e baseados em </w:t>
      </w:r>
      <w:proofErr w:type="spellStart"/>
      <w:r w:rsidRPr="00336FB4">
        <w:rPr>
          <w:lang w:val="pt-BR"/>
        </w:rPr>
        <w:t>hipervisor</w:t>
      </w:r>
      <w:proofErr w:type="spellEnd"/>
      <w:r w:rsidRPr="00336FB4">
        <w:rPr>
          <w:lang w:val="pt-BR"/>
        </w:rPr>
        <w:t xml:space="preserve">, como VIX e </w:t>
      </w:r>
      <w:proofErr w:type="spellStart"/>
      <w:r w:rsidRPr="00336FB4">
        <w:rPr>
          <w:lang w:val="pt-BR"/>
        </w:rPr>
        <w:t>PSDirect</w:t>
      </w:r>
      <w:proofErr w:type="spellEnd"/>
      <w:r w:rsidRPr="00336FB4">
        <w:rPr>
          <w:lang w:val="pt-BR"/>
        </w:rPr>
        <w:t>.</w:t>
      </w:r>
    </w:p>
    <w:p w14:paraId="275B3DE9" w14:textId="77777777" w:rsidR="0053699C" w:rsidRPr="00336FB4" w:rsidRDefault="001471B9">
      <w:pPr>
        <w:ind w:left="765"/>
        <w:jc w:val="both"/>
        <w:rPr>
          <w:lang w:val="pt-BR"/>
        </w:rPr>
      </w:pPr>
      <w:r w:rsidRPr="00336FB4">
        <w:rPr>
          <w:b/>
          <w:lang w:val="pt-BR"/>
        </w:rPr>
        <w:t xml:space="preserve">3.2.25.6.9. </w:t>
      </w:r>
      <w:r w:rsidRPr="00336FB4">
        <w:rPr>
          <w:lang w:val="pt-BR"/>
        </w:rPr>
        <w:t>Agendamento de backup:</w:t>
      </w:r>
    </w:p>
    <w:p w14:paraId="7262DA00" w14:textId="77777777" w:rsidR="0053699C" w:rsidRPr="00336FB4" w:rsidRDefault="001471B9">
      <w:pPr>
        <w:ind w:left="765"/>
        <w:jc w:val="both"/>
        <w:rPr>
          <w:lang w:val="pt-BR"/>
        </w:rPr>
      </w:pPr>
      <w:r w:rsidRPr="00336FB4">
        <w:rPr>
          <w:b/>
          <w:lang w:val="pt-BR"/>
        </w:rPr>
        <w:t xml:space="preserve">3.2.25.6.10. </w:t>
      </w:r>
      <w:r w:rsidRPr="00336FB4">
        <w:rPr>
          <w:lang w:val="pt-BR"/>
        </w:rPr>
        <w:t>Permitir agendamento backup completo sintético semanais e mensais.</w:t>
      </w:r>
    </w:p>
    <w:p w14:paraId="55522158" w14:textId="77777777" w:rsidR="0053699C" w:rsidRPr="00336FB4" w:rsidRDefault="001471B9">
      <w:pPr>
        <w:ind w:left="765"/>
        <w:jc w:val="both"/>
        <w:rPr>
          <w:lang w:val="pt-BR"/>
        </w:rPr>
      </w:pPr>
      <w:r w:rsidRPr="00336FB4">
        <w:rPr>
          <w:b/>
          <w:lang w:val="pt-BR"/>
        </w:rPr>
        <w:t xml:space="preserve">3.2.25.6.11. </w:t>
      </w:r>
      <w:r w:rsidRPr="00336FB4">
        <w:rPr>
          <w:lang w:val="pt-BR"/>
        </w:rPr>
        <w:t>Permitir backups mensais do GFS agendados para criação na primeira, segunda, terceira, quarta e última semana do mês.</w:t>
      </w:r>
    </w:p>
    <w:p w14:paraId="4AD603CF" w14:textId="77777777" w:rsidR="0053699C" w:rsidRPr="00336FB4" w:rsidRDefault="001471B9">
      <w:pPr>
        <w:ind w:left="765"/>
        <w:jc w:val="both"/>
        <w:rPr>
          <w:lang w:val="pt-BR"/>
        </w:rPr>
      </w:pPr>
      <w:r w:rsidRPr="00336FB4">
        <w:rPr>
          <w:b/>
          <w:lang w:val="pt-BR"/>
        </w:rPr>
        <w:t xml:space="preserve">3.2.25.6.12. </w:t>
      </w:r>
      <w:r w:rsidRPr="00336FB4">
        <w:rPr>
          <w:lang w:val="pt-BR"/>
        </w:rPr>
        <w:t>Cópia de segurança:</w:t>
      </w:r>
    </w:p>
    <w:p w14:paraId="0F5D0A0C" w14:textId="77777777" w:rsidR="0053699C" w:rsidRPr="00336FB4" w:rsidRDefault="001471B9">
      <w:pPr>
        <w:ind w:left="765"/>
        <w:jc w:val="both"/>
        <w:rPr>
          <w:lang w:val="pt-BR"/>
        </w:rPr>
      </w:pPr>
      <w:r w:rsidRPr="00336FB4">
        <w:rPr>
          <w:b/>
          <w:lang w:val="pt-BR"/>
        </w:rPr>
        <w:t xml:space="preserve">3.2.25.6.13. </w:t>
      </w:r>
      <w:r w:rsidRPr="00336FB4">
        <w:rPr>
          <w:lang w:val="pt-BR"/>
        </w:rPr>
        <w:t xml:space="preserve">Permitir cadeias de backup por </w:t>
      </w:r>
      <w:proofErr w:type="gramStart"/>
      <w:r w:rsidRPr="00336FB4">
        <w:rPr>
          <w:lang w:val="pt-BR"/>
        </w:rPr>
        <w:t>máquina .</w:t>
      </w:r>
      <w:proofErr w:type="gramEnd"/>
    </w:p>
    <w:p w14:paraId="7F572CC5" w14:textId="77777777" w:rsidR="0053699C" w:rsidRPr="00336FB4" w:rsidRDefault="001471B9">
      <w:pPr>
        <w:ind w:left="765"/>
        <w:jc w:val="both"/>
        <w:rPr>
          <w:lang w:val="pt-BR"/>
        </w:rPr>
      </w:pPr>
      <w:r w:rsidRPr="00336FB4">
        <w:rPr>
          <w:b/>
          <w:lang w:val="pt-BR"/>
        </w:rPr>
        <w:t xml:space="preserve">3.2.25.6.14. </w:t>
      </w:r>
      <w:r w:rsidRPr="00336FB4">
        <w:rPr>
          <w:lang w:val="pt-BR"/>
        </w:rPr>
        <w:t>Capacidade de alterar o modo de cópia de backup recém-criadas suportando a alteração dos modos de Imediato para Periódico e vice-versa a qualquer momento.</w:t>
      </w:r>
    </w:p>
    <w:p w14:paraId="4E5D8D88" w14:textId="77777777" w:rsidR="0053699C" w:rsidRPr="00336FB4" w:rsidRDefault="001471B9">
      <w:pPr>
        <w:ind w:left="765"/>
        <w:jc w:val="both"/>
        <w:rPr>
          <w:lang w:val="pt-BR"/>
        </w:rPr>
      </w:pPr>
      <w:r w:rsidRPr="00336FB4">
        <w:rPr>
          <w:b/>
          <w:lang w:val="pt-BR"/>
        </w:rPr>
        <w:t xml:space="preserve">3.2.25.6.15. </w:t>
      </w:r>
      <w:r w:rsidRPr="00336FB4">
        <w:rPr>
          <w:lang w:val="pt-BR"/>
        </w:rPr>
        <w:t>Possuir opção para criar pontos de restauração GFS por meio da abordagem ativa completa — lendo todo o conteúdo do ponto de restauração do backup de origem — também para o modo de cópia imediata.</w:t>
      </w:r>
    </w:p>
    <w:p w14:paraId="760B7FEE" w14:textId="77777777" w:rsidR="0053699C" w:rsidRPr="00336FB4" w:rsidRDefault="001471B9">
      <w:pPr>
        <w:ind w:left="765"/>
        <w:jc w:val="both"/>
        <w:rPr>
          <w:lang w:val="pt-BR"/>
        </w:rPr>
      </w:pPr>
      <w:r w:rsidRPr="00336FB4">
        <w:rPr>
          <w:b/>
          <w:lang w:val="pt-BR"/>
        </w:rPr>
        <w:t xml:space="preserve">3.2.25.6.16. </w:t>
      </w:r>
      <w:r w:rsidRPr="00336FB4">
        <w:rPr>
          <w:lang w:val="pt-BR"/>
        </w:rPr>
        <w:t>Especificar se deseja esperar que a tarefa de origem em execução finalize o ponto de restauração que está sendo criado no momento ou escolher imediatamente o ponto de restauração mais recente disponível.</w:t>
      </w:r>
    </w:p>
    <w:p w14:paraId="3237D263" w14:textId="77777777" w:rsidR="0053699C" w:rsidRPr="00336FB4" w:rsidRDefault="001471B9">
      <w:pPr>
        <w:ind w:left="765"/>
        <w:jc w:val="both"/>
        <w:rPr>
          <w:lang w:val="pt-BR"/>
        </w:rPr>
      </w:pPr>
      <w:r w:rsidRPr="00336FB4">
        <w:rPr>
          <w:b/>
          <w:lang w:val="pt-BR"/>
        </w:rPr>
        <w:t xml:space="preserve">3.2.25.6.17. </w:t>
      </w:r>
      <w:r w:rsidRPr="00336FB4">
        <w:rPr>
          <w:lang w:val="pt-BR"/>
        </w:rPr>
        <w:t>Optar por receber um relatório diário de resumo de cópia de backup por e-mail em vez de um relatório separado sempre que um trabalho de cópia de backup terminar o processamento.</w:t>
      </w:r>
    </w:p>
    <w:p w14:paraId="228EDC6F" w14:textId="77777777" w:rsidR="0053699C" w:rsidRPr="00336FB4" w:rsidRDefault="001471B9">
      <w:pPr>
        <w:ind w:left="765"/>
        <w:jc w:val="both"/>
        <w:rPr>
          <w:lang w:val="pt-BR"/>
        </w:rPr>
      </w:pPr>
      <w:r w:rsidRPr="00336FB4">
        <w:rPr>
          <w:b/>
          <w:lang w:val="pt-BR"/>
        </w:rPr>
        <w:t xml:space="preserve">3.2.25.6.18. </w:t>
      </w:r>
      <w:r w:rsidRPr="00336FB4">
        <w:rPr>
          <w:lang w:val="pt-BR"/>
        </w:rPr>
        <w:t>Recuperação em nível de item do aplicativo:</w:t>
      </w:r>
    </w:p>
    <w:p w14:paraId="5DAB5834" w14:textId="77777777" w:rsidR="0053699C" w:rsidRPr="00336FB4" w:rsidRDefault="001471B9">
      <w:pPr>
        <w:ind w:left="1020"/>
        <w:jc w:val="both"/>
        <w:rPr>
          <w:lang w:val="pt-BR"/>
        </w:rPr>
      </w:pPr>
      <w:r w:rsidRPr="00336FB4">
        <w:rPr>
          <w:b/>
          <w:lang w:val="pt-BR"/>
        </w:rPr>
        <w:t xml:space="preserve">3.2.25.6.18.1. </w:t>
      </w:r>
      <w:r w:rsidRPr="00336FB4">
        <w:rPr>
          <w:lang w:val="pt-BR"/>
        </w:rPr>
        <w:t>Permitir restaurar instâncias do PostgreSQL com facilidade, sem a necessidade de um amplo histórico de administração do PostgreSQL, podendo publicar um estado pontual de qualquer instância diretamente do backup para o servidor de banco de dados selecionado para Desenvolvimento/Teste, e quaisquer alterações feitas no banco de dados publicado podem ser exportadas ou descartadas.</w:t>
      </w:r>
    </w:p>
    <w:p w14:paraId="1163A07B" w14:textId="77777777" w:rsidR="0053699C" w:rsidRPr="00336FB4" w:rsidRDefault="001471B9">
      <w:pPr>
        <w:ind w:left="1020"/>
        <w:jc w:val="both"/>
        <w:rPr>
          <w:lang w:val="pt-BR"/>
        </w:rPr>
      </w:pPr>
      <w:r w:rsidRPr="00336FB4">
        <w:rPr>
          <w:b/>
          <w:lang w:val="pt-BR"/>
        </w:rPr>
        <w:t xml:space="preserve">3.2.25.6.18.2. </w:t>
      </w:r>
      <w:r w:rsidRPr="00336FB4">
        <w:rPr>
          <w:lang w:val="pt-BR"/>
        </w:rPr>
        <w:t>Permitir escolher vários bancos de dados ao executar uma exportação em massa, restauração ou recuperação instantânea de banco de dados.</w:t>
      </w:r>
    </w:p>
    <w:p w14:paraId="36103D24" w14:textId="77777777" w:rsidR="0053699C" w:rsidRPr="00336FB4" w:rsidRDefault="001471B9">
      <w:pPr>
        <w:ind w:left="1020"/>
        <w:jc w:val="both"/>
        <w:rPr>
          <w:lang w:val="pt-BR"/>
        </w:rPr>
      </w:pPr>
      <w:r w:rsidRPr="00336FB4">
        <w:rPr>
          <w:b/>
          <w:lang w:val="pt-BR"/>
        </w:rPr>
        <w:t xml:space="preserve">3.2.25.6.18.3. </w:t>
      </w:r>
      <w:r w:rsidRPr="00336FB4">
        <w:rPr>
          <w:lang w:val="pt-BR"/>
        </w:rPr>
        <w:t>Recuperação em nível de arquivo para Windows:</w:t>
      </w:r>
    </w:p>
    <w:p w14:paraId="2806593C" w14:textId="77777777" w:rsidR="0053699C" w:rsidRPr="00336FB4" w:rsidRDefault="001471B9">
      <w:pPr>
        <w:ind w:left="1020"/>
        <w:jc w:val="both"/>
        <w:rPr>
          <w:lang w:val="pt-BR"/>
        </w:rPr>
      </w:pPr>
      <w:r w:rsidRPr="00336FB4">
        <w:rPr>
          <w:b/>
          <w:lang w:val="pt-BR"/>
        </w:rPr>
        <w:t xml:space="preserve">3.2.25.6.18.4. </w:t>
      </w:r>
      <w:r w:rsidRPr="00336FB4">
        <w:rPr>
          <w:lang w:val="pt-BR"/>
        </w:rPr>
        <w:t>Possibilitar a comparação de um ponto de restauração selecionado com a máquina de produção com a nova visualização do Navegador de backup que permite identificar facilmente todos os objetos do sistema de arquivos que foram alterados ou excluídos desde que o backup foi feito.</w:t>
      </w:r>
    </w:p>
    <w:p w14:paraId="169A0D65" w14:textId="77777777" w:rsidR="0053699C" w:rsidRPr="00336FB4" w:rsidRDefault="001471B9">
      <w:pPr>
        <w:ind w:left="1020"/>
        <w:jc w:val="both"/>
        <w:rPr>
          <w:lang w:val="pt-BR"/>
        </w:rPr>
      </w:pPr>
      <w:r w:rsidRPr="00336FB4">
        <w:rPr>
          <w:b/>
          <w:lang w:val="pt-BR"/>
        </w:rPr>
        <w:t xml:space="preserve">3.2.25.6.18.5. </w:t>
      </w:r>
      <w:r w:rsidRPr="00336FB4">
        <w:rPr>
          <w:lang w:val="pt-BR"/>
        </w:rPr>
        <w:t xml:space="preserve">Permitir iniciar rapidamente a recuperação de todos os itens que foram alterados ou excluídos desde que o backup selecionado foi feito, o que minimiza o tempo de inatividade após um ataque de </w:t>
      </w:r>
      <w:proofErr w:type="spellStart"/>
      <w:r w:rsidRPr="00336FB4">
        <w:rPr>
          <w:lang w:val="pt-BR"/>
        </w:rPr>
        <w:t>ransomware</w:t>
      </w:r>
      <w:proofErr w:type="spellEnd"/>
      <w:r w:rsidRPr="00336FB4">
        <w:rPr>
          <w:lang w:val="pt-BR"/>
        </w:rPr>
        <w:t xml:space="preserve"> ou erro do usuário.</w:t>
      </w:r>
    </w:p>
    <w:p w14:paraId="2F0090D1" w14:textId="77777777" w:rsidR="0053699C" w:rsidRPr="00336FB4" w:rsidRDefault="001471B9">
      <w:pPr>
        <w:ind w:left="1020"/>
        <w:jc w:val="both"/>
        <w:rPr>
          <w:lang w:val="pt-BR"/>
        </w:rPr>
      </w:pPr>
      <w:r w:rsidRPr="00336FB4">
        <w:rPr>
          <w:b/>
          <w:lang w:val="pt-BR"/>
        </w:rPr>
        <w:t xml:space="preserve">3.2.25.6.18.6. </w:t>
      </w:r>
      <w:r w:rsidRPr="00336FB4">
        <w:rPr>
          <w:lang w:val="pt-BR"/>
        </w:rPr>
        <w:t xml:space="preserve">Restaurar listas de controle de acesso (ACL) de arquivos e pastas sem precisar substituir o conteúdo do arquivo. Este modo de restauração pode ser útil no caso </w:t>
      </w:r>
      <w:r w:rsidRPr="00336FB4">
        <w:rPr>
          <w:lang w:val="pt-BR"/>
        </w:rPr>
        <w:lastRenderedPageBreak/>
        <w:t>de um erro administrativo durante o processo de gerenciamento de permissões do sistema de arquivos.</w:t>
      </w:r>
    </w:p>
    <w:p w14:paraId="43C07373" w14:textId="77777777" w:rsidR="0053699C" w:rsidRPr="00336FB4" w:rsidRDefault="001471B9">
      <w:pPr>
        <w:ind w:left="1020"/>
        <w:jc w:val="both"/>
        <w:rPr>
          <w:lang w:val="pt-BR"/>
        </w:rPr>
      </w:pPr>
      <w:r w:rsidRPr="00336FB4">
        <w:rPr>
          <w:b/>
          <w:lang w:val="pt-BR"/>
        </w:rPr>
        <w:t xml:space="preserve">3.2.25.6.18.7. </w:t>
      </w:r>
      <w:r w:rsidRPr="00336FB4">
        <w:rPr>
          <w:lang w:val="pt-BR"/>
        </w:rPr>
        <w:t>Restaurar arquivos anteriormente disponível apenas para recuperação em nível de arquivo Linux para máquinas Windows.</w:t>
      </w:r>
    </w:p>
    <w:p w14:paraId="4919CE3B" w14:textId="77777777" w:rsidR="0053699C" w:rsidRPr="00336FB4" w:rsidRDefault="001471B9">
      <w:pPr>
        <w:ind w:left="1020"/>
        <w:jc w:val="both"/>
        <w:rPr>
          <w:lang w:val="pt-BR"/>
        </w:rPr>
      </w:pPr>
      <w:r w:rsidRPr="00336FB4">
        <w:rPr>
          <w:b/>
          <w:lang w:val="pt-BR"/>
        </w:rPr>
        <w:t xml:space="preserve">3.2.25.6.18.8. </w:t>
      </w:r>
      <w:r w:rsidRPr="00336FB4">
        <w:rPr>
          <w:lang w:val="pt-BR"/>
        </w:rPr>
        <w:t>Restaurar um arquivo ou pasta de um volume NTFS com backup para um volume NTFS restaurando também o conteúdo ADS.</w:t>
      </w:r>
    </w:p>
    <w:p w14:paraId="7E0983E6" w14:textId="77777777" w:rsidR="0053699C" w:rsidRPr="00336FB4" w:rsidRDefault="001471B9">
      <w:pPr>
        <w:ind w:left="1020"/>
        <w:jc w:val="both"/>
        <w:rPr>
          <w:lang w:val="pt-BR"/>
        </w:rPr>
      </w:pPr>
      <w:r w:rsidRPr="00336FB4">
        <w:rPr>
          <w:b/>
          <w:lang w:val="pt-BR"/>
        </w:rPr>
        <w:t xml:space="preserve">3.2.25.6.18.9. </w:t>
      </w:r>
      <w:r w:rsidRPr="00336FB4">
        <w:rPr>
          <w:lang w:val="pt-BR"/>
        </w:rPr>
        <w:t xml:space="preserve">Detectar a presença de volumes </w:t>
      </w:r>
      <w:proofErr w:type="spellStart"/>
      <w:r w:rsidRPr="00336FB4">
        <w:rPr>
          <w:lang w:val="pt-BR"/>
        </w:rPr>
        <w:t>ReFS</w:t>
      </w:r>
      <w:proofErr w:type="spellEnd"/>
      <w:r w:rsidRPr="00336FB4">
        <w:rPr>
          <w:lang w:val="pt-BR"/>
        </w:rPr>
        <w:t xml:space="preserve"> em backups e montar automaticamente aqueles com uma API de montagem VHD.</w:t>
      </w:r>
    </w:p>
    <w:p w14:paraId="4E15FFEC" w14:textId="77777777" w:rsidR="0053699C" w:rsidRPr="00336FB4" w:rsidRDefault="001471B9">
      <w:pPr>
        <w:ind w:left="765"/>
        <w:jc w:val="both"/>
        <w:rPr>
          <w:lang w:val="pt-BR"/>
        </w:rPr>
      </w:pPr>
      <w:r w:rsidRPr="00336FB4">
        <w:rPr>
          <w:b/>
          <w:lang w:val="pt-BR"/>
        </w:rPr>
        <w:t xml:space="preserve">3.2.25.6.19. </w:t>
      </w:r>
      <w:r w:rsidRPr="00336FB4">
        <w:rPr>
          <w:lang w:val="pt-BR"/>
        </w:rPr>
        <w:t>Recuperação em nível de arquivo para Linux:</w:t>
      </w:r>
    </w:p>
    <w:p w14:paraId="3D07D3D5" w14:textId="77777777" w:rsidR="0053699C" w:rsidRPr="00336FB4" w:rsidRDefault="001471B9">
      <w:pPr>
        <w:ind w:left="1020"/>
        <w:jc w:val="both"/>
        <w:rPr>
          <w:lang w:val="pt-BR"/>
        </w:rPr>
      </w:pPr>
      <w:r w:rsidRPr="00336FB4">
        <w:rPr>
          <w:b/>
          <w:lang w:val="pt-BR"/>
        </w:rPr>
        <w:t xml:space="preserve">3.2.25.6.19.1. </w:t>
      </w:r>
      <w:r w:rsidRPr="00336FB4">
        <w:rPr>
          <w:lang w:val="pt-BR"/>
        </w:rPr>
        <w:t xml:space="preserve">Restaurar arquivos de instantâneos de armazenamento de sistemas de arquivos </w:t>
      </w:r>
      <w:proofErr w:type="gramStart"/>
      <w:r w:rsidRPr="00336FB4">
        <w:rPr>
          <w:lang w:val="pt-BR"/>
        </w:rPr>
        <w:t>Linux  montando</w:t>
      </w:r>
      <w:proofErr w:type="gramEnd"/>
      <w:r w:rsidRPr="00336FB4">
        <w:rPr>
          <w:lang w:val="pt-BR"/>
        </w:rPr>
        <w:t xml:space="preserve"> backups em qualquer máquina Linux, seja ela dedicada, direcionada ou original.</w:t>
      </w:r>
    </w:p>
    <w:p w14:paraId="705656B6" w14:textId="77777777" w:rsidR="0053699C" w:rsidRPr="00336FB4" w:rsidRDefault="001471B9">
      <w:pPr>
        <w:ind w:left="1020"/>
        <w:jc w:val="both"/>
        <w:rPr>
          <w:lang w:val="pt-BR"/>
        </w:rPr>
      </w:pPr>
      <w:r w:rsidRPr="00336FB4">
        <w:rPr>
          <w:b/>
          <w:lang w:val="pt-BR"/>
        </w:rPr>
        <w:t xml:space="preserve">3.2.25.6.19.2. </w:t>
      </w:r>
      <w:r w:rsidRPr="00336FB4">
        <w:rPr>
          <w:lang w:val="pt-BR"/>
        </w:rPr>
        <w:t>Possuir a capacidade de especificar um servidor DNS para o dispositivo auxiliar para resolver nomes DNS adequadamente.</w:t>
      </w:r>
    </w:p>
    <w:p w14:paraId="3B497722" w14:textId="77777777" w:rsidR="0053699C" w:rsidRPr="00336FB4" w:rsidRDefault="001471B9">
      <w:pPr>
        <w:ind w:left="765"/>
        <w:jc w:val="both"/>
        <w:rPr>
          <w:lang w:val="pt-BR"/>
        </w:rPr>
      </w:pPr>
      <w:r w:rsidRPr="00336FB4">
        <w:rPr>
          <w:b/>
          <w:lang w:val="pt-BR"/>
        </w:rPr>
        <w:t xml:space="preserve">3.2.25.6.20. </w:t>
      </w:r>
      <w:r w:rsidRPr="00336FB4">
        <w:rPr>
          <w:lang w:val="pt-BR"/>
        </w:rPr>
        <w:t>Recuperação instantânea de VM:</w:t>
      </w:r>
    </w:p>
    <w:p w14:paraId="0C6C264D" w14:textId="77777777" w:rsidR="0053699C" w:rsidRPr="00336FB4" w:rsidRDefault="001471B9">
      <w:pPr>
        <w:ind w:left="1020"/>
        <w:jc w:val="both"/>
        <w:rPr>
          <w:lang w:val="pt-BR"/>
        </w:rPr>
      </w:pPr>
      <w:r w:rsidRPr="00336FB4">
        <w:rPr>
          <w:b/>
          <w:lang w:val="pt-BR"/>
        </w:rPr>
        <w:t xml:space="preserve">3.2.25.6.20.1. </w:t>
      </w:r>
      <w:r w:rsidRPr="00336FB4">
        <w:rPr>
          <w:lang w:val="pt-BR"/>
        </w:rPr>
        <w:t xml:space="preserve">Ao executar uma recuperação instantânea de qualquer backup em uma VM Microsoft Hyper-V, possuir a opção de não </w:t>
      </w:r>
      <w:proofErr w:type="spellStart"/>
      <w:r w:rsidRPr="00336FB4">
        <w:rPr>
          <w:lang w:val="pt-BR"/>
        </w:rPr>
        <w:t>pré</w:t>
      </w:r>
      <w:proofErr w:type="spellEnd"/>
      <w:r w:rsidRPr="00336FB4">
        <w:rPr>
          <w:lang w:val="pt-BR"/>
        </w:rPr>
        <w:t>-alocar todo o espaço em disco no armazenamento do host de destino.</w:t>
      </w:r>
    </w:p>
    <w:p w14:paraId="2C060E5F" w14:textId="77777777" w:rsidR="0053699C" w:rsidRPr="00336FB4" w:rsidRDefault="001471B9">
      <w:pPr>
        <w:ind w:left="765"/>
        <w:jc w:val="both"/>
        <w:rPr>
          <w:lang w:val="pt-BR"/>
        </w:rPr>
      </w:pPr>
      <w:r w:rsidRPr="00336FB4">
        <w:rPr>
          <w:b/>
          <w:lang w:val="pt-BR"/>
        </w:rPr>
        <w:t xml:space="preserve">3.2.25.6.21. </w:t>
      </w:r>
      <w:r w:rsidRPr="00336FB4">
        <w:rPr>
          <w:lang w:val="pt-BR"/>
        </w:rPr>
        <w:t>Proteção Contínua de Dados (CDP):</w:t>
      </w:r>
    </w:p>
    <w:p w14:paraId="7F622767" w14:textId="77777777" w:rsidR="0053699C" w:rsidRPr="00336FB4" w:rsidRDefault="001471B9">
      <w:pPr>
        <w:ind w:left="1020"/>
        <w:jc w:val="both"/>
        <w:rPr>
          <w:lang w:val="pt-BR"/>
        </w:rPr>
      </w:pPr>
      <w:r w:rsidRPr="00336FB4">
        <w:rPr>
          <w:b/>
          <w:lang w:val="pt-BR"/>
        </w:rPr>
        <w:t xml:space="preserve">3.2.25.6.21.1. </w:t>
      </w:r>
      <w:r w:rsidRPr="00336FB4">
        <w:rPr>
          <w:lang w:val="pt-BR"/>
        </w:rPr>
        <w:t xml:space="preserve">Suporte ao VMware Cloud </w:t>
      </w:r>
      <w:proofErr w:type="spellStart"/>
      <w:proofErr w:type="gramStart"/>
      <w:r w:rsidRPr="00336FB4">
        <w:rPr>
          <w:lang w:val="pt-BR"/>
        </w:rPr>
        <w:t>Director</w:t>
      </w:r>
      <w:proofErr w:type="spellEnd"/>
      <w:r w:rsidRPr="00336FB4">
        <w:rPr>
          <w:lang w:val="pt-BR"/>
        </w:rPr>
        <w:t xml:space="preserve"> :</w:t>
      </w:r>
      <w:proofErr w:type="gramEnd"/>
      <w:r w:rsidRPr="00336FB4">
        <w:rPr>
          <w:lang w:val="pt-BR"/>
        </w:rPr>
        <w:t xml:space="preserve"> elimine o tempo de inatividade e minimize a perda de dados para </w:t>
      </w:r>
      <w:proofErr w:type="spellStart"/>
      <w:r w:rsidRPr="00336FB4">
        <w:rPr>
          <w:lang w:val="pt-BR"/>
        </w:rPr>
        <w:t>vApps</w:t>
      </w:r>
      <w:proofErr w:type="spellEnd"/>
      <w:r w:rsidRPr="00336FB4">
        <w:rPr>
          <w:lang w:val="pt-BR"/>
        </w:rPr>
        <w:t xml:space="preserve"> de nível 1, replicando-os continuamente dentro e entre suas instâncias do Cloud </w:t>
      </w:r>
      <w:proofErr w:type="spellStart"/>
      <w:r w:rsidRPr="00336FB4">
        <w:rPr>
          <w:lang w:val="pt-BR"/>
        </w:rPr>
        <w:t>Director</w:t>
      </w:r>
      <w:proofErr w:type="spellEnd"/>
      <w:r w:rsidRPr="00336FB4">
        <w:rPr>
          <w:lang w:val="pt-BR"/>
        </w:rPr>
        <w:t xml:space="preserve">. Execute a recuperação imediata para o estado mais recente ou para o momento desejado para </w:t>
      </w:r>
      <w:proofErr w:type="spellStart"/>
      <w:r w:rsidRPr="00336FB4">
        <w:rPr>
          <w:lang w:val="pt-BR"/>
        </w:rPr>
        <w:t>VMs</w:t>
      </w:r>
      <w:proofErr w:type="spellEnd"/>
      <w:r w:rsidRPr="00336FB4">
        <w:rPr>
          <w:lang w:val="pt-BR"/>
        </w:rPr>
        <w:t xml:space="preserve"> individuais e </w:t>
      </w:r>
      <w:proofErr w:type="spellStart"/>
      <w:r w:rsidRPr="00336FB4">
        <w:rPr>
          <w:lang w:val="pt-BR"/>
        </w:rPr>
        <w:t>vApps</w:t>
      </w:r>
      <w:proofErr w:type="spellEnd"/>
      <w:r w:rsidRPr="00336FB4">
        <w:rPr>
          <w:lang w:val="pt-BR"/>
        </w:rPr>
        <w:t xml:space="preserve"> inteiros.</w:t>
      </w:r>
    </w:p>
    <w:p w14:paraId="738E92E6" w14:textId="77777777" w:rsidR="0053699C" w:rsidRPr="00336FB4" w:rsidRDefault="001471B9">
      <w:pPr>
        <w:ind w:left="1020"/>
        <w:jc w:val="both"/>
        <w:rPr>
          <w:lang w:val="pt-BR"/>
        </w:rPr>
      </w:pPr>
      <w:r w:rsidRPr="00336FB4">
        <w:rPr>
          <w:b/>
          <w:lang w:val="pt-BR"/>
        </w:rPr>
        <w:t xml:space="preserve">3.2.25.6.21.2. </w:t>
      </w:r>
      <w:r w:rsidRPr="00336FB4">
        <w:rPr>
          <w:lang w:val="pt-BR"/>
        </w:rPr>
        <w:t>Segurança aprimorada — A comunicação entre todos os componentes do CDP agora é protegida com o protocolo TLS.</w:t>
      </w:r>
    </w:p>
    <w:p w14:paraId="3FA684C1" w14:textId="77777777" w:rsidR="0053699C" w:rsidRPr="00336FB4" w:rsidRDefault="001471B9">
      <w:pPr>
        <w:ind w:left="1020"/>
        <w:jc w:val="both"/>
        <w:rPr>
          <w:lang w:val="pt-BR"/>
        </w:rPr>
      </w:pPr>
      <w:r w:rsidRPr="00336FB4">
        <w:rPr>
          <w:b/>
          <w:lang w:val="pt-BR"/>
        </w:rPr>
        <w:t xml:space="preserve">3.2.25.6.21.3. </w:t>
      </w:r>
      <w:r w:rsidRPr="00336FB4">
        <w:rPr>
          <w:lang w:val="pt-BR"/>
        </w:rPr>
        <w:t>Possuir suporte para snapshots VVOL nativos.</w:t>
      </w:r>
    </w:p>
    <w:p w14:paraId="723FBC0C" w14:textId="77777777" w:rsidR="0053699C" w:rsidRPr="00336FB4" w:rsidRDefault="001471B9">
      <w:pPr>
        <w:ind w:left="1020"/>
        <w:jc w:val="both"/>
        <w:rPr>
          <w:lang w:val="pt-BR"/>
        </w:rPr>
      </w:pPr>
      <w:r w:rsidRPr="00336FB4">
        <w:rPr>
          <w:b/>
          <w:lang w:val="pt-BR"/>
        </w:rPr>
        <w:t xml:space="preserve">3.2.25.6.21.4. </w:t>
      </w:r>
      <w:r w:rsidRPr="00336FB4">
        <w:rPr>
          <w:lang w:val="pt-BR"/>
        </w:rPr>
        <w:t>Ignorar blocos de disco esparsos do processamento resultando em melhor desempenho de replicação inicial.</w:t>
      </w:r>
    </w:p>
    <w:p w14:paraId="121E13B2" w14:textId="77777777" w:rsidR="0053699C" w:rsidRPr="00336FB4" w:rsidRDefault="001471B9">
      <w:pPr>
        <w:ind w:left="1020"/>
        <w:jc w:val="both"/>
        <w:rPr>
          <w:lang w:val="pt-BR"/>
        </w:rPr>
      </w:pPr>
      <w:r w:rsidRPr="00336FB4">
        <w:rPr>
          <w:b/>
          <w:lang w:val="pt-BR"/>
        </w:rPr>
        <w:t xml:space="preserve">3.2.25.6.21.5. </w:t>
      </w:r>
      <w:r w:rsidRPr="00336FB4">
        <w:rPr>
          <w:lang w:val="pt-BR"/>
        </w:rPr>
        <w:t>Possuir logs de transações armazenados como discos virtuais em vez de arquivos normais, o que aumenta significativamente a velocidade de gravação do log.</w:t>
      </w:r>
    </w:p>
    <w:p w14:paraId="26E6468B" w14:textId="77777777" w:rsidR="0053699C" w:rsidRPr="00336FB4" w:rsidRDefault="001471B9">
      <w:pPr>
        <w:ind w:left="1020"/>
        <w:jc w:val="both"/>
        <w:rPr>
          <w:lang w:val="pt-BR"/>
        </w:rPr>
      </w:pPr>
      <w:r w:rsidRPr="00336FB4">
        <w:rPr>
          <w:b/>
          <w:lang w:val="pt-BR"/>
        </w:rPr>
        <w:t xml:space="preserve">3.2.25.6.21.6. </w:t>
      </w:r>
      <w:r w:rsidRPr="00336FB4">
        <w:rPr>
          <w:lang w:val="pt-BR"/>
        </w:rPr>
        <w:t>Possuir proteção contra estouro de memória do proxy</w:t>
      </w:r>
    </w:p>
    <w:p w14:paraId="6B2D02C8" w14:textId="77777777" w:rsidR="0053699C" w:rsidRPr="00336FB4" w:rsidRDefault="001471B9">
      <w:pPr>
        <w:ind w:left="765"/>
        <w:jc w:val="both"/>
        <w:rPr>
          <w:lang w:val="pt-BR"/>
        </w:rPr>
      </w:pPr>
      <w:r w:rsidRPr="00336FB4">
        <w:rPr>
          <w:b/>
          <w:lang w:val="pt-BR"/>
        </w:rPr>
        <w:t xml:space="preserve">3.2.25.6.22. </w:t>
      </w:r>
      <w:r w:rsidRPr="00336FB4">
        <w:rPr>
          <w:lang w:val="pt-BR"/>
        </w:rPr>
        <w:t>Agentes:</w:t>
      </w:r>
    </w:p>
    <w:p w14:paraId="38D0AD04" w14:textId="77777777" w:rsidR="0053699C" w:rsidRPr="00336FB4" w:rsidRDefault="001471B9">
      <w:pPr>
        <w:ind w:left="1020"/>
        <w:jc w:val="both"/>
        <w:rPr>
          <w:lang w:val="pt-BR"/>
        </w:rPr>
      </w:pPr>
      <w:r w:rsidRPr="00336FB4">
        <w:rPr>
          <w:b/>
          <w:lang w:val="pt-BR"/>
        </w:rPr>
        <w:t xml:space="preserve">3.2.25.6.22.1. </w:t>
      </w:r>
      <w:r w:rsidRPr="00336FB4">
        <w:rPr>
          <w:lang w:val="pt-BR"/>
        </w:rPr>
        <w:t>Permitir gerar chaves de acesso por tempo limitado, ou tokens de recuperação, que podem ser compartilhados com os usuários e permitir que eles se conectem a um repositório ao executar a recuperação Bare Metal.</w:t>
      </w:r>
    </w:p>
    <w:p w14:paraId="388A3DC2" w14:textId="77777777" w:rsidR="0053699C" w:rsidRPr="00336FB4" w:rsidRDefault="001471B9">
      <w:pPr>
        <w:ind w:left="1020"/>
        <w:jc w:val="both"/>
        <w:rPr>
          <w:lang w:val="pt-BR"/>
        </w:rPr>
      </w:pPr>
      <w:r w:rsidRPr="00336FB4">
        <w:rPr>
          <w:b/>
          <w:lang w:val="pt-BR"/>
        </w:rPr>
        <w:lastRenderedPageBreak/>
        <w:t xml:space="preserve">3.2.25.6.22.2. </w:t>
      </w:r>
      <w:r w:rsidRPr="00336FB4">
        <w:rPr>
          <w:lang w:val="pt-BR"/>
        </w:rPr>
        <w:t>Possuir a opção de instalar um driver de rastreamento de blocos alterados (CBT) em estações de trabalho executadas no Microsoft Windows 10 ou posterior para quando um backup incremental mais rápido for necessário.</w:t>
      </w:r>
    </w:p>
    <w:p w14:paraId="2A700402" w14:textId="77777777" w:rsidR="0053699C" w:rsidRPr="00336FB4" w:rsidRDefault="001471B9">
      <w:pPr>
        <w:ind w:left="1020"/>
        <w:jc w:val="both"/>
        <w:rPr>
          <w:lang w:val="pt-BR"/>
        </w:rPr>
      </w:pPr>
      <w:r w:rsidRPr="00336FB4">
        <w:rPr>
          <w:b/>
          <w:lang w:val="pt-BR"/>
        </w:rPr>
        <w:t xml:space="preserve">3.2.25.6.22.3. </w:t>
      </w:r>
      <w:r w:rsidRPr="00336FB4">
        <w:rPr>
          <w:lang w:val="pt-BR"/>
        </w:rPr>
        <w:t xml:space="preserve">Possuir </w:t>
      </w:r>
      <w:proofErr w:type="gramStart"/>
      <w:r w:rsidRPr="00336FB4">
        <w:rPr>
          <w:lang w:val="pt-BR"/>
        </w:rPr>
        <w:t>agente</w:t>
      </w:r>
      <w:proofErr w:type="gramEnd"/>
      <w:r w:rsidRPr="00336FB4">
        <w:rPr>
          <w:lang w:val="pt-BR"/>
        </w:rPr>
        <w:t xml:space="preserve"> para Microsoft Windows.</w:t>
      </w:r>
    </w:p>
    <w:p w14:paraId="265693F9" w14:textId="77777777" w:rsidR="0053699C" w:rsidRPr="00336FB4" w:rsidRDefault="001471B9">
      <w:pPr>
        <w:ind w:left="1020"/>
        <w:jc w:val="both"/>
        <w:rPr>
          <w:lang w:val="pt-BR"/>
        </w:rPr>
      </w:pPr>
      <w:r w:rsidRPr="00336FB4">
        <w:rPr>
          <w:b/>
          <w:lang w:val="pt-BR"/>
        </w:rPr>
        <w:t xml:space="preserve">3.2.25.6.22.4. </w:t>
      </w:r>
      <w:r w:rsidRPr="00336FB4">
        <w:rPr>
          <w:lang w:val="pt-BR"/>
        </w:rPr>
        <w:t xml:space="preserve">Possuir </w:t>
      </w:r>
      <w:proofErr w:type="gramStart"/>
      <w:r w:rsidRPr="00336FB4">
        <w:rPr>
          <w:lang w:val="pt-BR"/>
        </w:rPr>
        <w:t>agente</w:t>
      </w:r>
      <w:proofErr w:type="gramEnd"/>
      <w:r w:rsidRPr="00336FB4">
        <w:rPr>
          <w:lang w:val="pt-BR"/>
        </w:rPr>
        <w:t xml:space="preserve"> para Linux.</w:t>
      </w:r>
    </w:p>
    <w:p w14:paraId="627789BA" w14:textId="77777777" w:rsidR="0053699C" w:rsidRPr="00336FB4" w:rsidRDefault="001471B9">
      <w:pPr>
        <w:ind w:left="1020"/>
        <w:jc w:val="both"/>
        <w:rPr>
          <w:lang w:val="pt-BR"/>
        </w:rPr>
      </w:pPr>
      <w:r w:rsidRPr="00336FB4">
        <w:rPr>
          <w:b/>
          <w:lang w:val="pt-BR"/>
        </w:rPr>
        <w:t xml:space="preserve">3.2.25.6.22.5. </w:t>
      </w:r>
      <w:r w:rsidRPr="00336FB4">
        <w:rPr>
          <w:lang w:val="pt-BR"/>
        </w:rPr>
        <w:t xml:space="preserve">Possuir </w:t>
      </w:r>
      <w:proofErr w:type="gramStart"/>
      <w:r w:rsidRPr="00336FB4">
        <w:rPr>
          <w:lang w:val="pt-BR"/>
        </w:rPr>
        <w:t>agente</w:t>
      </w:r>
      <w:proofErr w:type="gramEnd"/>
      <w:r w:rsidRPr="00336FB4">
        <w:rPr>
          <w:lang w:val="pt-BR"/>
        </w:rPr>
        <w:t xml:space="preserve"> para Mac.</w:t>
      </w:r>
    </w:p>
    <w:p w14:paraId="1EEB8F58" w14:textId="77777777" w:rsidR="0053699C" w:rsidRPr="00336FB4" w:rsidRDefault="001471B9">
      <w:pPr>
        <w:ind w:left="1020"/>
        <w:jc w:val="both"/>
        <w:rPr>
          <w:lang w:val="pt-BR"/>
        </w:rPr>
      </w:pPr>
      <w:r w:rsidRPr="00336FB4">
        <w:rPr>
          <w:b/>
          <w:lang w:val="pt-BR"/>
        </w:rPr>
        <w:t xml:space="preserve">3.2.25.6.22.6. </w:t>
      </w:r>
      <w:r w:rsidRPr="00336FB4">
        <w:rPr>
          <w:lang w:val="pt-BR"/>
        </w:rPr>
        <w:t xml:space="preserve">Possuir </w:t>
      </w:r>
      <w:proofErr w:type="gramStart"/>
      <w:r w:rsidRPr="00336FB4">
        <w:rPr>
          <w:lang w:val="pt-BR"/>
        </w:rPr>
        <w:t>agente</w:t>
      </w:r>
      <w:proofErr w:type="gramEnd"/>
      <w:r w:rsidRPr="00336FB4">
        <w:rPr>
          <w:lang w:val="pt-BR"/>
        </w:rPr>
        <w:t xml:space="preserve"> para AIX.</w:t>
      </w:r>
    </w:p>
    <w:p w14:paraId="4DE6F697" w14:textId="77777777" w:rsidR="0053699C" w:rsidRPr="00336FB4" w:rsidRDefault="001471B9">
      <w:pPr>
        <w:ind w:left="1020"/>
        <w:jc w:val="both"/>
        <w:rPr>
          <w:lang w:val="pt-BR"/>
        </w:rPr>
      </w:pPr>
      <w:r w:rsidRPr="00336FB4">
        <w:rPr>
          <w:b/>
          <w:lang w:val="pt-BR"/>
        </w:rPr>
        <w:t xml:space="preserve">3.2.25.6.22.7. </w:t>
      </w:r>
      <w:r w:rsidRPr="00336FB4">
        <w:rPr>
          <w:lang w:val="pt-BR"/>
        </w:rPr>
        <w:t xml:space="preserve">Possuir </w:t>
      </w:r>
      <w:proofErr w:type="gramStart"/>
      <w:r w:rsidRPr="00336FB4">
        <w:rPr>
          <w:lang w:val="pt-BR"/>
        </w:rPr>
        <w:t>agente</w:t>
      </w:r>
      <w:proofErr w:type="gramEnd"/>
      <w:r w:rsidRPr="00336FB4">
        <w:rPr>
          <w:lang w:val="pt-BR"/>
        </w:rPr>
        <w:t xml:space="preserve"> para Solaris.</w:t>
      </w:r>
    </w:p>
    <w:p w14:paraId="308ECD9B" w14:textId="77777777" w:rsidR="0053699C" w:rsidRPr="00336FB4" w:rsidRDefault="001471B9">
      <w:pPr>
        <w:ind w:left="765"/>
        <w:jc w:val="both"/>
        <w:rPr>
          <w:lang w:val="pt-BR"/>
        </w:rPr>
      </w:pPr>
      <w:r w:rsidRPr="00336FB4">
        <w:rPr>
          <w:b/>
          <w:lang w:val="pt-BR"/>
        </w:rPr>
        <w:t xml:space="preserve">3.2.25.6.23. </w:t>
      </w:r>
      <w:r w:rsidRPr="00336FB4">
        <w:rPr>
          <w:lang w:val="pt-BR"/>
        </w:rPr>
        <w:t>Plug-ins de aplicativos:</w:t>
      </w:r>
    </w:p>
    <w:p w14:paraId="71728979" w14:textId="77777777" w:rsidR="0053699C" w:rsidRPr="00336FB4" w:rsidRDefault="001471B9">
      <w:pPr>
        <w:ind w:left="1020"/>
        <w:jc w:val="both"/>
        <w:rPr>
          <w:lang w:val="pt-BR"/>
        </w:rPr>
      </w:pPr>
      <w:r w:rsidRPr="00336FB4">
        <w:rPr>
          <w:b/>
          <w:lang w:val="pt-BR"/>
        </w:rPr>
        <w:t xml:space="preserve">3.2.25.6.23.1. </w:t>
      </w:r>
      <w:r w:rsidRPr="00336FB4">
        <w:rPr>
          <w:lang w:val="pt-BR"/>
        </w:rPr>
        <w:t>Gerenciamento centralizado de plug-ins de aplicativos —Inclui a coleta de topologia de aplicativos e a detecção de sistemas de expansão horizontal Oracle RAC e SAP HANA durante novas verificações de grupos de proteção.</w:t>
      </w:r>
    </w:p>
    <w:p w14:paraId="5210E2D0" w14:textId="77777777" w:rsidR="0053699C" w:rsidRPr="00336FB4" w:rsidRDefault="001471B9">
      <w:pPr>
        <w:ind w:left="1020"/>
        <w:jc w:val="both"/>
        <w:rPr>
          <w:lang w:val="pt-BR"/>
        </w:rPr>
      </w:pPr>
      <w:r w:rsidRPr="00336FB4">
        <w:rPr>
          <w:b/>
          <w:lang w:val="pt-BR"/>
        </w:rPr>
        <w:t xml:space="preserve">3.2.25.6.23.2. </w:t>
      </w:r>
      <w:r w:rsidRPr="00336FB4">
        <w:rPr>
          <w:lang w:val="pt-BR"/>
        </w:rPr>
        <w:t>Autenticação TLS baseada em certificado — Os grupos de proteção usam autenticação baseada em certificado ao estabelecer uma conexão de rede com plug-ins.</w:t>
      </w:r>
    </w:p>
    <w:p w14:paraId="6CDA2924" w14:textId="77777777" w:rsidR="0053699C" w:rsidRPr="00336FB4" w:rsidRDefault="001471B9">
      <w:pPr>
        <w:ind w:left="1020"/>
        <w:jc w:val="both"/>
        <w:rPr>
          <w:lang w:val="pt-BR"/>
        </w:rPr>
      </w:pPr>
      <w:r w:rsidRPr="00336FB4">
        <w:rPr>
          <w:b/>
          <w:lang w:val="pt-BR"/>
        </w:rPr>
        <w:t xml:space="preserve">3.2.25.6.23.3. </w:t>
      </w:r>
      <w:r w:rsidRPr="00336FB4">
        <w:rPr>
          <w:lang w:val="pt-BR"/>
        </w:rPr>
        <w:t>Política de backup de aplicativos — Permite controlar backups do Oracle RMAN, SAP HANA e SAP no Oracle de maneira orientada por políticas diretamente de um console de backup, o que elimina a sobrecarga que vem com configurar plug-ins e manter scripts de backup manualmente em cada servidor de banco de dados.</w:t>
      </w:r>
    </w:p>
    <w:p w14:paraId="08693348" w14:textId="77777777" w:rsidR="0053699C" w:rsidRPr="00336FB4" w:rsidRDefault="001471B9">
      <w:pPr>
        <w:ind w:left="1020"/>
        <w:jc w:val="both"/>
        <w:rPr>
          <w:lang w:val="pt-BR"/>
        </w:rPr>
      </w:pPr>
      <w:r w:rsidRPr="00336FB4">
        <w:rPr>
          <w:b/>
          <w:lang w:val="pt-BR"/>
        </w:rPr>
        <w:t xml:space="preserve">3.2.25.6.23.4. </w:t>
      </w:r>
      <w:r w:rsidRPr="00336FB4">
        <w:rPr>
          <w:lang w:val="pt-BR"/>
        </w:rPr>
        <w:t>Configurações granulares de proteção em nível de banco de dados — Para obter maior flexibilidade, as políticas de backup de aplicativos oferecem suporte a diferentes configurações para bancos de dados individuais.</w:t>
      </w:r>
    </w:p>
    <w:p w14:paraId="46E10588" w14:textId="77777777" w:rsidR="0053699C" w:rsidRPr="00336FB4" w:rsidRDefault="001471B9">
      <w:pPr>
        <w:ind w:left="1020"/>
        <w:jc w:val="both"/>
        <w:rPr>
          <w:lang w:val="pt-BR"/>
        </w:rPr>
      </w:pPr>
      <w:r w:rsidRPr="00336FB4">
        <w:rPr>
          <w:b/>
          <w:lang w:val="pt-BR"/>
        </w:rPr>
        <w:t xml:space="preserve">3.2.25.6.23.5. </w:t>
      </w:r>
      <w:r w:rsidRPr="00336FB4">
        <w:rPr>
          <w:lang w:val="pt-BR"/>
        </w:rPr>
        <w:t xml:space="preserve">Tokens de recuperação — Os administradores de backup agora podem gerar chaves de acesso por tempo limitado, ou tokens de recuperação, para acessar backups de plug-ins de outros servidores. Esses tokens podem ser compartilhados com DBAs para permitir que eles se conectem a um repositório </w:t>
      </w:r>
      <w:proofErr w:type="spellStart"/>
      <w:r w:rsidRPr="00336FB4">
        <w:rPr>
          <w:lang w:val="pt-BR"/>
        </w:rPr>
        <w:t>Veeam</w:t>
      </w:r>
      <w:proofErr w:type="spellEnd"/>
      <w:r w:rsidRPr="00336FB4">
        <w:rPr>
          <w:lang w:val="pt-BR"/>
        </w:rPr>
        <w:t xml:space="preserve"> e realizem restaurações de banco de dados com ferramentas nativas sem precisar atribuí-los a qualquer função de infraestrutura de backup.</w:t>
      </w:r>
    </w:p>
    <w:p w14:paraId="419E0AF9" w14:textId="77777777" w:rsidR="0053699C" w:rsidRPr="00336FB4" w:rsidRDefault="001471B9">
      <w:pPr>
        <w:ind w:left="1020"/>
        <w:jc w:val="both"/>
        <w:rPr>
          <w:lang w:val="pt-BR"/>
        </w:rPr>
      </w:pPr>
      <w:r w:rsidRPr="00336FB4">
        <w:rPr>
          <w:b/>
          <w:lang w:val="pt-BR"/>
        </w:rPr>
        <w:t xml:space="preserve">3.2.25.6.23.6. </w:t>
      </w:r>
      <w:r w:rsidRPr="00336FB4">
        <w:rPr>
          <w:lang w:val="pt-BR"/>
        </w:rPr>
        <w:t>Oferecer integração profunda por meio de um processo de backup (VDI) integrado do Microsoft SQL Server que permite realizar backups de bancos de dados nativos diretamente nos repositórios.</w:t>
      </w:r>
    </w:p>
    <w:p w14:paraId="6717C0C1" w14:textId="77777777" w:rsidR="0053699C" w:rsidRPr="00336FB4" w:rsidRDefault="001471B9">
      <w:pPr>
        <w:ind w:left="1020"/>
        <w:jc w:val="both"/>
        <w:rPr>
          <w:lang w:val="pt-BR"/>
        </w:rPr>
      </w:pPr>
      <w:r w:rsidRPr="00336FB4">
        <w:rPr>
          <w:b/>
          <w:lang w:val="pt-BR"/>
        </w:rPr>
        <w:t xml:space="preserve">3.2.25.6.23.7. </w:t>
      </w:r>
      <w:r w:rsidRPr="00336FB4">
        <w:rPr>
          <w:lang w:val="pt-BR"/>
        </w:rPr>
        <w:t xml:space="preserve">Para simplificar as tarefas de configuração, backup e recuperação, este plug-in deve </w:t>
      </w:r>
      <w:proofErr w:type="spellStart"/>
      <w:r w:rsidRPr="00336FB4">
        <w:rPr>
          <w:lang w:val="pt-BR"/>
        </w:rPr>
        <w:t>possuit</w:t>
      </w:r>
      <w:proofErr w:type="spellEnd"/>
      <w:r w:rsidRPr="00336FB4">
        <w:rPr>
          <w:lang w:val="pt-BR"/>
        </w:rPr>
        <w:t xml:space="preserve"> uma interface de usuário (UI) integrada diretamente ao Microsoft SQL Server Management Studio, onde pode ser iniciada diretamente na barra de ferramentas</w:t>
      </w:r>
    </w:p>
    <w:p w14:paraId="154AA533" w14:textId="77777777" w:rsidR="0053699C" w:rsidRPr="00336FB4" w:rsidRDefault="001471B9">
      <w:pPr>
        <w:ind w:left="765"/>
        <w:jc w:val="both"/>
        <w:rPr>
          <w:lang w:val="pt-BR"/>
        </w:rPr>
      </w:pPr>
      <w:r w:rsidRPr="00336FB4">
        <w:rPr>
          <w:b/>
          <w:lang w:val="pt-BR"/>
        </w:rPr>
        <w:t xml:space="preserve">3.2.25.6.24. </w:t>
      </w:r>
      <w:r w:rsidRPr="00336FB4">
        <w:rPr>
          <w:lang w:val="pt-BR"/>
        </w:rPr>
        <w:t>Dispositivos proxy de backup:</w:t>
      </w:r>
    </w:p>
    <w:p w14:paraId="6BB05D62" w14:textId="77777777" w:rsidR="0053699C" w:rsidRPr="00336FB4" w:rsidRDefault="001471B9">
      <w:pPr>
        <w:ind w:left="1020"/>
        <w:jc w:val="both"/>
        <w:rPr>
          <w:lang w:val="pt-BR"/>
        </w:rPr>
      </w:pPr>
      <w:r w:rsidRPr="00336FB4">
        <w:rPr>
          <w:b/>
          <w:lang w:val="pt-BR"/>
        </w:rPr>
        <w:t xml:space="preserve">3.2.25.6.24.1. </w:t>
      </w:r>
      <w:r w:rsidRPr="00336FB4">
        <w:rPr>
          <w:lang w:val="pt-BR"/>
        </w:rPr>
        <w:t xml:space="preserve">Incluir backups imutáveis de instâncias EC2 no armazenamento AWS S3, trazendo melhorias de escalabilidade para ambientes AWS de grande escala, suporte de </w:t>
      </w:r>
      <w:r w:rsidRPr="00336FB4">
        <w:rPr>
          <w:lang w:val="pt-BR"/>
        </w:rPr>
        <w:lastRenderedPageBreak/>
        <w:t xml:space="preserve">disco GP3 para dispositivos, suporte de banco de dados Oracle de contêiner </w:t>
      </w:r>
      <w:proofErr w:type="spellStart"/>
      <w:r w:rsidRPr="00336FB4">
        <w:rPr>
          <w:lang w:val="pt-BR"/>
        </w:rPr>
        <w:t>multilocatário</w:t>
      </w:r>
      <w:proofErr w:type="spellEnd"/>
      <w:r w:rsidRPr="00336FB4">
        <w:rPr>
          <w:lang w:val="pt-BR"/>
        </w:rPr>
        <w:t xml:space="preserve">, suporte </w:t>
      </w:r>
      <w:proofErr w:type="spellStart"/>
      <w:r w:rsidRPr="00336FB4">
        <w:rPr>
          <w:lang w:val="pt-BR"/>
        </w:rPr>
        <w:t>OAuth</w:t>
      </w:r>
      <w:proofErr w:type="spellEnd"/>
      <w:r w:rsidRPr="00336FB4">
        <w:rPr>
          <w:lang w:val="pt-BR"/>
        </w:rPr>
        <w:t xml:space="preserve"> 2.0 para notificações por e-mail.</w:t>
      </w:r>
    </w:p>
    <w:p w14:paraId="67FB59DB" w14:textId="77777777" w:rsidR="0053699C" w:rsidRPr="00336FB4" w:rsidRDefault="001471B9">
      <w:pPr>
        <w:ind w:left="1020"/>
        <w:jc w:val="both"/>
        <w:rPr>
          <w:lang w:val="pt-BR"/>
        </w:rPr>
      </w:pPr>
      <w:r w:rsidRPr="00336FB4">
        <w:rPr>
          <w:b/>
          <w:lang w:val="pt-BR"/>
        </w:rPr>
        <w:t xml:space="preserve">3.2.25.6.24.2. </w:t>
      </w:r>
      <w:r w:rsidRPr="00336FB4">
        <w:rPr>
          <w:lang w:val="pt-BR"/>
        </w:rPr>
        <w:t xml:space="preserve">Incluir backups imutáveis de VM do Azure e SQL do Azure no armazenamento de </w:t>
      </w:r>
      <w:proofErr w:type="spellStart"/>
      <w:r w:rsidRPr="00336FB4">
        <w:rPr>
          <w:lang w:val="pt-BR"/>
        </w:rPr>
        <w:t>Blob</w:t>
      </w:r>
      <w:proofErr w:type="spellEnd"/>
      <w:r w:rsidRPr="00336FB4">
        <w:rPr>
          <w:lang w:val="pt-BR"/>
        </w:rPr>
        <w:t xml:space="preserve"> do Azure, melhorias de escalabilidade para ambientes Azure de grande escala, controle de carga para repositórios de backup, suporte </w:t>
      </w:r>
      <w:proofErr w:type="spellStart"/>
      <w:r w:rsidRPr="00336FB4">
        <w:rPr>
          <w:lang w:val="pt-BR"/>
        </w:rPr>
        <w:t>OAuth</w:t>
      </w:r>
      <w:proofErr w:type="spellEnd"/>
      <w:r w:rsidRPr="00336FB4">
        <w:rPr>
          <w:lang w:val="pt-BR"/>
        </w:rPr>
        <w:t xml:space="preserve"> 2.0 para notificações por e-mail.</w:t>
      </w:r>
    </w:p>
    <w:p w14:paraId="30B31E12" w14:textId="77777777" w:rsidR="0053699C" w:rsidRPr="00336FB4" w:rsidRDefault="001471B9">
      <w:pPr>
        <w:ind w:left="1020"/>
        <w:jc w:val="both"/>
        <w:rPr>
          <w:lang w:val="pt-BR"/>
        </w:rPr>
      </w:pPr>
      <w:r w:rsidRPr="00336FB4">
        <w:rPr>
          <w:b/>
          <w:lang w:val="pt-BR"/>
        </w:rPr>
        <w:t xml:space="preserve">3.2.25.6.24.3. </w:t>
      </w:r>
      <w:r w:rsidRPr="00336FB4">
        <w:rPr>
          <w:lang w:val="pt-BR"/>
        </w:rPr>
        <w:t>Incluir proteção granular para bancos de dados PostgreSQL e a capacidade de armazenar snapshots de instâncias em uma única região.</w:t>
      </w:r>
    </w:p>
    <w:p w14:paraId="62956783" w14:textId="77777777" w:rsidR="0053699C" w:rsidRPr="00336FB4" w:rsidRDefault="001471B9">
      <w:pPr>
        <w:ind w:left="1020"/>
        <w:jc w:val="both"/>
        <w:rPr>
          <w:lang w:val="pt-BR"/>
        </w:rPr>
      </w:pPr>
      <w:r w:rsidRPr="00336FB4">
        <w:rPr>
          <w:b/>
          <w:lang w:val="pt-BR"/>
        </w:rPr>
        <w:t xml:space="preserve">3.2.25.6.24.4. </w:t>
      </w:r>
      <w:r w:rsidRPr="00336FB4">
        <w:rPr>
          <w:lang w:val="pt-BR"/>
        </w:rPr>
        <w:t>Oferecer UI moderna, backup direto para armazenamento de objetos, backups imutáveis, backups completos sintéticos, retenção GFS, proteção contra corrupção no nível de armazenamento e API REST para gerenciar backups e restaurações.</w:t>
      </w:r>
    </w:p>
    <w:p w14:paraId="18B0F7AA" w14:textId="77777777" w:rsidR="0053699C" w:rsidRPr="00336FB4" w:rsidRDefault="001471B9">
      <w:pPr>
        <w:ind w:left="1020"/>
        <w:jc w:val="both"/>
        <w:rPr>
          <w:lang w:val="pt-BR"/>
        </w:rPr>
      </w:pPr>
      <w:r w:rsidRPr="00336FB4">
        <w:rPr>
          <w:b/>
          <w:lang w:val="pt-BR"/>
        </w:rPr>
        <w:t xml:space="preserve">3.2.25.6.24.5. </w:t>
      </w:r>
      <w:r w:rsidRPr="00336FB4">
        <w:rPr>
          <w:lang w:val="pt-BR"/>
        </w:rPr>
        <w:t>Incluir backup diretamente para armazenamento de objetos, backups imutáveis, backups completos sintéticos, retenção GFS, proteção contra corrupção no nível de armazenamento e diversas melhorias na interface do usuário. Para obter uma lista completa de novos recursos, consulte as Notas de Versão correspondentes.</w:t>
      </w:r>
    </w:p>
    <w:p w14:paraId="5819FDE3" w14:textId="77777777" w:rsidR="0053699C" w:rsidRPr="00336FB4" w:rsidRDefault="001471B9">
      <w:pPr>
        <w:ind w:left="765"/>
        <w:jc w:val="both"/>
        <w:rPr>
          <w:lang w:val="pt-BR"/>
        </w:rPr>
      </w:pPr>
      <w:r w:rsidRPr="00336FB4">
        <w:rPr>
          <w:b/>
          <w:lang w:val="pt-BR"/>
        </w:rPr>
        <w:t xml:space="preserve">3.2.25.6.25. </w:t>
      </w:r>
      <w:r w:rsidRPr="00336FB4">
        <w:rPr>
          <w:lang w:val="pt-BR"/>
        </w:rPr>
        <w:t>Backup NAS:</w:t>
      </w:r>
    </w:p>
    <w:p w14:paraId="782DD217" w14:textId="77777777" w:rsidR="0053699C" w:rsidRPr="00336FB4" w:rsidRDefault="001471B9">
      <w:pPr>
        <w:ind w:left="1020"/>
        <w:jc w:val="both"/>
        <w:rPr>
          <w:lang w:val="pt-BR"/>
        </w:rPr>
      </w:pPr>
      <w:r w:rsidRPr="00336FB4">
        <w:rPr>
          <w:b/>
          <w:lang w:val="pt-BR"/>
        </w:rPr>
        <w:t xml:space="preserve">3.2.25.6.25.1. </w:t>
      </w:r>
      <w:r w:rsidRPr="00336FB4">
        <w:rPr>
          <w:lang w:val="pt-BR"/>
        </w:rPr>
        <w:t>Ser capaz de recuperar dados de arquivos SMB de forma segura e mais eficiente com o protocolo QUIC sempre que um compartilhamento de arquivos for compatível.</w:t>
      </w:r>
    </w:p>
    <w:p w14:paraId="10E1BA63" w14:textId="77777777" w:rsidR="0053699C" w:rsidRPr="00336FB4" w:rsidRDefault="001471B9">
      <w:pPr>
        <w:ind w:left="1020"/>
        <w:jc w:val="both"/>
        <w:rPr>
          <w:lang w:val="pt-BR"/>
        </w:rPr>
      </w:pPr>
      <w:r w:rsidRPr="00336FB4">
        <w:rPr>
          <w:b/>
          <w:lang w:val="pt-BR"/>
        </w:rPr>
        <w:t xml:space="preserve">3.2.25.6.25.2. </w:t>
      </w:r>
      <w:r w:rsidRPr="00336FB4">
        <w:rPr>
          <w:lang w:val="pt-BR"/>
        </w:rPr>
        <w:t>Oferecer suporte ao gerenciamento de largura de banda para atividades de restauração de NAS.</w:t>
      </w:r>
    </w:p>
    <w:p w14:paraId="3EB82F86" w14:textId="77777777" w:rsidR="0053699C" w:rsidRPr="00336FB4" w:rsidRDefault="001471B9">
      <w:pPr>
        <w:ind w:left="1020"/>
        <w:jc w:val="both"/>
        <w:rPr>
          <w:lang w:val="pt-BR"/>
        </w:rPr>
      </w:pPr>
      <w:r w:rsidRPr="00336FB4">
        <w:rPr>
          <w:b/>
          <w:lang w:val="pt-BR"/>
        </w:rPr>
        <w:t xml:space="preserve">3.2.25.6.25.3. </w:t>
      </w:r>
      <w:r w:rsidRPr="00336FB4">
        <w:rPr>
          <w:lang w:val="pt-BR"/>
        </w:rPr>
        <w:t>Detectar e notificar os usuários sobre possíveis problemas com os metadados arquivados. O processo de reparo não é iniciado automaticamente e, portanto, deve ser acionado manualmente por um usuário após abordar a causa raiz.</w:t>
      </w:r>
    </w:p>
    <w:p w14:paraId="3B03ED10" w14:textId="77777777" w:rsidR="0053699C" w:rsidRPr="00336FB4" w:rsidRDefault="001471B9">
      <w:pPr>
        <w:ind w:left="1020"/>
        <w:jc w:val="both"/>
        <w:rPr>
          <w:lang w:val="pt-BR"/>
        </w:rPr>
      </w:pPr>
      <w:r w:rsidRPr="00336FB4">
        <w:rPr>
          <w:b/>
          <w:lang w:val="pt-BR"/>
        </w:rPr>
        <w:t xml:space="preserve">3.2.25.6.25.4. </w:t>
      </w:r>
      <w:r w:rsidRPr="00336FB4">
        <w:rPr>
          <w:lang w:val="pt-BR"/>
        </w:rPr>
        <w:t>Permitir configurar mais facilmente a proteção de sistemas de arquivos NFS distribuídos e complexos.</w:t>
      </w:r>
    </w:p>
    <w:p w14:paraId="20AA604C" w14:textId="77777777" w:rsidR="0053699C" w:rsidRPr="00336FB4" w:rsidRDefault="001471B9">
      <w:pPr>
        <w:ind w:left="765"/>
        <w:jc w:val="both"/>
        <w:rPr>
          <w:lang w:val="pt-BR"/>
        </w:rPr>
      </w:pPr>
      <w:r w:rsidRPr="00336FB4">
        <w:rPr>
          <w:b/>
          <w:lang w:val="pt-BR"/>
        </w:rPr>
        <w:t xml:space="preserve">3.2.25.6.26. </w:t>
      </w:r>
      <w:r w:rsidRPr="00336FB4">
        <w:rPr>
          <w:lang w:val="pt-BR"/>
        </w:rPr>
        <w:t xml:space="preserve">Backup em </w:t>
      </w:r>
      <w:proofErr w:type="spellStart"/>
      <w:r w:rsidRPr="00336FB4">
        <w:rPr>
          <w:lang w:val="pt-BR"/>
        </w:rPr>
        <w:t>disco</w:t>
      </w:r>
      <w:proofErr w:type="spellEnd"/>
      <w:r w:rsidRPr="00336FB4">
        <w:rPr>
          <w:lang w:val="pt-BR"/>
        </w:rPr>
        <w:t>:</w:t>
      </w:r>
    </w:p>
    <w:p w14:paraId="433D0326" w14:textId="77777777" w:rsidR="0053699C" w:rsidRPr="00336FB4" w:rsidRDefault="001471B9">
      <w:pPr>
        <w:ind w:left="1020"/>
        <w:jc w:val="both"/>
        <w:rPr>
          <w:lang w:val="pt-BR"/>
        </w:rPr>
      </w:pPr>
      <w:r w:rsidRPr="00336FB4">
        <w:rPr>
          <w:b/>
          <w:lang w:val="pt-BR"/>
        </w:rPr>
        <w:t xml:space="preserve">3.2.25.6.26.1. </w:t>
      </w:r>
      <w:r w:rsidRPr="00336FB4">
        <w:rPr>
          <w:lang w:val="pt-BR"/>
        </w:rPr>
        <w:t>Modo de cópia — Além de arquivar versões de arquivos mais antigas que não estão mais sob a política de retenção de backup, a ferramenta ofertada terá a opção de arquivar imediatamente as versões atuais. Neste caso, o arquivo conterá uma cópia completa do seu backup, o que permitirá realizar restaurações completas de compartilhamento para o estado mais recente diretamente de um repositório de arquivo no caso de perda total do repositório de backup.</w:t>
      </w:r>
    </w:p>
    <w:p w14:paraId="16AEA3D8" w14:textId="77777777" w:rsidR="0053699C" w:rsidRPr="00336FB4" w:rsidRDefault="001471B9">
      <w:pPr>
        <w:ind w:left="1020"/>
        <w:jc w:val="both"/>
        <w:rPr>
          <w:lang w:val="pt-BR"/>
        </w:rPr>
      </w:pPr>
      <w:r w:rsidRPr="00336FB4">
        <w:rPr>
          <w:b/>
          <w:lang w:val="pt-BR"/>
        </w:rPr>
        <w:t xml:space="preserve">3.2.25.6.26.2. </w:t>
      </w:r>
      <w:r w:rsidRPr="00336FB4">
        <w:rPr>
          <w:lang w:val="pt-BR"/>
        </w:rPr>
        <w:t>Regras de exclusão expandidas — Evitar proteger dados desnecessários com a capacidade de excluir compartilhamentos ou pastas específicas adicionando um caminho para objetos excluídos, como \</w:t>
      </w:r>
      <w:proofErr w:type="spellStart"/>
      <w:r w:rsidRPr="00336FB4">
        <w:rPr>
          <w:lang w:val="pt-BR"/>
        </w:rPr>
        <w:t>share</w:t>
      </w:r>
      <w:proofErr w:type="spellEnd"/>
      <w:r w:rsidRPr="00336FB4">
        <w:rPr>
          <w:lang w:val="pt-BR"/>
        </w:rPr>
        <w:t>\folder\path às regras de exclusão.</w:t>
      </w:r>
    </w:p>
    <w:p w14:paraId="44D0638B" w14:textId="77777777" w:rsidR="0053699C" w:rsidRPr="00336FB4" w:rsidRDefault="001471B9">
      <w:pPr>
        <w:ind w:left="1020"/>
        <w:jc w:val="both"/>
        <w:rPr>
          <w:lang w:val="pt-BR"/>
        </w:rPr>
      </w:pPr>
      <w:r w:rsidRPr="00336FB4">
        <w:rPr>
          <w:b/>
          <w:lang w:val="pt-BR"/>
        </w:rPr>
        <w:t xml:space="preserve">3.2.25.6.26.3. </w:t>
      </w:r>
      <w:r w:rsidRPr="00336FB4">
        <w:rPr>
          <w:lang w:val="pt-BR"/>
        </w:rPr>
        <w:t xml:space="preserve">Mapeamento de backup avançado — Evitar a execução de um backup completo após renomear ou mover um compartilhamento de arquivo de origem por meio do </w:t>
      </w:r>
      <w:proofErr w:type="spellStart"/>
      <w:r w:rsidRPr="00336FB4">
        <w:rPr>
          <w:lang w:val="pt-BR"/>
        </w:rPr>
        <w:t>cmdlet</w:t>
      </w:r>
      <w:proofErr w:type="spellEnd"/>
      <w:r w:rsidRPr="00336FB4">
        <w:rPr>
          <w:lang w:val="pt-BR"/>
        </w:rPr>
        <w:t xml:space="preserve"> Update-</w:t>
      </w:r>
      <w:proofErr w:type="spellStart"/>
      <w:r w:rsidRPr="00336FB4">
        <w:rPr>
          <w:lang w:val="pt-BR"/>
        </w:rPr>
        <w:t>VBRNasBackupPath</w:t>
      </w:r>
      <w:proofErr w:type="spellEnd"/>
      <w:r w:rsidRPr="00336FB4">
        <w:rPr>
          <w:lang w:val="pt-BR"/>
        </w:rPr>
        <w:t xml:space="preserve"> do </w:t>
      </w:r>
      <w:proofErr w:type="spellStart"/>
      <w:r w:rsidRPr="00336FB4">
        <w:rPr>
          <w:lang w:val="pt-BR"/>
        </w:rPr>
        <w:t>PowerShell</w:t>
      </w:r>
      <w:proofErr w:type="spellEnd"/>
      <w:r w:rsidRPr="00336FB4">
        <w:rPr>
          <w:lang w:val="pt-BR"/>
        </w:rPr>
        <w:t xml:space="preserve"> para apontar seu backup existente para o novo local de compartilhamento de arquivo.</w:t>
      </w:r>
    </w:p>
    <w:p w14:paraId="0987AFAE" w14:textId="77777777" w:rsidR="0053699C" w:rsidRPr="00336FB4" w:rsidRDefault="001471B9">
      <w:pPr>
        <w:ind w:left="765"/>
        <w:jc w:val="both"/>
        <w:rPr>
          <w:lang w:val="pt-BR"/>
        </w:rPr>
      </w:pPr>
      <w:r w:rsidRPr="00336FB4">
        <w:rPr>
          <w:b/>
          <w:lang w:val="pt-BR"/>
        </w:rPr>
        <w:lastRenderedPageBreak/>
        <w:t xml:space="preserve">3.2.25.6.27. </w:t>
      </w:r>
      <w:r w:rsidRPr="00336FB4">
        <w:rPr>
          <w:lang w:val="pt-BR"/>
        </w:rPr>
        <w:t>Backup em fita:</w:t>
      </w:r>
    </w:p>
    <w:p w14:paraId="356B5411" w14:textId="77777777" w:rsidR="0053699C" w:rsidRPr="00336FB4" w:rsidRDefault="001471B9">
      <w:pPr>
        <w:ind w:left="1020"/>
        <w:jc w:val="both"/>
        <w:rPr>
          <w:lang w:val="pt-BR"/>
        </w:rPr>
      </w:pPr>
      <w:r w:rsidRPr="00336FB4">
        <w:rPr>
          <w:b/>
          <w:lang w:val="pt-BR"/>
        </w:rPr>
        <w:t xml:space="preserve">3.2.25.6.27.1. </w:t>
      </w:r>
      <w:r w:rsidRPr="00336FB4">
        <w:rPr>
          <w:lang w:val="pt-BR"/>
        </w:rPr>
        <w:t xml:space="preserve">Mecanismo de backup de arquivos escalonável — Deve escalar bilhões de arquivos em </w:t>
      </w:r>
      <w:proofErr w:type="spellStart"/>
      <w:r w:rsidRPr="00336FB4">
        <w:rPr>
          <w:lang w:val="pt-BR"/>
        </w:rPr>
        <w:t>petabytes</w:t>
      </w:r>
      <w:proofErr w:type="spellEnd"/>
      <w:r w:rsidRPr="00336FB4">
        <w:rPr>
          <w:lang w:val="pt-BR"/>
        </w:rPr>
        <w:t xml:space="preserve"> de tamanho, permitindo fazer backup de implantações NAS em escala empresarial diretamente em fita com confiança.</w:t>
      </w:r>
    </w:p>
    <w:p w14:paraId="7184F04E" w14:textId="77777777" w:rsidR="0053699C" w:rsidRPr="00336FB4" w:rsidRDefault="001471B9">
      <w:pPr>
        <w:ind w:left="1020"/>
        <w:jc w:val="both"/>
        <w:rPr>
          <w:lang w:val="pt-BR"/>
        </w:rPr>
      </w:pPr>
      <w:r w:rsidRPr="00336FB4">
        <w:rPr>
          <w:b/>
          <w:lang w:val="pt-BR"/>
        </w:rPr>
        <w:t xml:space="preserve">3.2.25.6.27.2. </w:t>
      </w:r>
      <w:r w:rsidRPr="00336FB4">
        <w:rPr>
          <w:lang w:val="pt-BR"/>
        </w:rPr>
        <w:t>Backup NAS para fita — Permitir usar backups de compartilhamento de arquivos como fonte para tarefas de backup em fita, permitindo assim a abordagem clássica de backup de disco para disco para fita (D2D2T) para arquivadores NAS corporativos e compartilhamentos de arquivos.</w:t>
      </w:r>
    </w:p>
    <w:p w14:paraId="1403E244" w14:textId="77777777" w:rsidR="0053699C" w:rsidRPr="00336FB4" w:rsidRDefault="001471B9">
      <w:pPr>
        <w:ind w:left="1020"/>
        <w:jc w:val="both"/>
        <w:rPr>
          <w:lang w:val="pt-BR"/>
        </w:rPr>
      </w:pPr>
      <w:r w:rsidRPr="00336FB4">
        <w:rPr>
          <w:b/>
          <w:lang w:val="pt-BR"/>
        </w:rPr>
        <w:t xml:space="preserve">3.2.25.6.27.3. </w:t>
      </w:r>
      <w:r w:rsidRPr="00336FB4">
        <w:rPr>
          <w:lang w:val="pt-BR"/>
        </w:rPr>
        <w:t>Recuperação Instantânea:</w:t>
      </w:r>
    </w:p>
    <w:p w14:paraId="740BFCFA" w14:textId="77777777" w:rsidR="0053699C" w:rsidRPr="00336FB4" w:rsidRDefault="001471B9">
      <w:pPr>
        <w:ind w:left="1020"/>
        <w:jc w:val="both"/>
        <w:rPr>
          <w:lang w:val="pt-BR"/>
        </w:rPr>
      </w:pPr>
      <w:r w:rsidRPr="00336FB4">
        <w:rPr>
          <w:b/>
          <w:lang w:val="pt-BR"/>
        </w:rPr>
        <w:t xml:space="preserve">3.2.25.6.27.4. </w:t>
      </w:r>
      <w:r w:rsidRPr="00336FB4">
        <w:rPr>
          <w:lang w:val="pt-BR"/>
        </w:rPr>
        <w:t>Além da capacidade existente de publicar conteúdo de compartilhamento de arquivos diretamente de backups como um compartilhamento somente leitura, a solução de backup ofertada permitirá executar recuperação instantânea de compartilhamento de arquivos.</w:t>
      </w:r>
    </w:p>
    <w:p w14:paraId="0AF4FE75" w14:textId="77777777" w:rsidR="0053699C" w:rsidRPr="00336FB4" w:rsidRDefault="001471B9">
      <w:pPr>
        <w:ind w:left="1020"/>
        <w:jc w:val="both"/>
        <w:rPr>
          <w:lang w:val="pt-BR"/>
        </w:rPr>
      </w:pPr>
      <w:r w:rsidRPr="00336FB4">
        <w:rPr>
          <w:b/>
          <w:lang w:val="pt-BR"/>
        </w:rPr>
        <w:t xml:space="preserve">3.2.25.6.27.5. </w:t>
      </w:r>
      <w:r w:rsidRPr="00336FB4">
        <w:rPr>
          <w:lang w:val="pt-BR"/>
        </w:rPr>
        <w:t xml:space="preserve">Compartilhamentos de arquivos SMB emulados que forem publicados como parte da recuperação instantânea de compartilhamento de arquivos deverão ser </w:t>
      </w:r>
      <w:proofErr w:type="gramStart"/>
      <w:r w:rsidRPr="00336FB4">
        <w:rPr>
          <w:lang w:val="pt-BR"/>
        </w:rPr>
        <w:t xml:space="preserve">graváveis,   </w:t>
      </w:r>
      <w:proofErr w:type="gramEnd"/>
      <w:r w:rsidRPr="00336FB4">
        <w:rPr>
          <w:lang w:val="pt-BR"/>
        </w:rPr>
        <w:t>permitindo que os usuários finais continuem trabalhando com um compartilhamento de arquivo emulado normalmente, incluindo o processo de modificação de arquivos existentes e criação de novos.</w:t>
      </w:r>
    </w:p>
    <w:p w14:paraId="73D276E3" w14:textId="77777777" w:rsidR="0053699C" w:rsidRPr="00336FB4" w:rsidRDefault="001471B9">
      <w:pPr>
        <w:ind w:left="1020"/>
        <w:jc w:val="both"/>
        <w:rPr>
          <w:lang w:val="pt-BR"/>
        </w:rPr>
      </w:pPr>
      <w:r w:rsidRPr="00336FB4">
        <w:rPr>
          <w:b/>
          <w:lang w:val="pt-BR"/>
        </w:rPr>
        <w:t xml:space="preserve">3.2.25.6.27.6. </w:t>
      </w:r>
      <w:r w:rsidRPr="00336FB4">
        <w:rPr>
          <w:lang w:val="pt-BR"/>
        </w:rPr>
        <w:t>Permitir três tipos de troca disponíveis para finalizar sua recuperação instantânea.</w:t>
      </w:r>
    </w:p>
    <w:p w14:paraId="6C27DEFE" w14:textId="77777777" w:rsidR="0053699C" w:rsidRPr="00336FB4" w:rsidRDefault="001471B9">
      <w:pPr>
        <w:ind w:left="1020"/>
        <w:jc w:val="both"/>
        <w:rPr>
          <w:lang w:val="pt-BR"/>
        </w:rPr>
      </w:pPr>
      <w:r w:rsidRPr="00336FB4">
        <w:rPr>
          <w:b/>
          <w:lang w:val="pt-BR"/>
        </w:rPr>
        <w:t xml:space="preserve">3.2.25.6.27.7. </w:t>
      </w:r>
      <w:r w:rsidRPr="00336FB4">
        <w:rPr>
          <w:lang w:val="pt-BR"/>
        </w:rPr>
        <w:t>Modo de alternância automática será executado assim que o processo de restauração em segundo plano for concluído.</w:t>
      </w:r>
    </w:p>
    <w:p w14:paraId="50A2B247" w14:textId="77777777" w:rsidR="0053699C" w:rsidRPr="00336FB4" w:rsidRDefault="001471B9">
      <w:pPr>
        <w:ind w:left="1020"/>
        <w:jc w:val="both"/>
        <w:rPr>
          <w:lang w:val="pt-BR"/>
        </w:rPr>
      </w:pPr>
      <w:r w:rsidRPr="00336FB4">
        <w:rPr>
          <w:b/>
          <w:lang w:val="pt-BR"/>
        </w:rPr>
        <w:t xml:space="preserve">3.2.25.6.27.8. </w:t>
      </w:r>
      <w:r w:rsidRPr="00336FB4">
        <w:rPr>
          <w:lang w:val="pt-BR"/>
        </w:rPr>
        <w:t>Modo Agendado permite atrasar a alternância automática até o horário de folga.</w:t>
      </w:r>
    </w:p>
    <w:p w14:paraId="0C9E3F50" w14:textId="77777777" w:rsidR="0053699C" w:rsidRPr="00336FB4" w:rsidRDefault="001471B9">
      <w:pPr>
        <w:ind w:left="1020"/>
        <w:jc w:val="both"/>
        <w:rPr>
          <w:lang w:val="pt-BR"/>
        </w:rPr>
      </w:pPr>
      <w:r w:rsidRPr="00336FB4">
        <w:rPr>
          <w:b/>
          <w:lang w:val="pt-BR"/>
        </w:rPr>
        <w:t xml:space="preserve">3.2.25.6.27.9. </w:t>
      </w:r>
      <w:r w:rsidRPr="00336FB4">
        <w:rPr>
          <w:lang w:val="pt-BR"/>
        </w:rPr>
        <w:t>Modo de alternância manual para executar esse processo de forma interativa.</w:t>
      </w:r>
    </w:p>
    <w:p w14:paraId="2DEF9AA8" w14:textId="77777777" w:rsidR="0053699C" w:rsidRPr="00336FB4" w:rsidRDefault="001471B9">
      <w:pPr>
        <w:ind w:left="765"/>
        <w:jc w:val="both"/>
        <w:rPr>
          <w:lang w:val="pt-BR"/>
        </w:rPr>
      </w:pPr>
      <w:r w:rsidRPr="00336FB4">
        <w:rPr>
          <w:b/>
          <w:lang w:val="pt-BR"/>
        </w:rPr>
        <w:t xml:space="preserve">3.2.25.6.28. </w:t>
      </w:r>
      <w:r w:rsidRPr="00336FB4">
        <w:rPr>
          <w:lang w:val="pt-BR"/>
        </w:rPr>
        <w:t>Publicar:</w:t>
      </w:r>
    </w:p>
    <w:p w14:paraId="5C0CFA84" w14:textId="77777777" w:rsidR="0053699C" w:rsidRPr="00336FB4" w:rsidRDefault="001471B9">
      <w:pPr>
        <w:ind w:left="1020"/>
        <w:jc w:val="both"/>
        <w:rPr>
          <w:lang w:val="pt-BR"/>
        </w:rPr>
      </w:pPr>
      <w:r w:rsidRPr="00336FB4">
        <w:rPr>
          <w:b/>
          <w:lang w:val="pt-BR"/>
        </w:rPr>
        <w:t xml:space="preserve">3.2.25.6.28.1. </w:t>
      </w:r>
      <w:r w:rsidRPr="00336FB4">
        <w:rPr>
          <w:lang w:val="pt-BR"/>
        </w:rPr>
        <w:t>Permitir que os compartilhamentos NFS protegidos possam ser publicados diretamente de um backup como compartilhamentos SMB emulados.</w:t>
      </w:r>
    </w:p>
    <w:p w14:paraId="78F391D6" w14:textId="77777777" w:rsidR="0053699C" w:rsidRPr="00336FB4" w:rsidRDefault="001471B9">
      <w:pPr>
        <w:ind w:left="1020"/>
        <w:jc w:val="both"/>
        <w:rPr>
          <w:lang w:val="pt-BR"/>
        </w:rPr>
      </w:pPr>
      <w:r w:rsidRPr="00336FB4">
        <w:rPr>
          <w:b/>
          <w:lang w:val="pt-BR"/>
        </w:rPr>
        <w:t xml:space="preserve">3.2.25.6.28.2. </w:t>
      </w:r>
      <w:r w:rsidRPr="00336FB4">
        <w:rPr>
          <w:lang w:val="pt-BR"/>
        </w:rPr>
        <w:t>Restaurar:</w:t>
      </w:r>
    </w:p>
    <w:p w14:paraId="332EB08F" w14:textId="77777777" w:rsidR="0053699C" w:rsidRPr="00336FB4" w:rsidRDefault="001471B9">
      <w:pPr>
        <w:ind w:left="1020"/>
        <w:jc w:val="both"/>
        <w:rPr>
          <w:lang w:val="pt-BR"/>
        </w:rPr>
      </w:pPr>
      <w:r w:rsidRPr="00336FB4">
        <w:rPr>
          <w:b/>
          <w:lang w:val="pt-BR"/>
        </w:rPr>
        <w:t xml:space="preserve">3.2.25.6.28.3. </w:t>
      </w:r>
      <w:r w:rsidRPr="00336FB4">
        <w:rPr>
          <w:lang w:val="pt-BR"/>
        </w:rPr>
        <w:t xml:space="preserve">Permitir recuperação instantânea para VMware </w:t>
      </w:r>
      <w:proofErr w:type="spellStart"/>
      <w:r w:rsidRPr="00336FB4">
        <w:rPr>
          <w:lang w:val="pt-BR"/>
        </w:rPr>
        <w:t>vSphere</w:t>
      </w:r>
      <w:proofErr w:type="spellEnd"/>
      <w:r w:rsidRPr="00336FB4">
        <w:rPr>
          <w:lang w:val="pt-BR"/>
        </w:rPr>
        <w:t xml:space="preserve">, VMware Cloud </w:t>
      </w:r>
      <w:proofErr w:type="spellStart"/>
      <w:r w:rsidRPr="00336FB4">
        <w:rPr>
          <w:lang w:val="pt-BR"/>
        </w:rPr>
        <w:t>Director</w:t>
      </w:r>
      <w:proofErr w:type="spellEnd"/>
      <w:r w:rsidRPr="00336FB4">
        <w:rPr>
          <w:lang w:val="pt-BR"/>
        </w:rPr>
        <w:t xml:space="preserve">, </w:t>
      </w:r>
      <w:proofErr w:type="spellStart"/>
      <w:r w:rsidRPr="00336FB4">
        <w:rPr>
          <w:lang w:val="pt-BR"/>
        </w:rPr>
        <w:t>VMs</w:t>
      </w:r>
      <w:proofErr w:type="spellEnd"/>
      <w:r w:rsidRPr="00336FB4">
        <w:rPr>
          <w:lang w:val="pt-BR"/>
        </w:rPr>
        <w:t xml:space="preserve"> Microsoft Hyper-V e compartilhamentos de arquivos diretamente de backups e instantâneos de armazenamento por meio da interface da web.</w:t>
      </w:r>
    </w:p>
    <w:p w14:paraId="2138347E" w14:textId="77777777" w:rsidR="0053699C" w:rsidRPr="00336FB4" w:rsidRDefault="001471B9">
      <w:pPr>
        <w:ind w:left="1020"/>
        <w:jc w:val="both"/>
        <w:rPr>
          <w:lang w:val="pt-BR"/>
        </w:rPr>
      </w:pPr>
      <w:r w:rsidRPr="00336FB4">
        <w:rPr>
          <w:b/>
          <w:lang w:val="pt-BR"/>
        </w:rPr>
        <w:t xml:space="preserve">3.2.25.6.28.4. </w:t>
      </w:r>
      <w:r w:rsidRPr="00336FB4">
        <w:rPr>
          <w:lang w:val="pt-BR"/>
        </w:rPr>
        <w:t>Além das restaurações no local, permitir a restauração completa da VM em outro host ou armazenamento e especificar todas as outras configurações de posicionamento relacionadas.</w:t>
      </w:r>
    </w:p>
    <w:p w14:paraId="044297C0" w14:textId="77777777" w:rsidR="0053699C" w:rsidRPr="00336FB4" w:rsidRDefault="001471B9">
      <w:pPr>
        <w:ind w:left="1020"/>
        <w:jc w:val="both"/>
        <w:rPr>
          <w:lang w:val="pt-BR"/>
        </w:rPr>
      </w:pPr>
      <w:r w:rsidRPr="00336FB4">
        <w:rPr>
          <w:b/>
          <w:lang w:val="pt-BR"/>
        </w:rPr>
        <w:t xml:space="preserve">3.2.25.6.28.5. </w:t>
      </w:r>
      <w:r w:rsidRPr="00336FB4">
        <w:rPr>
          <w:lang w:val="pt-BR"/>
        </w:rPr>
        <w:t xml:space="preserve">Restauração de banco de dados </w:t>
      </w:r>
      <w:proofErr w:type="gramStart"/>
      <w:r w:rsidRPr="00336FB4">
        <w:rPr>
          <w:lang w:val="pt-BR"/>
        </w:rPr>
        <w:t>PostgreSQL  pontuais</w:t>
      </w:r>
      <w:proofErr w:type="gramEnd"/>
      <w:r w:rsidRPr="00336FB4">
        <w:rPr>
          <w:lang w:val="pt-BR"/>
        </w:rPr>
        <w:t xml:space="preserve"> a partir de backups com reconhecimento de aplicativos de servidores PostgreSQL.</w:t>
      </w:r>
    </w:p>
    <w:p w14:paraId="09C4494A" w14:textId="77777777" w:rsidR="0053699C" w:rsidRPr="00336FB4" w:rsidRDefault="001471B9">
      <w:pPr>
        <w:ind w:left="1020"/>
        <w:jc w:val="both"/>
        <w:rPr>
          <w:lang w:val="pt-BR"/>
        </w:rPr>
      </w:pPr>
      <w:r w:rsidRPr="00336FB4">
        <w:rPr>
          <w:b/>
          <w:lang w:val="pt-BR"/>
        </w:rPr>
        <w:lastRenderedPageBreak/>
        <w:t xml:space="preserve">3.2.25.6.28.6. </w:t>
      </w:r>
      <w:r w:rsidRPr="00336FB4">
        <w:rPr>
          <w:lang w:val="pt-BR"/>
        </w:rPr>
        <w:t>Permitir pesquisar e restaurar modelos de VM VMware.</w:t>
      </w:r>
    </w:p>
    <w:p w14:paraId="4A3C59A0" w14:textId="77777777" w:rsidR="0053699C" w:rsidRPr="00336FB4" w:rsidRDefault="001471B9">
      <w:pPr>
        <w:ind w:left="1020"/>
        <w:jc w:val="both"/>
        <w:rPr>
          <w:lang w:val="pt-BR"/>
        </w:rPr>
      </w:pPr>
      <w:r w:rsidRPr="00336FB4">
        <w:rPr>
          <w:b/>
          <w:lang w:val="pt-BR"/>
        </w:rPr>
        <w:t xml:space="preserve">3.2.25.6.28.7. </w:t>
      </w:r>
      <w:r w:rsidRPr="00336FB4">
        <w:rPr>
          <w:lang w:val="pt-BR"/>
        </w:rPr>
        <w:t>Executar a recuperação em nível de arquivo com arquivos classificados em ordem alfabética por nome nos resultados da pesquisa.</w:t>
      </w:r>
    </w:p>
    <w:p w14:paraId="08471C61" w14:textId="77777777" w:rsidR="0053699C" w:rsidRPr="00336FB4" w:rsidRDefault="001471B9">
      <w:pPr>
        <w:ind w:left="765"/>
        <w:jc w:val="both"/>
        <w:rPr>
          <w:lang w:val="pt-BR"/>
        </w:rPr>
      </w:pPr>
      <w:r w:rsidRPr="00336FB4">
        <w:rPr>
          <w:b/>
          <w:lang w:val="pt-BR"/>
        </w:rPr>
        <w:t xml:space="preserve">3.2.25.6.29. </w:t>
      </w:r>
      <w:r w:rsidRPr="00336FB4">
        <w:rPr>
          <w:lang w:val="pt-BR"/>
        </w:rPr>
        <w:t>Suporte de plataforma:</w:t>
      </w:r>
    </w:p>
    <w:p w14:paraId="2B187321" w14:textId="77777777" w:rsidR="0053699C" w:rsidRPr="00336FB4" w:rsidRDefault="001471B9">
      <w:pPr>
        <w:ind w:left="1020"/>
        <w:jc w:val="both"/>
        <w:rPr>
          <w:lang w:val="pt-BR"/>
        </w:rPr>
      </w:pPr>
      <w:r w:rsidRPr="00336FB4">
        <w:rPr>
          <w:b/>
          <w:lang w:val="pt-BR"/>
        </w:rPr>
        <w:t xml:space="preserve">3.2.25.6.29.1. </w:t>
      </w:r>
      <w:r w:rsidRPr="00336FB4">
        <w:rPr>
          <w:lang w:val="pt-BR"/>
        </w:rPr>
        <w:t xml:space="preserve">Deve suportar Azure AD aproveitando contas de serviço (também conhecidas como Aplicativos do Azure AD) para acessar recursos do Microsoft Azure, como assinaturas, grupos de recursos, contas de </w:t>
      </w:r>
      <w:proofErr w:type="gramStart"/>
      <w:r w:rsidRPr="00336FB4">
        <w:rPr>
          <w:lang w:val="pt-BR"/>
        </w:rPr>
        <w:t>armazenamento, etc.</w:t>
      </w:r>
      <w:proofErr w:type="gramEnd"/>
    </w:p>
    <w:p w14:paraId="6405942D" w14:textId="77777777" w:rsidR="0053699C" w:rsidRPr="00336FB4" w:rsidRDefault="001471B9">
      <w:pPr>
        <w:ind w:left="1020"/>
        <w:jc w:val="both"/>
        <w:rPr>
          <w:lang w:val="pt-BR"/>
        </w:rPr>
      </w:pPr>
      <w:r w:rsidRPr="00336FB4">
        <w:rPr>
          <w:b/>
          <w:lang w:val="pt-BR"/>
        </w:rPr>
        <w:t xml:space="preserve">3.2.25.6.29.2. </w:t>
      </w:r>
      <w:r w:rsidRPr="00336FB4">
        <w:rPr>
          <w:lang w:val="pt-BR"/>
        </w:rPr>
        <w:t xml:space="preserve">Deve adicionar suporte ao SQL Server 2022 para processamento com reconhecimento de aplicativos, backups de log de transações e no </w:t>
      </w:r>
      <w:proofErr w:type="spellStart"/>
      <w:r w:rsidRPr="00336FB4">
        <w:rPr>
          <w:lang w:val="pt-BR"/>
        </w:rPr>
        <w:t>Veeam</w:t>
      </w:r>
      <w:proofErr w:type="spellEnd"/>
      <w:r w:rsidRPr="00336FB4">
        <w:rPr>
          <w:lang w:val="pt-BR"/>
        </w:rPr>
        <w:t xml:space="preserve"> Explorer para Microsoft SQL Server.</w:t>
      </w:r>
    </w:p>
    <w:p w14:paraId="45125E5C" w14:textId="77777777" w:rsidR="0053699C" w:rsidRPr="00336FB4" w:rsidRDefault="001471B9">
      <w:pPr>
        <w:ind w:left="1020"/>
        <w:jc w:val="both"/>
        <w:rPr>
          <w:lang w:val="pt-BR"/>
        </w:rPr>
      </w:pPr>
      <w:r w:rsidRPr="00336FB4">
        <w:rPr>
          <w:b/>
          <w:lang w:val="pt-BR"/>
        </w:rPr>
        <w:t xml:space="preserve">3.2.25.6.29.3. </w:t>
      </w:r>
      <w:r w:rsidRPr="00336FB4">
        <w:rPr>
          <w:lang w:val="pt-BR"/>
        </w:rPr>
        <w:t xml:space="preserve">Suportar versão mais recente do SharePoint Server, incluindo processamento com reconhecimento de aplicativos e </w:t>
      </w:r>
      <w:proofErr w:type="spellStart"/>
      <w:r w:rsidRPr="00336FB4">
        <w:rPr>
          <w:lang w:val="pt-BR"/>
        </w:rPr>
        <w:t>Veeam</w:t>
      </w:r>
      <w:proofErr w:type="spellEnd"/>
      <w:r w:rsidRPr="00336FB4">
        <w:rPr>
          <w:lang w:val="pt-BR"/>
        </w:rPr>
        <w:t xml:space="preserve"> Explorer para Microsoft SharePoint.</w:t>
      </w:r>
    </w:p>
    <w:p w14:paraId="6CBACB5B" w14:textId="77777777" w:rsidR="0053699C" w:rsidRPr="00336FB4" w:rsidRDefault="001471B9">
      <w:pPr>
        <w:ind w:left="1020"/>
        <w:jc w:val="both"/>
        <w:rPr>
          <w:lang w:val="pt-BR"/>
        </w:rPr>
      </w:pPr>
      <w:r w:rsidRPr="00336FB4">
        <w:rPr>
          <w:b/>
          <w:lang w:val="pt-BR"/>
        </w:rPr>
        <w:t xml:space="preserve">3.2.25.6.29.4. </w:t>
      </w:r>
      <w:r w:rsidRPr="00336FB4">
        <w:rPr>
          <w:lang w:val="pt-BR"/>
        </w:rPr>
        <w:t>Deve suportar a versão mais recente do SCVMM do System Center Virtual Machine Manager 2022.</w:t>
      </w:r>
    </w:p>
    <w:p w14:paraId="55185D64" w14:textId="77777777" w:rsidR="0053699C" w:rsidRPr="00336FB4" w:rsidRDefault="001471B9">
      <w:pPr>
        <w:ind w:left="1020"/>
        <w:jc w:val="both"/>
        <w:rPr>
          <w:lang w:val="pt-BR"/>
        </w:rPr>
      </w:pPr>
      <w:r w:rsidRPr="00336FB4">
        <w:rPr>
          <w:b/>
          <w:lang w:val="pt-BR"/>
        </w:rPr>
        <w:t xml:space="preserve">3.2.25.6.29.5. </w:t>
      </w:r>
      <w:r w:rsidRPr="00336FB4">
        <w:rPr>
          <w:lang w:val="pt-BR"/>
        </w:rPr>
        <w:t>Suportar Windows 10 22H2 e Windows 11 22H</w:t>
      </w:r>
      <w:proofErr w:type="gramStart"/>
      <w:r w:rsidRPr="00336FB4">
        <w:rPr>
          <w:lang w:val="pt-BR"/>
        </w:rPr>
        <w:t>2  como</w:t>
      </w:r>
      <w:proofErr w:type="gramEnd"/>
      <w:r w:rsidRPr="00336FB4">
        <w:rPr>
          <w:lang w:val="pt-BR"/>
        </w:rPr>
        <w:t xml:space="preserve"> sistema operacional convidado para processamento com reconhecimento de aplicativo, para proteção de tarefas de backup com base em </w:t>
      </w:r>
      <w:proofErr w:type="gramStart"/>
      <w:r w:rsidRPr="00336FB4">
        <w:rPr>
          <w:lang w:val="pt-BR"/>
        </w:rPr>
        <w:t>agente</w:t>
      </w:r>
      <w:proofErr w:type="gramEnd"/>
      <w:r w:rsidRPr="00336FB4">
        <w:rPr>
          <w:lang w:val="pt-BR"/>
        </w:rPr>
        <w:t xml:space="preserve"> e para instalação da ferramenta de backup ofertada e seus componentes.</w:t>
      </w:r>
    </w:p>
    <w:p w14:paraId="22C39E92" w14:textId="77777777" w:rsidR="0053699C" w:rsidRPr="00336FB4" w:rsidRDefault="001471B9">
      <w:pPr>
        <w:ind w:left="1020"/>
        <w:jc w:val="both"/>
        <w:rPr>
          <w:lang w:val="pt-BR"/>
        </w:rPr>
      </w:pPr>
      <w:r w:rsidRPr="00336FB4">
        <w:rPr>
          <w:b/>
          <w:lang w:val="pt-BR"/>
        </w:rPr>
        <w:t xml:space="preserve">3.2.25.6.29.6. </w:t>
      </w:r>
      <w:r w:rsidRPr="00336FB4">
        <w:rPr>
          <w:lang w:val="pt-BR"/>
        </w:rPr>
        <w:t xml:space="preserve">Trazer suporte adicional para a seguinte versão de distribuições Linux suportadas como um sistema operacional convidado para processamento com reconhecimento de aplicativos, para proteção de tarefas de backup baseadas em </w:t>
      </w:r>
      <w:proofErr w:type="gramStart"/>
      <w:r w:rsidRPr="00336FB4">
        <w:rPr>
          <w:lang w:val="pt-BR"/>
        </w:rPr>
        <w:t>agente</w:t>
      </w:r>
      <w:proofErr w:type="gramEnd"/>
      <w:r w:rsidRPr="00336FB4">
        <w:rPr>
          <w:lang w:val="pt-BR"/>
        </w:rPr>
        <w:t xml:space="preserve"> e para instalação de componentes da ferramenta de backup ofertada. Isso inclui:</w:t>
      </w:r>
    </w:p>
    <w:p w14:paraId="45A70754" w14:textId="77777777" w:rsidR="0053699C" w:rsidRPr="00336FB4" w:rsidRDefault="001471B9">
      <w:pPr>
        <w:ind w:left="765"/>
        <w:jc w:val="both"/>
        <w:rPr>
          <w:lang w:val="pt-BR"/>
        </w:rPr>
      </w:pPr>
      <w:r w:rsidRPr="00336FB4">
        <w:rPr>
          <w:b/>
          <w:lang w:val="pt-BR"/>
        </w:rPr>
        <w:t xml:space="preserve">3.2.25.6.30. </w:t>
      </w:r>
      <w:r w:rsidRPr="00336FB4">
        <w:rPr>
          <w:lang w:val="pt-BR"/>
        </w:rPr>
        <w:t>Ubuntu 22.04;</w:t>
      </w:r>
    </w:p>
    <w:p w14:paraId="33D0F583" w14:textId="77777777" w:rsidR="0053699C" w:rsidRPr="00336FB4" w:rsidRDefault="001471B9">
      <w:pPr>
        <w:ind w:left="765"/>
        <w:jc w:val="both"/>
        <w:rPr>
          <w:lang w:val="pt-BR"/>
        </w:rPr>
      </w:pPr>
      <w:r w:rsidRPr="00336FB4">
        <w:rPr>
          <w:b/>
          <w:lang w:val="pt-BR"/>
        </w:rPr>
        <w:t xml:space="preserve">3.2.25.6.31. </w:t>
      </w:r>
      <w:proofErr w:type="spellStart"/>
      <w:r w:rsidRPr="00336FB4">
        <w:rPr>
          <w:lang w:val="pt-BR"/>
        </w:rPr>
        <w:t>Red</w:t>
      </w:r>
      <w:proofErr w:type="spellEnd"/>
      <w:r w:rsidRPr="00336FB4">
        <w:rPr>
          <w:lang w:val="pt-BR"/>
        </w:rPr>
        <w:t xml:space="preserve"> </w:t>
      </w:r>
      <w:proofErr w:type="spellStart"/>
      <w:r w:rsidRPr="00336FB4">
        <w:rPr>
          <w:lang w:val="pt-BR"/>
        </w:rPr>
        <w:t>Hat</w:t>
      </w:r>
      <w:proofErr w:type="spellEnd"/>
      <w:r w:rsidRPr="00336FB4">
        <w:rPr>
          <w:lang w:val="pt-BR"/>
        </w:rPr>
        <w:t xml:space="preserve"> Enterprise Linux (RHEL) 8.6, 8.7, 9.0 e 9.1</w:t>
      </w:r>
    </w:p>
    <w:p w14:paraId="72676DD1" w14:textId="77777777" w:rsidR="0053699C" w:rsidRPr="00336FB4" w:rsidRDefault="001471B9">
      <w:pPr>
        <w:ind w:left="765"/>
        <w:jc w:val="both"/>
        <w:rPr>
          <w:lang w:val="pt-BR"/>
        </w:rPr>
      </w:pPr>
      <w:r w:rsidRPr="00336FB4">
        <w:rPr>
          <w:b/>
          <w:lang w:val="pt-BR"/>
        </w:rPr>
        <w:t xml:space="preserve">3.2.25.6.32. </w:t>
      </w:r>
      <w:r w:rsidRPr="00336FB4">
        <w:rPr>
          <w:lang w:val="pt-BR"/>
        </w:rPr>
        <w:t>SUSE Linux Enterprise Server (SLES) 15 SP4</w:t>
      </w:r>
    </w:p>
    <w:p w14:paraId="04ECD2DB" w14:textId="77777777" w:rsidR="0053699C" w:rsidRPr="00336FB4" w:rsidRDefault="001471B9">
      <w:pPr>
        <w:ind w:left="765"/>
        <w:jc w:val="both"/>
        <w:rPr>
          <w:lang w:val="pt-BR"/>
        </w:rPr>
      </w:pPr>
      <w:r w:rsidRPr="00336FB4">
        <w:rPr>
          <w:b/>
          <w:lang w:val="pt-BR"/>
        </w:rPr>
        <w:t xml:space="preserve">3.2.25.6.33. </w:t>
      </w:r>
      <w:r w:rsidRPr="00336FB4">
        <w:rPr>
          <w:lang w:val="pt-BR"/>
        </w:rPr>
        <w:t>Oracle Linux (RHCK) 9.0 e 9.1</w:t>
      </w:r>
    </w:p>
    <w:p w14:paraId="0C61CCA4" w14:textId="77777777" w:rsidR="0053699C" w:rsidRPr="00336FB4" w:rsidRDefault="001471B9">
      <w:pPr>
        <w:ind w:left="510"/>
        <w:jc w:val="both"/>
        <w:rPr>
          <w:lang w:val="pt-BR"/>
        </w:rPr>
      </w:pPr>
      <w:r w:rsidRPr="00336FB4">
        <w:rPr>
          <w:b/>
          <w:lang w:val="pt-BR"/>
        </w:rPr>
        <w:t xml:space="preserve">3.2.25.7. </w:t>
      </w:r>
      <w:r w:rsidRPr="00336FB4">
        <w:rPr>
          <w:lang w:val="pt-BR"/>
        </w:rPr>
        <w:t>Ferramenta de Replicação bidirecional do Banco de Dados</w:t>
      </w:r>
    </w:p>
    <w:p w14:paraId="1EF46215" w14:textId="77777777" w:rsidR="0053699C" w:rsidRPr="00336FB4" w:rsidRDefault="001471B9">
      <w:pPr>
        <w:ind w:left="765"/>
        <w:jc w:val="both"/>
        <w:rPr>
          <w:lang w:val="pt-BR"/>
        </w:rPr>
      </w:pPr>
      <w:r w:rsidRPr="00336FB4">
        <w:rPr>
          <w:b/>
          <w:lang w:val="pt-BR"/>
        </w:rPr>
        <w:t xml:space="preserve">3.2.25.7.1. </w:t>
      </w:r>
      <w:r w:rsidRPr="00336FB4">
        <w:rPr>
          <w:lang w:val="pt-BR"/>
        </w:rPr>
        <w:t>Caberá à CONTRATADA o fornecimento de uma ferramenta que permita a replicação dos dados entre os Bancos de Dados da infraestrutura local e redundante da CONTRATADA nos novos sistemas a serem desenvolvidos.</w:t>
      </w:r>
    </w:p>
    <w:p w14:paraId="20638371" w14:textId="77777777" w:rsidR="0053699C" w:rsidRPr="00336FB4" w:rsidRDefault="001471B9">
      <w:pPr>
        <w:ind w:left="765"/>
        <w:jc w:val="both"/>
        <w:rPr>
          <w:lang w:val="pt-BR"/>
        </w:rPr>
      </w:pPr>
      <w:r w:rsidRPr="00336FB4">
        <w:rPr>
          <w:b/>
          <w:lang w:val="pt-BR"/>
        </w:rPr>
        <w:t xml:space="preserve">3.2.25.7.2. </w:t>
      </w:r>
      <w:r w:rsidRPr="00336FB4">
        <w:rPr>
          <w:lang w:val="pt-BR"/>
        </w:rPr>
        <w:t xml:space="preserve">A replicação deverá ser bidirecional </w:t>
      </w:r>
      <w:proofErr w:type="spellStart"/>
      <w:r w:rsidRPr="00336FB4">
        <w:rPr>
          <w:lang w:val="pt-BR"/>
        </w:rPr>
        <w:t>multi-master</w:t>
      </w:r>
      <w:proofErr w:type="spellEnd"/>
      <w:r w:rsidRPr="00336FB4">
        <w:rPr>
          <w:lang w:val="pt-BR"/>
        </w:rPr>
        <w:t xml:space="preserve"> entre os Bancos de Dados, permitindo a definição de quais bases e tabelas deverão ser </w:t>
      </w:r>
      <w:proofErr w:type="gramStart"/>
      <w:r w:rsidRPr="00336FB4">
        <w:rPr>
          <w:lang w:val="pt-BR"/>
        </w:rPr>
        <w:t>sincronizadas</w:t>
      </w:r>
      <w:proofErr w:type="gramEnd"/>
      <w:r w:rsidRPr="00336FB4">
        <w:rPr>
          <w:lang w:val="pt-BR"/>
        </w:rPr>
        <w:t xml:space="preserve"> e a parametrização do tempo de disparo da sincronização (apenas se for assíncrona).</w:t>
      </w:r>
    </w:p>
    <w:p w14:paraId="24B6484A" w14:textId="77777777" w:rsidR="0053699C" w:rsidRPr="00336FB4" w:rsidRDefault="001471B9">
      <w:pPr>
        <w:ind w:left="765"/>
        <w:jc w:val="both"/>
        <w:rPr>
          <w:lang w:val="pt-BR"/>
        </w:rPr>
      </w:pPr>
      <w:r w:rsidRPr="00336FB4">
        <w:rPr>
          <w:b/>
          <w:lang w:val="pt-BR"/>
        </w:rPr>
        <w:t xml:space="preserve">3.2.25.7.3. </w:t>
      </w:r>
      <w:r w:rsidRPr="00336FB4">
        <w:rPr>
          <w:lang w:val="pt-BR"/>
        </w:rPr>
        <w:t>A ferramenta fornecida deverá ter como pontos chaves a integridade dos dados, a segurança na transmissão, e a agilidade na retomada do sincronismo em casos de queda na comunicação.</w:t>
      </w:r>
    </w:p>
    <w:p w14:paraId="0000083E" w14:textId="77777777" w:rsidR="0053699C" w:rsidRPr="00336FB4" w:rsidRDefault="001471B9">
      <w:pPr>
        <w:ind w:left="765"/>
        <w:jc w:val="both"/>
        <w:rPr>
          <w:lang w:val="pt-BR"/>
        </w:rPr>
      </w:pPr>
      <w:r w:rsidRPr="00336FB4">
        <w:rPr>
          <w:b/>
          <w:lang w:val="pt-BR"/>
        </w:rPr>
        <w:lastRenderedPageBreak/>
        <w:t xml:space="preserve">3.2.25.7.4. </w:t>
      </w:r>
      <w:r w:rsidRPr="00336FB4">
        <w:rPr>
          <w:lang w:val="pt-BR"/>
        </w:rPr>
        <w:t>A localização e identificação detalhada de conflitos de dados ambíguos na retomada do sincronismo também é uma característica necessária para a solução de replicação que deverá ser fornecida pela CONTRATADA.</w:t>
      </w:r>
    </w:p>
    <w:p w14:paraId="1C48DF55" w14:textId="77777777" w:rsidR="0053699C" w:rsidRPr="00336FB4" w:rsidRDefault="001471B9">
      <w:pPr>
        <w:ind w:left="255"/>
        <w:jc w:val="both"/>
        <w:rPr>
          <w:lang w:val="pt-BR"/>
        </w:rPr>
      </w:pPr>
      <w:r w:rsidRPr="00336FB4">
        <w:rPr>
          <w:b/>
          <w:lang w:val="pt-BR"/>
        </w:rPr>
        <w:t xml:space="preserve">3.2.26. </w:t>
      </w:r>
      <w:r w:rsidRPr="00336FB4">
        <w:rPr>
          <w:lang w:val="pt-BR"/>
        </w:rPr>
        <w:t>Licenciamento da infraestrutura local</w:t>
      </w:r>
    </w:p>
    <w:p w14:paraId="32AC8B2F" w14:textId="77777777" w:rsidR="0053699C" w:rsidRPr="00336FB4" w:rsidRDefault="001471B9">
      <w:pPr>
        <w:ind w:left="510"/>
        <w:jc w:val="both"/>
        <w:rPr>
          <w:lang w:val="pt-BR"/>
        </w:rPr>
      </w:pPr>
      <w:r w:rsidRPr="00336FB4">
        <w:rPr>
          <w:b/>
          <w:lang w:val="pt-BR"/>
        </w:rPr>
        <w:t xml:space="preserve">3.2.26.1. </w:t>
      </w:r>
      <w:r w:rsidRPr="00336FB4">
        <w:rPr>
          <w:lang w:val="pt-BR"/>
        </w:rPr>
        <w:t>A CONTRATADA será integralmente responsável pelo fornecimento, gestão, regularidade e atualização de todos os licenciamentos necessários à operação da infraestrutura;</w:t>
      </w:r>
    </w:p>
    <w:p w14:paraId="20646065" w14:textId="77777777" w:rsidR="0053699C" w:rsidRPr="00336FB4" w:rsidRDefault="001471B9">
      <w:pPr>
        <w:ind w:left="510"/>
        <w:jc w:val="both"/>
        <w:rPr>
          <w:lang w:val="pt-BR"/>
        </w:rPr>
      </w:pPr>
      <w:r w:rsidRPr="00336FB4">
        <w:rPr>
          <w:b/>
          <w:lang w:val="pt-BR"/>
        </w:rPr>
        <w:t xml:space="preserve">3.2.26.2. </w:t>
      </w:r>
      <w:r w:rsidRPr="00336FB4">
        <w:rPr>
          <w:lang w:val="pt-BR"/>
        </w:rPr>
        <w:t>Deverá ser adotado modelo de licenciamento que assegure conformidade legal, suporte técnico, atualização tecnológica e continuidade operacional durante toda a vigência contratual;</w:t>
      </w:r>
    </w:p>
    <w:p w14:paraId="45D2BFC2" w14:textId="77777777" w:rsidR="0053699C" w:rsidRPr="00336FB4" w:rsidRDefault="001471B9">
      <w:pPr>
        <w:ind w:left="510"/>
        <w:jc w:val="both"/>
        <w:rPr>
          <w:lang w:val="pt-BR"/>
        </w:rPr>
      </w:pPr>
      <w:r w:rsidRPr="00336FB4">
        <w:rPr>
          <w:b/>
          <w:lang w:val="pt-BR"/>
        </w:rPr>
        <w:t xml:space="preserve">3.2.26.3. </w:t>
      </w:r>
      <w:r w:rsidRPr="00336FB4">
        <w:rPr>
          <w:lang w:val="pt-BR"/>
        </w:rPr>
        <w:t xml:space="preserve">Deverá ser adotada, de forma preferencial e não obrigatória, solução baseada em tecnologias open </w:t>
      </w:r>
      <w:proofErr w:type="spellStart"/>
      <w:r w:rsidRPr="00336FB4">
        <w:rPr>
          <w:lang w:val="pt-BR"/>
        </w:rPr>
        <w:t>source</w:t>
      </w:r>
      <w:proofErr w:type="spellEnd"/>
      <w:r w:rsidRPr="00336FB4">
        <w:rPr>
          <w:lang w:val="pt-BR"/>
        </w:rPr>
        <w:t xml:space="preserve"> ou de código aberto, facultando-se à CONTRATADA a utilização de soluções proprietárias, desde que atendidos integralmente os requisitos técnicos, de desempenho, segurança e alta disponibilidade estabelecidos neste Termo de Referência.</w:t>
      </w:r>
    </w:p>
    <w:p w14:paraId="411350BD" w14:textId="77777777" w:rsidR="0053699C" w:rsidRPr="00336FB4" w:rsidRDefault="001471B9">
      <w:pPr>
        <w:ind w:left="510"/>
        <w:jc w:val="both"/>
        <w:rPr>
          <w:lang w:val="pt-BR"/>
        </w:rPr>
      </w:pPr>
      <w:r w:rsidRPr="00336FB4">
        <w:rPr>
          <w:b/>
          <w:lang w:val="pt-BR"/>
        </w:rPr>
        <w:t xml:space="preserve">3.2.26.4. </w:t>
      </w:r>
      <w:r w:rsidRPr="00336FB4">
        <w:rPr>
          <w:lang w:val="pt-BR"/>
        </w:rPr>
        <w:t xml:space="preserve">A adoção preferencial de soluções open </w:t>
      </w:r>
      <w:proofErr w:type="spellStart"/>
      <w:r w:rsidRPr="00336FB4">
        <w:rPr>
          <w:lang w:val="pt-BR"/>
        </w:rPr>
        <w:t>source</w:t>
      </w:r>
      <w:proofErr w:type="spellEnd"/>
      <w:r w:rsidRPr="00336FB4">
        <w:rPr>
          <w:lang w:val="pt-BR"/>
        </w:rPr>
        <w:t xml:space="preserve"> fundamenta-se na redução do custo total de propriedade (TCO), pela eliminação ou diminuição de despesas recorrentes com licenciamento; na mitigação da dependência tecnológica de fornecedores específicos (</w:t>
      </w:r>
      <w:proofErr w:type="spellStart"/>
      <w:r w:rsidRPr="00336FB4">
        <w:rPr>
          <w:lang w:val="pt-BR"/>
        </w:rPr>
        <w:t>vendor</w:t>
      </w:r>
      <w:proofErr w:type="spellEnd"/>
      <w:r w:rsidRPr="00336FB4">
        <w:rPr>
          <w:lang w:val="pt-BR"/>
        </w:rPr>
        <w:t xml:space="preserve"> </w:t>
      </w:r>
      <w:proofErr w:type="spellStart"/>
      <w:r w:rsidRPr="00336FB4">
        <w:rPr>
          <w:lang w:val="pt-BR"/>
        </w:rPr>
        <w:t>lock</w:t>
      </w:r>
      <w:proofErr w:type="spellEnd"/>
      <w:r w:rsidRPr="00336FB4">
        <w:rPr>
          <w:lang w:val="pt-BR"/>
        </w:rPr>
        <w:t>-in); na ampliação da flexibilidade para customização, interoperabilidade e evolução contínua da solução; na promoção de transparência, auditabilidade e rastreabilidade dos componentes tecnológicos; na aderência às boas práticas de governança pública,</w:t>
      </w:r>
      <w:r w:rsidRPr="00336FB4">
        <w:rPr>
          <w:lang w:val="pt-BR"/>
        </w:rPr>
        <w:t xml:space="preserve"> segurança da informação e soberania tecnológica; e na comprovada maturidade e ampla utilização dessas soluções em ambientes corporativos e governamentais de missão crítica.</w:t>
      </w:r>
    </w:p>
    <w:p w14:paraId="1D0D45A5" w14:textId="77777777" w:rsidR="0053699C" w:rsidRPr="00336FB4" w:rsidRDefault="001471B9">
      <w:pPr>
        <w:ind w:left="510"/>
        <w:jc w:val="both"/>
        <w:rPr>
          <w:lang w:val="pt-BR"/>
        </w:rPr>
      </w:pPr>
      <w:r w:rsidRPr="00336FB4">
        <w:rPr>
          <w:b/>
          <w:lang w:val="pt-BR"/>
        </w:rPr>
        <w:t xml:space="preserve">3.2.26.5. </w:t>
      </w:r>
      <w:r w:rsidRPr="00336FB4">
        <w:rPr>
          <w:lang w:val="pt-BR"/>
        </w:rPr>
        <w:t>Antivírus Kaspersky Next EDR Foundation para todos os servidores físicos, virtuais e desktops da CONTRATANTE.</w:t>
      </w:r>
    </w:p>
    <w:p w14:paraId="21357C65" w14:textId="77777777" w:rsidR="0053699C" w:rsidRPr="00336FB4" w:rsidRDefault="001471B9">
      <w:pPr>
        <w:ind w:left="765"/>
        <w:jc w:val="both"/>
        <w:rPr>
          <w:lang w:val="pt-BR"/>
        </w:rPr>
      </w:pPr>
      <w:r w:rsidRPr="00336FB4">
        <w:rPr>
          <w:b/>
          <w:lang w:val="pt-BR"/>
        </w:rPr>
        <w:t xml:space="preserve">3.2.26.5.1. </w:t>
      </w:r>
      <w:r w:rsidRPr="00336FB4">
        <w:rPr>
          <w:lang w:val="pt-BR"/>
        </w:rPr>
        <w:t xml:space="preserve">A indicação da solução Kaspersky Next EDR Foundation fundamenta-se no fato de que esta é a tecnologia de proteção de </w:t>
      </w:r>
      <w:proofErr w:type="spellStart"/>
      <w:r w:rsidRPr="00336FB4">
        <w:rPr>
          <w:lang w:val="pt-BR"/>
        </w:rPr>
        <w:t>endpoints</w:t>
      </w:r>
      <w:proofErr w:type="spellEnd"/>
      <w:r w:rsidRPr="00336FB4">
        <w:rPr>
          <w:lang w:val="pt-BR"/>
        </w:rPr>
        <w:t xml:space="preserve"> atualmente implantada e operante no ambiente da CONTRATANTE, abrangendo servidores físicos, virtuais e estações de trabalho. A exigência de continuidade da mesma plataforma justifica-se pelos seguintes aspectos técnicos e operacionais, cumulativamente:</w:t>
      </w:r>
    </w:p>
    <w:p w14:paraId="1BF2040A" w14:textId="77777777" w:rsidR="0053699C" w:rsidRPr="00336FB4" w:rsidRDefault="001471B9">
      <w:pPr>
        <w:ind w:left="1020"/>
        <w:jc w:val="both"/>
        <w:rPr>
          <w:lang w:val="pt-BR"/>
        </w:rPr>
      </w:pPr>
      <w:r w:rsidRPr="00336FB4">
        <w:rPr>
          <w:b/>
          <w:lang w:val="pt-BR"/>
        </w:rPr>
        <w:t xml:space="preserve">a) </w:t>
      </w:r>
      <w:r w:rsidRPr="00336FB4">
        <w:rPr>
          <w:lang w:val="pt-BR"/>
        </w:rPr>
        <w:t>necessidade de compatibilidade e integração com as políticas de segurança, consoles de gerenciamento e bases de dados de ameaças já configuradas no ambiente da CONTRATANTE, cuja substituição implicaria reconfiguração completa do parque, risco de janelas de vulnerabilidade durante a migração e custos adicionais não previstos;</w:t>
      </w:r>
    </w:p>
    <w:p w14:paraId="2E91A2D7" w14:textId="77777777" w:rsidR="0053699C" w:rsidRPr="00336FB4" w:rsidRDefault="001471B9">
      <w:pPr>
        <w:ind w:left="1020"/>
        <w:jc w:val="both"/>
        <w:rPr>
          <w:lang w:val="pt-BR"/>
        </w:rPr>
      </w:pPr>
      <w:r w:rsidRPr="00336FB4">
        <w:rPr>
          <w:b/>
          <w:lang w:val="pt-BR"/>
        </w:rPr>
        <w:t xml:space="preserve">b) </w:t>
      </w:r>
      <w:r w:rsidRPr="00336FB4">
        <w:rPr>
          <w:lang w:val="pt-BR"/>
        </w:rPr>
        <w:t>continuidade da cobertura de proteção sem interrupção dos serviços durante a transição contratual, dado que a troca de solução antivírus em ambientes de missão crítica requer planejamento, testes e validação que extrapolam o prazo inicial de implantação previsto neste Termo de Referência;</w:t>
      </w:r>
    </w:p>
    <w:p w14:paraId="2420D638" w14:textId="77777777" w:rsidR="0053699C" w:rsidRPr="00336FB4" w:rsidRDefault="001471B9">
      <w:pPr>
        <w:ind w:left="1020"/>
        <w:jc w:val="both"/>
        <w:rPr>
          <w:lang w:val="pt-BR"/>
        </w:rPr>
      </w:pPr>
      <w:r w:rsidRPr="00336FB4">
        <w:rPr>
          <w:b/>
          <w:lang w:val="pt-BR"/>
        </w:rPr>
        <w:t xml:space="preserve">c) </w:t>
      </w:r>
      <w:r w:rsidRPr="00336FB4">
        <w:rPr>
          <w:lang w:val="pt-BR"/>
        </w:rPr>
        <w:t>manutenção da rastreabilidade e do histórico de eventos de segurança consolidados na plataforma em uso, cuja migração para solução distinta resultaria em perda ou descontinuidade de registros relevantes para fins de auditoria e resposta a incidentes;</w:t>
      </w:r>
    </w:p>
    <w:p w14:paraId="1AC6DA18" w14:textId="77777777" w:rsidR="0053699C" w:rsidRPr="00336FB4" w:rsidRDefault="001471B9">
      <w:pPr>
        <w:ind w:left="1020"/>
        <w:jc w:val="both"/>
        <w:rPr>
          <w:lang w:val="pt-BR"/>
        </w:rPr>
      </w:pPr>
      <w:r w:rsidRPr="00336FB4">
        <w:rPr>
          <w:b/>
          <w:lang w:val="pt-BR"/>
        </w:rPr>
        <w:lastRenderedPageBreak/>
        <w:t xml:space="preserve">d) </w:t>
      </w:r>
      <w:r w:rsidRPr="00336FB4">
        <w:rPr>
          <w:lang w:val="pt-BR"/>
        </w:rPr>
        <w:t xml:space="preserve">a solução Kaspersky Next EDR Foundation atende integralmente aos requisitos técnicos de detecção e resposta a </w:t>
      </w:r>
      <w:proofErr w:type="spellStart"/>
      <w:r w:rsidRPr="00336FB4">
        <w:rPr>
          <w:lang w:val="pt-BR"/>
        </w:rPr>
        <w:t>endpoints</w:t>
      </w:r>
      <w:proofErr w:type="spellEnd"/>
      <w:r w:rsidRPr="00336FB4">
        <w:rPr>
          <w:lang w:val="pt-BR"/>
        </w:rPr>
        <w:t xml:space="preserve"> (EDR) exigidos para o ambiente da CONTRATANTE, conforme avaliação técnica realizada pela equipe de segurança da informação da Secretaria, registrada no Estudo Técnico Preliminar.</w:t>
      </w:r>
    </w:p>
    <w:p w14:paraId="59A98397" w14:textId="77777777" w:rsidR="0053699C" w:rsidRPr="00336FB4" w:rsidRDefault="001471B9">
      <w:pPr>
        <w:ind w:left="765"/>
        <w:jc w:val="both"/>
        <w:rPr>
          <w:lang w:val="pt-BR"/>
        </w:rPr>
      </w:pPr>
      <w:r w:rsidRPr="00336FB4">
        <w:rPr>
          <w:b/>
          <w:lang w:val="pt-BR"/>
        </w:rPr>
        <w:t xml:space="preserve">3.2.26.5.2. </w:t>
      </w:r>
      <w:r w:rsidRPr="00336FB4">
        <w:rPr>
          <w:lang w:val="pt-BR"/>
        </w:rPr>
        <w:t>A exigência de solução específica, nos termos do art. 41, § 1º, da Lei nº 14.133, de 2021, está amparada na necessidade de compatibilidade com o ambiente tecnológico existente, sendo tecnicamente inviável e economicamente desvantajosa a substituição da plataforma de proteção no contexto desta contratação.</w:t>
      </w:r>
    </w:p>
    <w:p w14:paraId="572A0C86" w14:textId="77777777" w:rsidR="0053699C" w:rsidRPr="00336FB4" w:rsidRDefault="001471B9">
      <w:pPr>
        <w:ind w:left="1020"/>
        <w:jc w:val="both"/>
        <w:rPr>
          <w:lang w:val="pt-BR"/>
        </w:rPr>
      </w:pPr>
      <w:r w:rsidRPr="00336FB4">
        <w:rPr>
          <w:b/>
          <w:lang w:val="pt-BR"/>
        </w:rPr>
        <w:t xml:space="preserve">3.2.26.5.2.1. </w:t>
      </w:r>
      <w:r w:rsidRPr="00336FB4">
        <w:rPr>
          <w:lang w:val="pt-BR"/>
        </w:rPr>
        <w:t xml:space="preserve">Após o término da vigência do licenciamento da solução atualmente utilizada pela CONTRATANTE, a CONTRATADA poderá propor a substituição da ferramenta de proteção de </w:t>
      </w:r>
      <w:proofErr w:type="spellStart"/>
      <w:r w:rsidRPr="00336FB4">
        <w:rPr>
          <w:lang w:val="pt-BR"/>
        </w:rPr>
        <w:t>endpoints</w:t>
      </w:r>
      <w:proofErr w:type="spellEnd"/>
      <w:r w:rsidRPr="00336FB4">
        <w:rPr>
          <w:lang w:val="pt-BR"/>
        </w:rPr>
        <w:t>, desde que assegurada a plena compatibilidade com o ambiente tecnológico existente ou a equivalência técnica da solução proposta.</w:t>
      </w:r>
    </w:p>
    <w:p w14:paraId="032F5443" w14:textId="77777777" w:rsidR="0053699C" w:rsidRPr="00336FB4" w:rsidRDefault="001471B9">
      <w:pPr>
        <w:ind w:left="1020"/>
        <w:jc w:val="both"/>
        <w:rPr>
          <w:lang w:val="pt-BR"/>
        </w:rPr>
      </w:pPr>
      <w:r w:rsidRPr="00336FB4">
        <w:rPr>
          <w:b/>
          <w:lang w:val="pt-BR"/>
        </w:rPr>
        <w:t xml:space="preserve">3.2.26.5.2.2. </w:t>
      </w:r>
      <w:r w:rsidRPr="00336FB4">
        <w:rPr>
          <w:lang w:val="pt-BR"/>
        </w:rPr>
        <w:t>A eventual substituição deverá ser precedida de justificativa técnica fundamentada, contemplando análise de impacto, riscos operacionais, requisitos de segurança da informação, continuidade dos serviços e custo total de propriedade, bem como da apresentação de plano de transição detalhado, o qual deverá ser previamente submetido à avaliação e aprovação formal da CONTRATANTE.</w:t>
      </w:r>
    </w:p>
    <w:p w14:paraId="49C0512D" w14:textId="77777777" w:rsidR="0053699C" w:rsidRPr="00336FB4" w:rsidRDefault="001471B9">
      <w:pPr>
        <w:ind w:left="1020"/>
        <w:jc w:val="both"/>
        <w:rPr>
          <w:lang w:val="pt-BR"/>
        </w:rPr>
      </w:pPr>
      <w:r w:rsidRPr="00336FB4">
        <w:rPr>
          <w:b/>
          <w:lang w:val="pt-BR"/>
        </w:rPr>
        <w:t xml:space="preserve">3.2.26.5.2.3. </w:t>
      </w:r>
      <w:r w:rsidRPr="00336FB4">
        <w:rPr>
          <w:lang w:val="pt-BR"/>
        </w:rPr>
        <w:t>O plano de transição deverá garantir a continuidade da proteção do ambiente, a integridade e rastreabilidade dos registros de segurança, a inexistência de janelas de vulnerabilidade e a completa migração das funcionalidades e configurações essenciais, sem prejuízo à operação dos serviços.</w:t>
      </w:r>
    </w:p>
    <w:p w14:paraId="71F70616" w14:textId="77777777" w:rsidR="0053699C" w:rsidRPr="00336FB4" w:rsidRDefault="001471B9">
      <w:pPr>
        <w:ind w:left="1020"/>
        <w:jc w:val="both"/>
        <w:rPr>
          <w:lang w:val="pt-BR"/>
        </w:rPr>
      </w:pPr>
      <w:r w:rsidRPr="00336FB4">
        <w:rPr>
          <w:b/>
          <w:lang w:val="pt-BR"/>
        </w:rPr>
        <w:t xml:space="preserve">3.2.26.5.2.4. </w:t>
      </w:r>
      <w:r w:rsidRPr="00336FB4">
        <w:rPr>
          <w:lang w:val="pt-BR"/>
        </w:rPr>
        <w:t>A substituição somente poderá ser implementada após validação técnica e autorização expressa da CONTRATANTE, permanecendo a CONTRATADA integralmente responsável pela manutenção dos níveis de segurança, desempenho e conformidade exigidos neste Termo de Referência.</w:t>
      </w:r>
    </w:p>
    <w:p w14:paraId="2CB16990" w14:textId="77777777" w:rsidR="0053699C" w:rsidRPr="00336FB4" w:rsidRDefault="001471B9">
      <w:pPr>
        <w:ind w:left="510"/>
        <w:jc w:val="both"/>
        <w:rPr>
          <w:lang w:val="pt-BR"/>
        </w:rPr>
      </w:pPr>
      <w:r w:rsidRPr="00336FB4">
        <w:rPr>
          <w:b/>
          <w:lang w:val="pt-BR"/>
        </w:rPr>
        <w:t xml:space="preserve">3.2.26.6. </w:t>
      </w:r>
      <w:r w:rsidRPr="00336FB4">
        <w:rPr>
          <w:lang w:val="pt-BR"/>
        </w:rPr>
        <w:t>Todos os sistemas operacionais Windows Server dos servidores físicos e virtuais deverão ser licenciamento através do Programa Microsoft SPLA, garantindo-se a atualização tecnológica do ambiente local.</w:t>
      </w:r>
    </w:p>
    <w:p w14:paraId="2D2B7E9F" w14:textId="77777777" w:rsidR="0053699C" w:rsidRPr="00336FB4" w:rsidRDefault="001471B9">
      <w:pPr>
        <w:jc w:val="both"/>
        <w:rPr>
          <w:lang w:val="pt-BR"/>
        </w:rPr>
      </w:pPr>
      <w:r w:rsidRPr="00336FB4">
        <w:rPr>
          <w:b/>
          <w:lang w:val="pt-BR"/>
        </w:rPr>
        <w:t xml:space="preserve">3.3. </w:t>
      </w:r>
      <w:r w:rsidRPr="00336FB4">
        <w:rPr>
          <w:lang w:val="pt-BR"/>
        </w:rPr>
        <w:t>INFRAESTRUTURA REDUNDANTE PARA ATIVIDADES CONTÍNUAS DOS SISTEMAS DA CONTRATANTE</w:t>
      </w:r>
    </w:p>
    <w:p w14:paraId="78A57446" w14:textId="77777777" w:rsidR="0053699C" w:rsidRPr="00336FB4" w:rsidRDefault="001471B9">
      <w:pPr>
        <w:ind w:left="255"/>
        <w:jc w:val="both"/>
        <w:rPr>
          <w:lang w:val="pt-BR"/>
        </w:rPr>
      </w:pPr>
      <w:r w:rsidRPr="00336FB4">
        <w:rPr>
          <w:b/>
          <w:lang w:val="pt-BR"/>
        </w:rPr>
        <w:t xml:space="preserve">3.3.1. </w:t>
      </w:r>
      <w:r w:rsidRPr="00336FB4">
        <w:rPr>
          <w:lang w:val="pt-BR"/>
        </w:rPr>
        <w:t>Escopo de Entrega de Poder Computacional</w:t>
      </w:r>
    </w:p>
    <w:p w14:paraId="7E6A8B73" w14:textId="77777777" w:rsidR="0053699C" w:rsidRPr="00336FB4" w:rsidRDefault="001471B9">
      <w:pPr>
        <w:ind w:left="510"/>
        <w:jc w:val="both"/>
        <w:rPr>
          <w:lang w:val="pt-BR"/>
        </w:rPr>
      </w:pPr>
      <w:r w:rsidRPr="00336FB4">
        <w:rPr>
          <w:b/>
          <w:lang w:val="pt-BR"/>
        </w:rPr>
        <w:t xml:space="preserve">3.3.1.1. </w:t>
      </w:r>
      <w:r w:rsidRPr="00336FB4">
        <w:rPr>
          <w:lang w:val="pt-BR"/>
        </w:rPr>
        <w:t>A CONTRATADA deverá prover infraestrutura de alta disponibilidade capaz de suportar, no mínimo, o parque tecnológico da CONTRATANTE composto por 29 (vinte e nove) máquinas virtuais em produção, garantindo os seguintes recursos consolidados:</w:t>
      </w:r>
    </w:p>
    <w:p w14:paraId="5874BBE1" w14:textId="77777777" w:rsidR="0053699C" w:rsidRPr="00336FB4" w:rsidRDefault="001471B9">
      <w:pPr>
        <w:ind w:left="510"/>
        <w:jc w:val="both"/>
        <w:rPr>
          <w:lang w:val="pt-BR"/>
        </w:rPr>
      </w:pPr>
      <w:r w:rsidRPr="00336FB4">
        <w:rPr>
          <w:b/>
          <w:lang w:val="pt-BR"/>
        </w:rPr>
        <w:t xml:space="preserve">3.3.1.2. </w:t>
      </w:r>
      <w:r w:rsidRPr="00336FB4">
        <w:rPr>
          <w:lang w:val="pt-BR"/>
        </w:rPr>
        <w:t xml:space="preserve">Processamento: Mínimo de 400 </w:t>
      </w:r>
      <w:proofErr w:type="spellStart"/>
      <w:r w:rsidRPr="00336FB4">
        <w:rPr>
          <w:lang w:val="pt-BR"/>
        </w:rPr>
        <w:t>vCPUs</w:t>
      </w:r>
      <w:proofErr w:type="spellEnd"/>
      <w:r w:rsidRPr="00336FB4">
        <w:rPr>
          <w:lang w:val="pt-BR"/>
        </w:rPr>
        <w:t xml:space="preserve">, suportadas por infraestrutura física baseada em processadores de última geração, com arquitetura x86-64, frequência de </w:t>
      </w:r>
      <w:proofErr w:type="spellStart"/>
      <w:r w:rsidRPr="00336FB4">
        <w:rPr>
          <w:lang w:val="pt-BR"/>
        </w:rPr>
        <w:t>clock</w:t>
      </w:r>
      <w:proofErr w:type="spellEnd"/>
      <w:r w:rsidRPr="00336FB4">
        <w:rPr>
          <w:lang w:val="pt-BR"/>
        </w:rPr>
        <w:t xml:space="preserve"> base mínima de 2.6 GHz, suporte a tecnologia de aumento dinâmico de frequência (Turbo </w:t>
      </w:r>
      <w:proofErr w:type="spellStart"/>
      <w:r w:rsidRPr="00336FB4">
        <w:rPr>
          <w:lang w:val="pt-BR"/>
        </w:rPr>
        <w:t>Boost</w:t>
      </w:r>
      <w:proofErr w:type="spellEnd"/>
      <w:r w:rsidRPr="00336FB4">
        <w:rPr>
          <w:lang w:val="pt-BR"/>
        </w:rPr>
        <w:t xml:space="preserve"> ou equivalente) e suporte nativo a virtualização assistida por hardware.</w:t>
      </w:r>
    </w:p>
    <w:p w14:paraId="11587F62" w14:textId="77777777" w:rsidR="0053699C" w:rsidRPr="00336FB4" w:rsidRDefault="001471B9">
      <w:pPr>
        <w:ind w:left="765"/>
        <w:jc w:val="both"/>
        <w:rPr>
          <w:lang w:val="pt-BR"/>
        </w:rPr>
      </w:pPr>
      <w:r w:rsidRPr="00336FB4">
        <w:rPr>
          <w:b/>
          <w:lang w:val="pt-BR"/>
        </w:rPr>
        <w:t xml:space="preserve">3.3.1.2.1. </w:t>
      </w:r>
      <w:r w:rsidRPr="00336FB4">
        <w:rPr>
          <w:lang w:val="pt-BR"/>
        </w:rPr>
        <w:t xml:space="preserve">A solução deverá ser dimensionada de modo a assegurar desempenho adequado em cenários de alta concorrência de CPU, especialmente para cargas transacionais e </w:t>
      </w:r>
      <w:r w:rsidRPr="00336FB4">
        <w:rPr>
          <w:lang w:val="pt-BR"/>
        </w:rPr>
        <w:lastRenderedPageBreak/>
        <w:t xml:space="preserve">analíticas, tais como bancos de dados e aplicações de Business </w:t>
      </w:r>
      <w:proofErr w:type="spellStart"/>
      <w:r w:rsidRPr="00336FB4">
        <w:rPr>
          <w:lang w:val="pt-BR"/>
        </w:rPr>
        <w:t>Intelligence</w:t>
      </w:r>
      <w:proofErr w:type="spellEnd"/>
      <w:r w:rsidRPr="00336FB4">
        <w:rPr>
          <w:lang w:val="pt-BR"/>
        </w:rPr>
        <w:t xml:space="preserve">, mitigando situações de contenção excessiva de processamento (CPU </w:t>
      </w:r>
      <w:proofErr w:type="spellStart"/>
      <w:r w:rsidRPr="00336FB4">
        <w:rPr>
          <w:lang w:val="pt-BR"/>
        </w:rPr>
        <w:t>Wait</w:t>
      </w:r>
      <w:proofErr w:type="spellEnd"/>
      <w:r w:rsidRPr="00336FB4">
        <w:rPr>
          <w:lang w:val="pt-BR"/>
        </w:rPr>
        <w:t>).</w:t>
      </w:r>
    </w:p>
    <w:p w14:paraId="0B1B8183" w14:textId="77777777" w:rsidR="0053699C" w:rsidRPr="00336FB4" w:rsidRDefault="001471B9">
      <w:pPr>
        <w:ind w:left="765"/>
        <w:jc w:val="both"/>
        <w:rPr>
          <w:lang w:val="pt-BR"/>
        </w:rPr>
      </w:pPr>
      <w:r w:rsidRPr="00336FB4">
        <w:rPr>
          <w:b/>
          <w:lang w:val="pt-BR"/>
        </w:rPr>
        <w:t xml:space="preserve">3.3.1.2.2. </w:t>
      </w:r>
      <w:r w:rsidRPr="00336FB4">
        <w:rPr>
          <w:lang w:val="pt-BR"/>
        </w:rPr>
        <w:t>A CONTRATADA deverá considerar, no dimensionamento da infraestrutura, a utilização de técnicas de consolidação de recursos (</w:t>
      </w:r>
      <w:proofErr w:type="spellStart"/>
      <w:r w:rsidRPr="00336FB4">
        <w:rPr>
          <w:lang w:val="pt-BR"/>
        </w:rPr>
        <w:t>overcommitment</w:t>
      </w:r>
      <w:proofErr w:type="spellEnd"/>
      <w:r w:rsidRPr="00336FB4">
        <w:rPr>
          <w:lang w:val="pt-BR"/>
        </w:rPr>
        <w:t>), desde que garantido o desempenho efetivo das máquinas virtuais mesmo em cenários de pico e contingência operacional.</w:t>
      </w:r>
    </w:p>
    <w:p w14:paraId="394426D4" w14:textId="77777777" w:rsidR="0053699C" w:rsidRPr="00336FB4" w:rsidRDefault="001471B9">
      <w:pPr>
        <w:ind w:left="765"/>
        <w:jc w:val="both"/>
        <w:rPr>
          <w:lang w:val="pt-BR"/>
        </w:rPr>
      </w:pPr>
      <w:r w:rsidRPr="00336FB4">
        <w:rPr>
          <w:b/>
          <w:lang w:val="pt-BR"/>
        </w:rPr>
        <w:t xml:space="preserve">3.3.1.2.3. </w:t>
      </w:r>
      <w:r w:rsidRPr="00336FB4">
        <w:rPr>
          <w:lang w:val="pt-BR"/>
        </w:rPr>
        <w:t>Em cenários de falha de host e redistribuição de carga (</w:t>
      </w:r>
      <w:proofErr w:type="spellStart"/>
      <w:r w:rsidRPr="00336FB4">
        <w:rPr>
          <w:lang w:val="pt-BR"/>
        </w:rPr>
        <w:t>failover</w:t>
      </w:r>
      <w:proofErr w:type="spellEnd"/>
      <w:r w:rsidRPr="00336FB4">
        <w:rPr>
          <w:lang w:val="pt-BR"/>
        </w:rPr>
        <w:t>), a infraestrutura deverá manter níveis adequados de desempenho, sem degradação perceptível ao usuário final, devendo os recursos computacionais disponíveis suportar a absorção da carga adicional.</w:t>
      </w:r>
    </w:p>
    <w:p w14:paraId="06925B40" w14:textId="77777777" w:rsidR="0053699C" w:rsidRPr="00336FB4" w:rsidRDefault="001471B9">
      <w:pPr>
        <w:ind w:left="510"/>
        <w:jc w:val="both"/>
        <w:rPr>
          <w:lang w:val="pt-BR"/>
        </w:rPr>
      </w:pPr>
      <w:r w:rsidRPr="00336FB4">
        <w:rPr>
          <w:b/>
          <w:lang w:val="pt-BR"/>
        </w:rPr>
        <w:t xml:space="preserve">3.3.1.3. </w:t>
      </w:r>
      <w:r w:rsidRPr="00336FB4">
        <w:rPr>
          <w:lang w:val="pt-BR"/>
        </w:rPr>
        <w:t>Memória RAM: Mínimo de 2 TB</w:t>
      </w:r>
    </w:p>
    <w:p w14:paraId="37C35D9F" w14:textId="77777777" w:rsidR="0053699C" w:rsidRPr="00336FB4" w:rsidRDefault="001471B9">
      <w:pPr>
        <w:ind w:left="510"/>
        <w:jc w:val="both"/>
        <w:rPr>
          <w:lang w:val="pt-BR"/>
        </w:rPr>
      </w:pPr>
      <w:r w:rsidRPr="00336FB4">
        <w:rPr>
          <w:b/>
          <w:lang w:val="pt-BR"/>
        </w:rPr>
        <w:t xml:space="preserve">3.3.1.4. </w:t>
      </w:r>
      <w:r w:rsidRPr="00336FB4">
        <w:rPr>
          <w:lang w:val="pt-BR"/>
        </w:rPr>
        <w:t>Armazenamento Útil: Mínimo de 100 TB em discos de alta performance (SSD ou equivalente)</w:t>
      </w:r>
    </w:p>
    <w:p w14:paraId="5CEB7F84" w14:textId="77777777" w:rsidR="0053699C" w:rsidRPr="00336FB4" w:rsidRDefault="001471B9">
      <w:pPr>
        <w:ind w:left="510"/>
        <w:jc w:val="both"/>
        <w:rPr>
          <w:lang w:val="pt-BR"/>
        </w:rPr>
      </w:pPr>
      <w:r w:rsidRPr="00336FB4">
        <w:rPr>
          <w:b/>
          <w:lang w:val="pt-BR"/>
        </w:rPr>
        <w:t xml:space="preserve">3.3.1.5. </w:t>
      </w:r>
      <w:r w:rsidRPr="00336FB4">
        <w:rPr>
          <w:lang w:val="pt-BR"/>
        </w:rPr>
        <w:t>Sistemas Operacionais: Suporte nativo a ambientes Windows e Linux</w:t>
      </w:r>
    </w:p>
    <w:p w14:paraId="5187D43A" w14:textId="77777777" w:rsidR="0053699C" w:rsidRPr="00336FB4" w:rsidRDefault="001471B9">
      <w:pPr>
        <w:ind w:left="510"/>
        <w:jc w:val="both"/>
        <w:rPr>
          <w:lang w:val="pt-BR"/>
        </w:rPr>
      </w:pPr>
      <w:r w:rsidRPr="00336FB4">
        <w:rPr>
          <w:b/>
          <w:lang w:val="pt-BR"/>
        </w:rPr>
        <w:t xml:space="preserve">3.3.1.6. </w:t>
      </w:r>
      <w:r w:rsidRPr="00336FB4">
        <w:rPr>
          <w:lang w:val="pt-BR"/>
        </w:rPr>
        <w:t>Política de Backup e Retenção</w:t>
      </w:r>
    </w:p>
    <w:p w14:paraId="62E596C6" w14:textId="77777777" w:rsidR="0053699C" w:rsidRPr="00336FB4" w:rsidRDefault="001471B9">
      <w:pPr>
        <w:ind w:left="765"/>
        <w:jc w:val="both"/>
        <w:rPr>
          <w:lang w:val="pt-BR"/>
        </w:rPr>
      </w:pPr>
      <w:r w:rsidRPr="00336FB4">
        <w:rPr>
          <w:b/>
          <w:lang w:val="pt-BR"/>
        </w:rPr>
        <w:t xml:space="preserve">3.3.1.6.1. </w:t>
      </w:r>
      <w:r w:rsidRPr="00336FB4">
        <w:rPr>
          <w:lang w:val="pt-BR"/>
        </w:rPr>
        <w:t xml:space="preserve">A solução deve incluir sistema de backup automatizado para todas as </w:t>
      </w:r>
      <w:proofErr w:type="spellStart"/>
      <w:r w:rsidRPr="00336FB4">
        <w:rPr>
          <w:lang w:val="pt-BR"/>
        </w:rPr>
        <w:t>VMs</w:t>
      </w:r>
      <w:proofErr w:type="spellEnd"/>
      <w:r w:rsidRPr="00336FB4">
        <w:rPr>
          <w:lang w:val="pt-BR"/>
        </w:rPr>
        <w:t xml:space="preserve"> listadas no escopo, seguindo os critérios:</w:t>
      </w:r>
    </w:p>
    <w:p w14:paraId="1CD624BD" w14:textId="77777777" w:rsidR="0053699C" w:rsidRPr="00336FB4" w:rsidRDefault="001471B9">
      <w:pPr>
        <w:ind w:left="765"/>
        <w:jc w:val="both"/>
        <w:rPr>
          <w:lang w:val="pt-BR"/>
        </w:rPr>
      </w:pPr>
      <w:r w:rsidRPr="00336FB4">
        <w:rPr>
          <w:b/>
          <w:lang w:val="pt-BR"/>
        </w:rPr>
        <w:t xml:space="preserve">3.3.1.6.2. </w:t>
      </w:r>
      <w:r w:rsidRPr="00336FB4">
        <w:rPr>
          <w:lang w:val="pt-BR"/>
        </w:rPr>
        <w:t>Backup Incremental Diário: Realizado a cada 24 horas com período de retenção de 10 (dez) dias.</w:t>
      </w:r>
    </w:p>
    <w:p w14:paraId="5E4C3555" w14:textId="77777777" w:rsidR="0053699C" w:rsidRPr="00336FB4" w:rsidRDefault="001471B9">
      <w:pPr>
        <w:ind w:left="765"/>
        <w:jc w:val="both"/>
        <w:rPr>
          <w:lang w:val="pt-BR"/>
        </w:rPr>
      </w:pPr>
      <w:r w:rsidRPr="00336FB4">
        <w:rPr>
          <w:b/>
          <w:lang w:val="pt-BR"/>
        </w:rPr>
        <w:t xml:space="preserve">3.3.1.6.3. </w:t>
      </w:r>
      <w:r w:rsidRPr="00336FB4">
        <w:rPr>
          <w:lang w:val="pt-BR"/>
        </w:rPr>
        <w:t>Backup Full Semanal: Realizado integralmente uma vez por semana com período de retenção de 01 (uma) semana.</w:t>
      </w:r>
    </w:p>
    <w:p w14:paraId="2CA6F371" w14:textId="77777777" w:rsidR="0053699C" w:rsidRPr="00336FB4" w:rsidRDefault="001471B9">
      <w:pPr>
        <w:ind w:left="765"/>
        <w:jc w:val="both"/>
        <w:rPr>
          <w:lang w:val="pt-BR"/>
        </w:rPr>
      </w:pPr>
      <w:r w:rsidRPr="00336FB4">
        <w:rPr>
          <w:b/>
          <w:lang w:val="pt-BR"/>
        </w:rPr>
        <w:t xml:space="preserve">3.3.1.6.4. </w:t>
      </w:r>
      <w:r w:rsidRPr="00336FB4">
        <w:rPr>
          <w:lang w:val="pt-BR"/>
        </w:rPr>
        <w:t xml:space="preserve">Garantia de Restauração: A contratada é responsável pela integridade dos dados e pelo sucesso dos processos de </w:t>
      </w:r>
      <w:proofErr w:type="spellStart"/>
      <w:r w:rsidRPr="00336FB4">
        <w:rPr>
          <w:lang w:val="pt-BR"/>
        </w:rPr>
        <w:t>restore</w:t>
      </w:r>
      <w:proofErr w:type="spellEnd"/>
      <w:r w:rsidRPr="00336FB4">
        <w:rPr>
          <w:lang w:val="pt-BR"/>
        </w:rPr>
        <w:t xml:space="preserve"> quando solicitados.</w:t>
      </w:r>
    </w:p>
    <w:p w14:paraId="1BD60FAB" w14:textId="77777777" w:rsidR="0053699C" w:rsidRPr="00336FB4" w:rsidRDefault="001471B9">
      <w:pPr>
        <w:ind w:left="510"/>
        <w:jc w:val="both"/>
        <w:rPr>
          <w:lang w:val="pt-BR"/>
        </w:rPr>
      </w:pPr>
      <w:r w:rsidRPr="00336FB4">
        <w:rPr>
          <w:b/>
          <w:lang w:val="pt-BR"/>
        </w:rPr>
        <w:t xml:space="preserve">3.3.1.7. </w:t>
      </w:r>
      <w:r w:rsidRPr="00336FB4">
        <w:rPr>
          <w:lang w:val="pt-BR"/>
        </w:rPr>
        <w:t>Sustentação e Disponibilidade</w:t>
      </w:r>
    </w:p>
    <w:p w14:paraId="7E23CFE2" w14:textId="77777777" w:rsidR="0053699C" w:rsidRPr="00336FB4" w:rsidRDefault="001471B9">
      <w:pPr>
        <w:ind w:left="765"/>
        <w:jc w:val="both"/>
        <w:rPr>
          <w:lang w:val="pt-BR"/>
        </w:rPr>
      </w:pPr>
      <w:r w:rsidRPr="00336FB4">
        <w:rPr>
          <w:b/>
          <w:lang w:val="pt-BR"/>
        </w:rPr>
        <w:t xml:space="preserve">3.3.1.7.1. </w:t>
      </w:r>
      <w:r w:rsidRPr="00336FB4">
        <w:rPr>
          <w:lang w:val="pt-BR"/>
        </w:rPr>
        <w:t>Disponibilidade (SLA): O ambiente computacional e os links devem manter disponibilidade mínima de 99,5% em regime 24x7x365.</w:t>
      </w:r>
    </w:p>
    <w:p w14:paraId="3EEB1D38" w14:textId="77777777" w:rsidR="0053699C" w:rsidRPr="00336FB4" w:rsidRDefault="001471B9">
      <w:pPr>
        <w:ind w:left="765"/>
        <w:jc w:val="both"/>
        <w:rPr>
          <w:lang w:val="pt-BR"/>
        </w:rPr>
      </w:pPr>
      <w:r w:rsidRPr="00336FB4">
        <w:rPr>
          <w:b/>
          <w:lang w:val="pt-BR"/>
        </w:rPr>
        <w:t xml:space="preserve">3.3.1.7.2. </w:t>
      </w:r>
      <w:r w:rsidRPr="00336FB4">
        <w:rPr>
          <w:lang w:val="pt-BR"/>
        </w:rPr>
        <w:t xml:space="preserve">Escalabilidade: A infraestrutura deve permitir o aumento vertical (recursos na mesma VM) ou horizontal (novas </w:t>
      </w:r>
      <w:proofErr w:type="spellStart"/>
      <w:r w:rsidRPr="00336FB4">
        <w:rPr>
          <w:lang w:val="pt-BR"/>
        </w:rPr>
        <w:t>VMs</w:t>
      </w:r>
      <w:proofErr w:type="spellEnd"/>
      <w:r w:rsidRPr="00336FB4">
        <w:rPr>
          <w:lang w:val="pt-BR"/>
        </w:rPr>
        <w:t>) de forma simplificada para absorver futuras demandas de tráfego ou processamento.</w:t>
      </w:r>
    </w:p>
    <w:p w14:paraId="5CCCBA98" w14:textId="77777777" w:rsidR="0053699C" w:rsidRPr="00336FB4" w:rsidRDefault="001471B9">
      <w:pPr>
        <w:ind w:left="510"/>
        <w:jc w:val="both"/>
        <w:rPr>
          <w:lang w:val="pt-BR"/>
        </w:rPr>
      </w:pPr>
      <w:r w:rsidRPr="00336FB4">
        <w:rPr>
          <w:b/>
          <w:lang w:val="pt-BR"/>
        </w:rPr>
        <w:t xml:space="preserve">3.3.1.8. </w:t>
      </w:r>
      <w:r w:rsidRPr="00336FB4">
        <w:rPr>
          <w:lang w:val="pt-BR"/>
        </w:rPr>
        <w:t>O dimensionamento da infraestrutura deverá observar a compatibilidade com os modelos de licenciamento de software adotados pela CONTRATANTE, especialmente no que se refere ao licenciamento por núcleo (core), cabendo à CONTRATADA garantir que a arquitetura proposta não inviabilize ou onere desproporcionalmente a regularidade do ambiente licenciado.</w:t>
      </w:r>
    </w:p>
    <w:p w14:paraId="351F3D79" w14:textId="77777777" w:rsidR="0053699C" w:rsidRPr="00336FB4" w:rsidRDefault="001471B9">
      <w:pPr>
        <w:ind w:left="255"/>
        <w:jc w:val="both"/>
        <w:rPr>
          <w:lang w:val="pt-BR"/>
        </w:rPr>
      </w:pPr>
      <w:r w:rsidRPr="00336FB4">
        <w:rPr>
          <w:b/>
          <w:lang w:val="pt-BR"/>
        </w:rPr>
        <w:t xml:space="preserve">3.3.2. </w:t>
      </w:r>
      <w:r w:rsidRPr="00336FB4">
        <w:rPr>
          <w:lang w:val="pt-BR"/>
        </w:rPr>
        <w:t>Conectividade e Redundância de Rede</w:t>
      </w:r>
    </w:p>
    <w:p w14:paraId="0A862626" w14:textId="77777777" w:rsidR="0053699C" w:rsidRPr="00336FB4" w:rsidRDefault="001471B9">
      <w:pPr>
        <w:ind w:left="510"/>
        <w:jc w:val="both"/>
        <w:rPr>
          <w:lang w:val="pt-BR"/>
        </w:rPr>
      </w:pPr>
      <w:r w:rsidRPr="00336FB4">
        <w:rPr>
          <w:b/>
          <w:lang w:val="pt-BR"/>
        </w:rPr>
        <w:t xml:space="preserve">3.3.2.1. </w:t>
      </w:r>
      <w:r w:rsidRPr="00336FB4">
        <w:rPr>
          <w:lang w:val="pt-BR"/>
        </w:rPr>
        <w:t>Para garantir a continuidade das atividades, a CONTRATADA deverá disponibilizar:</w:t>
      </w:r>
    </w:p>
    <w:p w14:paraId="57723574" w14:textId="77777777" w:rsidR="0053699C" w:rsidRPr="00336FB4" w:rsidRDefault="001471B9">
      <w:pPr>
        <w:ind w:left="510"/>
        <w:jc w:val="both"/>
        <w:rPr>
          <w:lang w:val="pt-BR"/>
        </w:rPr>
      </w:pPr>
      <w:r w:rsidRPr="00336FB4">
        <w:rPr>
          <w:b/>
          <w:lang w:val="pt-BR"/>
        </w:rPr>
        <w:t xml:space="preserve">3.3.2.2. </w:t>
      </w:r>
      <w:r w:rsidRPr="00336FB4">
        <w:rPr>
          <w:lang w:val="pt-BR"/>
        </w:rPr>
        <w:t>02 (dois) links de dados dedicados de, no mínimo, 1 Gbps cada, operados por empresas distintas (</w:t>
      </w:r>
      <w:proofErr w:type="spellStart"/>
      <w:r w:rsidRPr="00336FB4">
        <w:rPr>
          <w:lang w:val="pt-BR"/>
        </w:rPr>
        <w:t>ASNs</w:t>
      </w:r>
      <w:proofErr w:type="spellEnd"/>
      <w:r w:rsidRPr="00336FB4">
        <w:rPr>
          <w:lang w:val="pt-BR"/>
        </w:rPr>
        <w:t xml:space="preserve"> diferentes) para garantir redundância real de </w:t>
      </w:r>
      <w:proofErr w:type="spellStart"/>
      <w:r w:rsidRPr="00336FB4">
        <w:rPr>
          <w:lang w:val="pt-BR"/>
        </w:rPr>
        <w:t>backbone</w:t>
      </w:r>
      <w:proofErr w:type="spellEnd"/>
      <w:r w:rsidRPr="00336FB4">
        <w:rPr>
          <w:lang w:val="pt-BR"/>
        </w:rPr>
        <w:t>.</w:t>
      </w:r>
    </w:p>
    <w:p w14:paraId="53797F14" w14:textId="77777777" w:rsidR="0053699C" w:rsidRPr="00336FB4" w:rsidRDefault="001471B9">
      <w:pPr>
        <w:ind w:left="510"/>
        <w:jc w:val="both"/>
        <w:rPr>
          <w:lang w:val="pt-BR"/>
        </w:rPr>
      </w:pPr>
      <w:r w:rsidRPr="00336FB4">
        <w:rPr>
          <w:b/>
          <w:lang w:val="pt-BR"/>
        </w:rPr>
        <w:lastRenderedPageBreak/>
        <w:t xml:space="preserve">3.3.2.3. </w:t>
      </w:r>
      <w:r w:rsidRPr="00336FB4">
        <w:rPr>
          <w:lang w:val="pt-BR"/>
        </w:rPr>
        <w:t>01 (um) link de contingência via rádio ou satélite, com velocidade compatível, para mitigação de falhas em meios físicos (rompimento de fibra).</w:t>
      </w:r>
    </w:p>
    <w:p w14:paraId="770CF73B" w14:textId="77777777" w:rsidR="0053699C" w:rsidRPr="00336FB4" w:rsidRDefault="001471B9">
      <w:pPr>
        <w:ind w:left="510"/>
        <w:jc w:val="both"/>
        <w:rPr>
          <w:lang w:val="pt-BR"/>
        </w:rPr>
      </w:pPr>
      <w:r w:rsidRPr="00336FB4">
        <w:rPr>
          <w:b/>
          <w:lang w:val="pt-BR"/>
        </w:rPr>
        <w:t xml:space="preserve">3.3.2.4. </w:t>
      </w:r>
      <w:r w:rsidRPr="00336FB4">
        <w:rPr>
          <w:lang w:val="pt-BR"/>
        </w:rPr>
        <w:t xml:space="preserve">VPN Segura: Túnel </w:t>
      </w:r>
      <w:proofErr w:type="spellStart"/>
      <w:r w:rsidRPr="00336FB4">
        <w:rPr>
          <w:lang w:val="pt-BR"/>
        </w:rPr>
        <w:t>IPsec</w:t>
      </w:r>
      <w:proofErr w:type="spellEnd"/>
      <w:r w:rsidRPr="00336FB4">
        <w:rPr>
          <w:lang w:val="pt-BR"/>
        </w:rPr>
        <w:t xml:space="preserve"> ou SSL para interligação da infraestrutura da CONTRATADA com a rede local da CONTRATANTE, permitindo acesso remoto e gerenciamento.</w:t>
      </w:r>
    </w:p>
    <w:p w14:paraId="477591E3" w14:textId="77777777" w:rsidR="0053699C" w:rsidRPr="00336FB4" w:rsidRDefault="001471B9">
      <w:pPr>
        <w:ind w:left="255"/>
        <w:jc w:val="both"/>
        <w:rPr>
          <w:lang w:val="pt-BR"/>
        </w:rPr>
      </w:pPr>
      <w:r w:rsidRPr="00336FB4">
        <w:rPr>
          <w:b/>
          <w:lang w:val="pt-BR"/>
        </w:rPr>
        <w:t xml:space="preserve">3.3.3. </w:t>
      </w:r>
      <w:r w:rsidRPr="00336FB4">
        <w:rPr>
          <w:lang w:val="pt-BR"/>
        </w:rPr>
        <w:t>A CONTRATANTE constituirá equipe técnica para o acompanhamento dos serviços. Essa equipe será responsável pela avaliação do planejamento e aprovação da implantação.</w:t>
      </w:r>
    </w:p>
    <w:p w14:paraId="046A8A42" w14:textId="77777777" w:rsidR="0053699C" w:rsidRPr="00336FB4" w:rsidRDefault="001471B9">
      <w:pPr>
        <w:ind w:left="255"/>
        <w:jc w:val="both"/>
        <w:rPr>
          <w:lang w:val="pt-BR"/>
        </w:rPr>
      </w:pPr>
      <w:r w:rsidRPr="00336FB4">
        <w:rPr>
          <w:b/>
          <w:lang w:val="pt-BR"/>
        </w:rPr>
        <w:t xml:space="preserve">3.3.4. </w:t>
      </w:r>
      <w:r w:rsidRPr="00336FB4">
        <w:rPr>
          <w:lang w:val="pt-BR"/>
        </w:rPr>
        <w:t>O serviço engloba a instalação de todos os módulos da solução, as configurações requeridas nos ambientes computacionais e a atividade necessária para garantir o seu pleno funcionamento.</w:t>
      </w:r>
    </w:p>
    <w:p w14:paraId="0646C2D2" w14:textId="77777777" w:rsidR="0053699C" w:rsidRPr="00336FB4" w:rsidRDefault="001471B9">
      <w:pPr>
        <w:ind w:left="510"/>
        <w:jc w:val="both"/>
        <w:rPr>
          <w:lang w:val="pt-BR"/>
        </w:rPr>
      </w:pPr>
      <w:r w:rsidRPr="00336FB4">
        <w:rPr>
          <w:b/>
          <w:lang w:val="pt-BR"/>
        </w:rPr>
        <w:t xml:space="preserve">3.3.4.1. </w:t>
      </w:r>
      <w:r w:rsidRPr="00336FB4">
        <w:rPr>
          <w:lang w:val="pt-BR"/>
        </w:rPr>
        <w:t xml:space="preserve">Inclui também a instalação dos sistemas de softwares básicos (sistema operacional, servidor de banco de dados, servidor de </w:t>
      </w:r>
      <w:proofErr w:type="gramStart"/>
      <w:r w:rsidRPr="00336FB4">
        <w:rPr>
          <w:lang w:val="pt-BR"/>
        </w:rPr>
        <w:t>aplicação, etc.</w:t>
      </w:r>
      <w:proofErr w:type="gramEnd"/>
      <w:r w:rsidRPr="00336FB4">
        <w:rPr>
          <w:lang w:val="pt-BR"/>
        </w:rPr>
        <w:t xml:space="preserve">) e demais sistemas de </w:t>
      </w:r>
      <w:proofErr w:type="spellStart"/>
      <w:r w:rsidRPr="00336FB4">
        <w:rPr>
          <w:lang w:val="pt-BR"/>
        </w:rPr>
        <w:t>software</w:t>
      </w:r>
      <w:proofErr w:type="spellEnd"/>
      <w:r w:rsidRPr="00336FB4">
        <w:rPr>
          <w:lang w:val="pt-BR"/>
        </w:rPr>
        <w:t xml:space="preserve"> necessários ao funcionamento da solução CONTRATADA.</w:t>
      </w:r>
    </w:p>
    <w:p w14:paraId="63ACB8A5" w14:textId="77777777" w:rsidR="0053699C" w:rsidRPr="00336FB4" w:rsidRDefault="001471B9">
      <w:pPr>
        <w:ind w:left="255"/>
        <w:jc w:val="both"/>
        <w:rPr>
          <w:lang w:val="pt-BR"/>
        </w:rPr>
      </w:pPr>
      <w:r w:rsidRPr="00336FB4">
        <w:rPr>
          <w:b/>
          <w:lang w:val="pt-BR"/>
        </w:rPr>
        <w:t xml:space="preserve">3.3.5. </w:t>
      </w:r>
      <w:r w:rsidRPr="00336FB4">
        <w:rPr>
          <w:lang w:val="pt-BR"/>
        </w:rPr>
        <w:t xml:space="preserve">Os serviços de instalação e configuração deverão ser precedidos do efetivo levantamento do ambiente da CONTRATANTE, para os devidos ajustes no ambiente da CONTRATADA, documentação e planejamento detalhado, incluindo </w:t>
      </w:r>
      <w:proofErr w:type="spellStart"/>
      <w:r w:rsidRPr="00336FB4">
        <w:rPr>
          <w:lang w:val="pt-BR"/>
        </w:rPr>
        <w:t>rollback</w:t>
      </w:r>
      <w:proofErr w:type="spellEnd"/>
      <w:r w:rsidRPr="00336FB4">
        <w:rPr>
          <w:lang w:val="pt-BR"/>
        </w:rPr>
        <w:t>, sendo submetido à aprovação da CONTRATANTE.</w:t>
      </w:r>
    </w:p>
    <w:p w14:paraId="74348148" w14:textId="77777777" w:rsidR="0053699C" w:rsidRPr="00336FB4" w:rsidRDefault="001471B9">
      <w:pPr>
        <w:ind w:left="255"/>
        <w:jc w:val="both"/>
        <w:rPr>
          <w:lang w:val="pt-BR"/>
        </w:rPr>
      </w:pPr>
      <w:r w:rsidRPr="00336FB4">
        <w:rPr>
          <w:b/>
          <w:lang w:val="pt-BR"/>
        </w:rPr>
        <w:t xml:space="preserve">3.3.6. </w:t>
      </w:r>
      <w:r w:rsidRPr="00336FB4">
        <w:rPr>
          <w:lang w:val="pt-BR"/>
        </w:rPr>
        <w:t>A CONTRATADA deverá instalar, configurar e testar a solução ofertada. Estas ações deverão contemplar pelo menos as seguintes atividades:</w:t>
      </w:r>
    </w:p>
    <w:p w14:paraId="1D50A437" w14:textId="77777777" w:rsidR="0053699C" w:rsidRPr="00336FB4" w:rsidRDefault="001471B9">
      <w:pPr>
        <w:ind w:left="510"/>
        <w:jc w:val="both"/>
        <w:rPr>
          <w:lang w:val="pt-BR"/>
        </w:rPr>
      </w:pPr>
      <w:r w:rsidRPr="00336FB4">
        <w:rPr>
          <w:b/>
          <w:lang w:val="pt-BR"/>
        </w:rPr>
        <w:t xml:space="preserve">3.3.6.1. </w:t>
      </w:r>
      <w:r w:rsidRPr="00336FB4">
        <w:rPr>
          <w:lang w:val="pt-BR"/>
        </w:rPr>
        <w:t>Análise preliminar da topologia e operação atual das Conexões IP Internet Permanente da CONTRATANTE com vistas a seu aproveitamento na solução ofertada;</w:t>
      </w:r>
    </w:p>
    <w:p w14:paraId="39B88B9A" w14:textId="77777777" w:rsidR="0053699C" w:rsidRPr="00336FB4" w:rsidRDefault="001471B9">
      <w:pPr>
        <w:ind w:left="510"/>
        <w:jc w:val="both"/>
        <w:rPr>
          <w:lang w:val="pt-BR"/>
        </w:rPr>
      </w:pPr>
      <w:r w:rsidRPr="00336FB4">
        <w:rPr>
          <w:b/>
          <w:lang w:val="pt-BR"/>
        </w:rPr>
        <w:t xml:space="preserve">3.3.6.2. </w:t>
      </w:r>
      <w:r w:rsidRPr="00336FB4">
        <w:rPr>
          <w:lang w:val="pt-BR"/>
        </w:rPr>
        <w:t>Completa instalação e configuração, testes e ajustes de toda a solução ofertada;</w:t>
      </w:r>
    </w:p>
    <w:p w14:paraId="77D06091" w14:textId="77777777" w:rsidR="0053699C" w:rsidRPr="00336FB4" w:rsidRDefault="001471B9">
      <w:pPr>
        <w:ind w:left="510"/>
        <w:jc w:val="both"/>
        <w:rPr>
          <w:lang w:val="pt-BR"/>
        </w:rPr>
      </w:pPr>
      <w:r w:rsidRPr="00336FB4">
        <w:rPr>
          <w:b/>
          <w:lang w:val="pt-BR"/>
        </w:rPr>
        <w:t xml:space="preserve">3.3.6.3. </w:t>
      </w:r>
      <w:r w:rsidRPr="00336FB4">
        <w:rPr>
          <w:lang w:val="pt-BR"/>
        </w:rPr>
        <w:t>Acompanhamento e homologação dos ambientes de desenvolvimento, homologação e de produção;</w:t>
      </w:r>
    </w:p>
    <w:p w14:paraId="1015A1C6" w14:textId="77777777" w:rsidR="0053699C" w:rsidRPr="00336FB4" w:rsidRDefault="001471B9">
      <w:pPr>
        <w:ind w:left="510"/>
        <w:jc w:val="both"/>
        <w:rPr>
          <w:lang w:val="pt-BR"/>
        </w:rPr>
      </w:pPr>
      <w:r w:rsidRPr="00336FB4">
        <w:rPr>
          <w:b/>
          <w:lang w:val="pt-BR"/>
        </w:rPr>
        <w:t xml:space="preserve">3.3.6.4. </w:t>
      </w:r>
      <w:r w:rsidRPr="00336FB4">
        <w:rPr>
          <w:lang w:val="pt-BR"/>
        </w:rPr>
        <w:t>Documentação detalhada de todos os passos da instalação, configuração e ajustes, no ambiente de produção, a qual deverá ser entregue em meio impresso e em arquivo eletrônico no formato PDF antes da emissão do Termo de Aceite Técnico a ser expedido pela CONTRATANTE;</w:t>
      </w:r>
    </w:p>
    <w:p w14:paraId="28EBEF97" w14:textId="77777777" w:rsidR="0053699C" w:rsidRPr="00336FB4" w:rsidRDefault="001471B9">
      <w:pPr>
        <w:ind w:left="255"/>
        <w:jc w:val="both"/>
        <w:rPr>
          <w:lang w:val="pt-BR"/>
        </w:rPr>
      </w:pPr>
      <w:r w:rsidRPr="00336FB4">
        <w:rPr>
          <w:b/>
          <w:lang w:val="pt-BR"/>
        </w:rPr>
        <w:t xml:space="preserve">3.3.7. </w:t>
      </w:r>
      <w:r w:rsidRPr="00336FB4">
        <w:rPr>
          <w:lang w:val="pt-BR"/>
        </w:rPr>
        <w:t>A solução será considerada integralmente implantada quando atender a todos os requisitos descritos neste documento;</w:t>
      </w:r>
    </w:p>
    <w:p w14:paraId="7E533258" w14:textId="77777777" w:rsidR="0053699C" w:rsidRPr="00336FB4" w:rsidRDefault="001471B9">
      <w:pPr>
        <w:ind w:left="255"/>
        <w:jc w:val="both"/>
        <w:rPr>
          <w:lang w:val="pt-BR"/>
        </w:rPr>
      </w:pPr>
      <w:r w:rsidRPr="00336FB4">
        <w:rPr>
          <w:b/>
          <w:lang w:val="pt-BR"/>
        </w:rPr>
        <w:t xml:space="preserve">3.3.8. </w:t>
      </w:r>
      <w:r w:rsidRPr="00336FB4">
        <w:rPr>
          <w:lang w:val="pt-BR"/>
        </w:rPr>
        <w:t>A CONTRATADA deverá atender a disponibilização de máquinas virtuais com os sistemas operacionais, redes, armazenamento, backups dos dados e das máquinas virtuais, serviços de domínio, gerenciamento, comunicação, segurança, monitoramento e demais insumos;</w:t>
      </w:r>
    </w:p>
    <w:p w14:paraId="58BF468A" w14:textId="77777777" w:rsidR="0053699C" w:rsidRPr="00336FB4" w:rsidRDefault="001471B9">
      <w:pPr>
        <w:ind w:left="255"/>
        <w:jc w:val="both"/>
        <w:rPr>
          <w:lang w:val="pt-BR"/>
        </w:rPr>
      </w:pPr>
      <w:r w:rsidRPr="00336FB4">
        <w:rPr>
          <w:b/>
          <w:lang w:val="pt-BR"/>
        </w:rPr>
        <w:t xml:space="preserve">3.3.9. </w:t>
      </w:r>
      <w:r w:rsidRPr="00336FB4">
        <w:rPr>
          <w:lang w:val="pt-BR"/>
        </w:rPr>
        <w:t>Todos os equipamentos, softwares, infraestrutura e sustentação são de inteira responsabilidade da CONTRATADA, que deverá realizar de forma continuada tarefas e rotinas que garantam o pleno funcionamento de toda a infraestrutura, de forma integral e ininterrupta, ou seja, "24x7x365" (vinte e quatro horas por dia, sete dias por semana, trezentos e sessenta e cinco dias por ano) no ambiente de infraestrutura redundante, mantendo em pleno funcionamento todo objeto da contratação;</w:t>
      </w:r>
    </w:p>
    <w:p w14:paraId="3D01FD9D" w14:textId="77777777" w:rsidR="0053699C" w:rsidRPr="00336FB4" w:rsidRDefault="001471B9">
      <w:pPr>
        <w:ind w:left="255"/>
        <w:jc w:val="both"/>
        <w:rPr>
          <w:lang w:val="pt-BR"/>
        </w:rPr>
      </w:pPr>
      <w:r w:rsidRPr="00336FB4">
        <w:rPr>
          <w:b/>
          <w:lang w:val="pt-BR"/>
        </w:rPr>
        <w:lastRenderedPageBreak/>
        <w:t xml:space="preserve">3.3.10. </w:t>
      </w:r>
      <w:r w:rsidRPr="00336FB4">
        <w:rPr>
          <w:lang w:val="pt-BR"/>
        </w:rPr>
        <w:t>A sustentação da infraestrutura redundante, necessários à implementação da solução proposta, são de inteira responsabilidade da CONTRATADA, que deverá se mantê-la em pleno funcionamento acima de 99,5% de disponibilidade;</w:t>
      </w:r>
    </w:p>
    <w:p w14:paraId="106B55F1" w14:textId="77777777" w:rsidR="0053699C" w:rsidRPr="00336FB4" w:rsidRDefault="001471B9">
      <w:pPr>
        <w:ind w:left="255"/>
        <w:jc w:val="both"/>
        <w:rPr>
          <w:lang w:val="pt-BR"/>
        </w:rPr>
      </w:pPr>
      <w:r w:rsidRPr="00336FB4">
        <w:rPr>
          <w:b/>
          <w:lang w:val="pt-BR"/>
        </w:rPr>
        <w:t xml:space="preserve">3.3.11. </w:t>
      </w:r>
      <w:r w:rsidRPr="00336FB4">
        <w:rPr>
          <w:lang w:val="pt-BR"/>
        </w:rPr>
        <w:t>A CONTRATADA deverá gerenciar, monitorar, sustentar e operar de forma proativa todos os recursos disponibilizados para o CONTRATANTE, de forma a garantir o correto funcionamento de todas as funcionalidades especificadas neste Termo de Referência, em regime 24 x 7 (24 horas por dia, 7 dias por semana);</w:t>
      </w:r>
    </w:p>
    <w:p w14:paraId="00CCB33B" w14:textId="77777777" w:rsidR="0053699C" w:rsidRPr="00336FB4" w:rsidRDefault="001471B9">
      <w:pPr>
        <w:ind w:left="255"/>
        <w:jc w:val="both"/>
        <w:rPr>
          <w:lang w:val="pt-BR"/>
        </w:rPr>
      </w:pPr>
      <w:r w:rsidRPr="00336FB4">
        <w:rPr>
          <w:b/>
          <w:lang w:val="pt-BR"/>
        </w:rPr>
        <w:t xml:space="preserve">3.3.12. </w:t>
      </w:r>
      <w:r w:rsidRPr="00336FB4">
        <w:rPr>
          <w:lang w:val="pt-BR"/>
        </w:rPr>
        <w:t>A solução deverá ser escalável, de forma a permitir aumentar os recursos na infraestrutura redundante da CONTRATADA para absorver as demandas existentes, bem como novas demandas;</w:t>
      </w:r>
    </w:p>
    <w:p w14:paraId="48048625" w14:textId="77777777" w:rsidR="0053699C" w:rsidRPr="00336FB4" w:rsidRDefault="001471B9">
      <w:pPr>
        <w:ind w:left="255"/>
        <w:jc w:val="both"/>
        <w:rPr>
          <w:lang w:val="pt-BR"/>
        </w:rPr>
      </w:pPr>
      <w:r w:rsidRPr="00336FB4">
        <w:rPr>
          <w:b/>
          <w:lang w:val="pt-BR"/>
        </w:rPr>
        <w:t xml:space="preserve">3.3.13. </w:t>
      </w:r>
      <w:r w:rsidRPr="00336FB4">
        <w:rPr>
          <w:lang w:val="pt-BR"/>
        </w:rPr>
        <w:t>Os serviços de infraestrutura redundante a serem prestados deverão manter compatibilidade durante toda vigência do contrato com os requisitos abaixo descritos:</w:t>
      </w:r>
    </w:p>
    <w:p w14:paraId="709B1D9E" w14:textId="77777777" w:rsidR="0053699C" w:rsidRPr="00336FB4" w:rsidRDefault="001471B9">
      <w:pPr>
        <w:ind w:left="510"/>
        <w:jc w:val="both"/>
        <w:rPr>
          <w:lang w:val="pt-BR"/>
        </w:rPr>
      </w:pPr>
      <w:r w:rsidRPr="00336FB4">
        <w:rPr>
          <w:b/>
          <w:lang w:val="pt-BR"/>
        </w:rPr>
        <w:t xml:space="preserve">3.3.13.1. </w:t>
      </w:r>
      <w:r w:rsidRPr="00336FB4">
        <w:rPr>
          <w:lang w:val="pt-BR"/>
        </w:rPr>
        <w:t>Toda a infraestrutura de DATACENTER que irá hospedar os dados da CONTRATANTE deve estar sediada nas dependências da CONTRATADA e possuir plataforma de alta disponibilidade;</w:t>
      </w:r>
    </w:p>
    <w:p w14:paraId="09CC3C73" w14:textId="77777777" w:rsidR="0053699C" w:rsidRPr="00336FB4" w:rsidRDefault="001471B9">
      <w:pPr>
        <w:ind w:left="510"/>
        <w:jc w:val="both"/>
        <w:rPr>
          <w:lang w:val="pt-BR"/>
        </w:rPr>
      </w:pPr>
      <w:r w:rsidRPr="00336FB4">
        <w:rPr>
          <w:b/>
          <w:lang w:val="pt-BR"/>
        </w:rPr>
        <w:t xml:space="preserve">3.3.13.2. </w:t>
      </w:r>
      <w:r w:rsidRPr="00336FB4">
        <w:rPr>
          <w:lang w:val="pt-BR"/>
        </w:rPr>
        <w:t>Máquinas virtuais devem possibilitar a utilização de sistemas operacionais Windows e Linux;</w:t>
      </w:r>
    </w:p>
    <w:p w14:paraId="7B37B99A" w14:textId="77777777" w:rsidR="0053699C" w:rsidRPr="00336FB4" w:rsidRDefault="001471B9">
      <w:pPr>
        <w:ind w:left="510"/>
        <w:jc w:val="both"/>
        <w:rPr>
          <w:lang w:val="pt-BR"/>
        </w:rPr>
      </w:pPr>
      <w:r w:rsidRPr="00336FB4">
        <w:rPr>
          <w:b/>
          <w:lang w:val="pt-BR"/>
        </w:rPr>
        <w:t xml:space="preserve">3.3.13.3. </w:t>
      </w:r>
      <w:r w:rsidRPr="00336FB4">
        <w:rPr>
          <w:lang w:val="pt-BR"/>
        </w:rPr>
        <w:t>Deverá prover mecanismos de monitoração de métricas das máquinas virtuais, tais como: quantidade de acessos, erros, utilização de CPU, leitura e escrita em disco, porcentagem de disponibilidade do serviço;</w:t>
      </w:r>
    </w:p>
    <w:p w14:paraId="23D84122" w14:textId="77777777" w:rsidR="0053699C" w:rsidRPr="00336FB4" w:rsidRDefault="001471B9">
      <w:pPr>
        <w:ind w:left="510"/>
        <w:jc w:val="both"/>
        <w:rPr>
          <w:lang w:val="pt-BR"/>
        </w:rPr>
      </w:pPr>
      <w:r w:rsidRPr="00336FB4">
        <w:rPr>
          <w:b/>
          <w:lang w:val="pt-BR"/>
        </w:rPr>
        <w:t xml:space="preserve">3.3.13.4. </w:t>
      </w:r>
      <w:r w:rsidRPr="00336FB4">
        <w:rPr>
          <w:lang w:val="pt-BR"/>
        </w:rPr>
        <w:t>Deverá prover mecanismos de automação de gestão de máquinas virtuais com serviços como criação, inicialização, paralização e remoção de máquinas automaticamente através de execução de script ou ferramenta de orquestração;</w:t>
      </w:r>
    </w:p>
    <w:p w14:paraId="3A477651" w14:textId="77777777" w:rsidR="0053699C" w:rsidRPr="00336FB4" w:rsidRDefault="001471B9">
      <w:pPr>
        <w:ind w:left="510"/>
        <w:jc w:val="both"/>
        <w:rPr>
          <w:lang w:val="pt-BR"/>
        </w:rPr>
      </w:pPr>
      <w:r w:rsidRPr="00336FB4">
        <w:rPr>
          <w:b/>
          <w:lang w:val="pt-BR"/>
        </w:rPr>
        <w:t xml:space="preserve">3.3.13.5. </w:t>
      </w:r>
      <w:r w:rsidRPr="00336FB4">
        <w:rPr>
          <w:lang w:val="pt-BR"/>
        </w:rPr>
        <w:t>Deverá prover mecanismos de configuração de escala automática para cima, sendo possível que máquinas virtuais sejam acrescidas automaticamente, baseado no valor de métricas como processamento de CPU ou fila de requisições;</w:t>
      </w:r>
    </w:p>
    <w:p w14:paraId="6292C768" w14:textId="77777777" w:rsidR="0053699C" w:rsidRPr="00336FB4" w:rsidRDefault="001471B9">
      <w:pPr>
        <w:ind w:left="510"/>
        <w:jc w:val="both"/>
        <w:rPr>
          <w:lang w:val="pt-BR"/>
        </w:rPr>
      </w:pPr>
      <w:r w:rsidRPr="00336FB4">
        <w:rPr>
          <w:b/>
          <w:lang w:val="pt-BR"/>
        </w:rPr>
        <w:t xml:space="preserve">3.3.13.6. </w:t>
      </w:r>
      <w:r w:rsidRPr="00336FB4">
        <w:rPr>
          <w:lang w:val="pt-BR"/>
        </w:rPr>
        <w:t>Implementar características de escalabilidade horizontal (novos servidores) e vertical (aumento de recursos do mesmo servidor), flexibilidade de configuração de memória, processador e disco.</w:t>
      </w:r>
    </w:p>
    <w:p w14:paraId="33F8D3A6" w14:textId="77777777" w:rsidR="0053699C" w:rsidRPr="00336FB4" w:rsidRDefault="001471B9">
      <w:pPr>
        <w:ind w:left="510"/>
        <w:jc w:val="both"/>
        <w:rPr>
          <w:lang w:val="pt-BR"/>
        </w:rPr>
      </w:pPr>
      <w:r w:rsidRPr="00336FB4">
        <w:rPr>
          <w:b/>
          <w:lang w:val="pt-BR"/>
        </w:rPr>
        <w:t xml:space="preserve">3.3.13.7. </w:t>
      </w:r>
      <w:r w:rsidRPr="00336FB4">
        <w:rPr>
          <w:lang w:val="pt-BR"/>
        </w:rPr>
        <w:t>Implementar a movimentação automática de servidores virtuais para redistribuição de carga e recuperação de falhas do ambiente.</w:t>
      </w:r>
    </w:p>
    <w:p w14:paraId="6BDC4C3D" w14:textId="77777777" w:rsidR="0053699C" w:rsidRPr="00336FB4" w:rsidRDefault="001471B9">
      <w:pPr>
        <w:ind w:left="510"/>
        <w:jc w:val="both"/>
        <w:rPr>
          <w:lang w:val="pt-BR"/>
        </w:rPr>
      </w:pPr>
      <w:r w:rsidRPr="00336FB4">
        <w:rPr>
          <w:b/>
          <w:lang w:val="pt-BR"/>
        </w:rPr>
        <w:t xml:space="preserve">3.3.13.8. </w:t>
      </w:r>
      <w:r w:rsidRPr="00336FB4">
        <w:rPr>
          <w:lang w:val="pt-BR"/>
        </w:rPr>
        <w:t>Aplicações devem poder ser executadas em modelo de plataforma na nuvem, sem necessidade de gestão de infraestrutura e sistema operacional;</w:t>
      </w:r>
    </w:p>
    <w:p w14:paraId="7D659E31" w14:textId="77777777" w:rsidR="0053699C" w:rsidRPr="00336FB4" w:rsidRDefault="001471B9">
      <w:pPr>
        <w:ind w:left="510"/>
        <w:jc w:val="both"/>
        <w:rPr>
          <w:lang w:val="pt-BR"/>
        </w:rPr>
      </w:pPr>
      <w:r w:rsidRPr="00336FB4">
        <w:rPr>
          <w:b/>
          <w:lang w:val="pt-BR"/>
        </w:rPr>
        <w:t xml:space="preserve">3.3.13.9. </w:t>
      </w:r>
      <w:r w:rsidRPr="00336FB4">
        <w:rPr>
          <w:lang w:val="pt-BR"/>
        </w:rPr>
        <w:t>O ambiente deverá suportar aplicações escritas nas tecnologias mais difundidas do mercado, como .NET, Java e PHP;</w:t>
      </w:r>
    </w:p>
    <w:p w14:paraId="3E72BC81" w14:textId="77777777" w:rsidR="0053699C" w:rsidRPr="00336FB4" w:rsidRDefault="001471B9">
      <w:pPr>
        <w:ind w:left="510"/>
        <w:jc w:val="both"/>
        <w:rPr>
          <w:lang w:val="pt-BR"/>
        </w:rPr>
      </w:pPr>
      <w:r w:rsidRPr="00336FB4">
        <w:rPr>
          <w:b/>
          <w:lang w:val="pt-BR"/>
        </w:rPr>
        <w:t xml:space="preserve">3.3.13.10. </w:t>
      </w:r>
      <w:r w:rsidRPr="00336FB4">
        <w:rPr>
          <w:lang w:val="pt-BR"/>
        </w:rPr>
        <w:t>Deverá prover integração nativa com as ferramentas de desenvolvimento mais utilizadas no mercado;</w:t>
      </w:r>
    </w:p>
    <w:p w14:paraId="52B680B2" w14:textId="77777777" w:rsidR="0053699C" w:rsidRPr="00336FB4" w:rsidRDefault="001471B9">
      <w:pPr>
        <w:ind w:left="510"/>
        <w:jc w:val="both"/>
        <w:rPr>
          <w:lang w:val="pt-BR"/>
        </w:rPr>
      </w:pPr>
      <w:r w:rsidRPr="00336FB4">
        <w:rPr>
          <w:b/>
          <w:lang w:val="pt-BR"/>
        </w:rPr>
        <w:t xml:space="preserve">3.3.13.11. </w:t>
      </w:r>
      <w:r w:rsidRPr="00336FB4">
        <w:rPr>
          <w:lang w:val="pt-BR"/>
        </w:rPr>
        <w:t>O ambiente deverá providenciar ambientes de desenvolvimento, homologação e produção lado-a-lado, de maneira que permita de maneira simples a troca de versões;</w:t>
      </w:r>
    </w:p>
    <w:p w14:paraId="3E7412B8" w14:textId="77777777" w:rsidR="0053699C" w:rsidRPr="00336FB4" w:rsidRDefault="001471B9">
      <w:pPr>
        <w:ind w:left="510"/>
        <w:jc w:val="both"/>
        <w:rPr>
          <w:lang w:val="pt-BR"/>
        </w:rPr>
      </w:pPr>
      <w:r w:rsidRPr="00336FB4">
        <w:rPr>
          <w:b/>
          <w:lang w:val="pt-BR"/>
        </w:rPr>
        <w:lastRenderedPageBreak/>
        <w:t xml:space="preserve">3.3.13.12. </w:t>
      </w:r>
      <w:r w:rsidRPr="00336FB4">
        <w:rPr>
          <w:lang w:val="pt-BR"/>
        </w:rPr>
        <w:t xml:space="preserve">Permitir habilitação com o </w:t>
      </w:r>
      <w:proofErr w:type="spellStart"/>
      <w:r w:rsidRPr="00336FB4">
        <w:rPr>
          <w:lang w:val="pt-BR"/>
        </w:rPr>
        <w:t>logon</w:t>
      </w:r>
      <w:proofErr w:type="spellEnd"/>
      <w:r w:rsidRPr="00336FB4">
        <w:rPr>
          <w:lang w:val="pt-BR"/>
        </w:rPr>
        <w:t xml:space="preserve"> único para simplificar o acesso do usuário aos milhares de aplicativos na nuvem dos dispositivos Windows, Mac, Android e iOS;</w:t>
      </w:r>
    </w:p>
    <w:p w14:paraId="05FEDF75" w14:textId="77777777" w:rsidR="0053699C" w:rsidRPr="00336FB4" w:rsidRDefault="001471B9">
      <w:pPr>
        <w:ind w:left="510"/>
        <w:jc w:val="both"/>
        <w:rPr>
          <w:lang w:val="pt-BR"/>
        </w:rPr>
      </w:pPr>
      <w:r w:rsidRPr="00336FB4">
        <w:rPr>
          <w:b/>
          <w:lang w:val="pt-BR"/>
        </w:rPr>
        <w:t xml:space="preserve">3.3.13.13. </w:t>
      </w:r>
      <w:r w:rsidRPr="00336FB4">
        <w:rPr>
          <w:lang w:val="pt-BR"/>
        </w:rPr>
        <w:t>Oferecer suporte a redefinição e alteração de senha e gerenciamento de grupos por método de autoatendimento.</w:t>
      </w:r>
    </w:p>
    <w:p w14:paraId="1DCF5157" w14:textId="77777777" w:rsidR="0053699C" w:rsidRPr="00336FB4" w:rsidRDefault="001471B9">
      <w:pPr>
        <w:ind w:left="510"/>
        <w:jc w:val="both"/>
        <w:rPr>
          <w:lang w:val="pt-BR"/>
        </w:rPr>
      </w:pPr>
      <w:r w:rsidRPr="00336FB4">
        <w:rPr>
          <w:b/>
          <w:lang w:val="pt-BR"/>
        </w:rPr>
        <w:t xml:space="preserve">3.3.13.14. </w:t>
      </w:r>
      <w:r w:rsidRPr="00336FB4">
        <w:rPr>
          <w:lang w:val="pt-BR"/>
        </w:rPr>
        <w:t>Permitir utilização com VPN;</w:t>
      </w:r>
    </w:p>
    <w:p w14:paraId="3570352C" w14:textId="77777777" w:rsidR="0053699C" w:rsidRPr="00336FB4" w:rsidRDefault="001471B9">
      <w:pPr>
        <w:ind w:left="510"/>
        <w:jc w:val="both"/>
        <w:rPr>
          <w:lang w:val="pt-BR"/>
        </w:rPr>
      </w:pPr>
      <w:r w:rsidRPr="00336FB4">
        <w:rPr>
          <w:b/>
          <w:lang w:val="pt-BR"/>
        </w:rPr>
        <w:t xml:space="preserve">3.3.13.15. </w:t>
      </w:r>
      <w:r w:rsidRPr="00336FB4">
        <w:rPr>
          <w:lang w:val="pt-BR"/>
        </w:rPr>
        <w:t>A CONTRATADA deverá disponibilizar funcionalidades que permitam aos servidores virtuais na infraestrutura redundante adaptar-se à carga, aumentando o número de servidores disponíveis quando estes estão sendo sobrecarregados;</w:t>
      </w:r>
    </w:p>
    <w:p w14:paraId="2CB4A629" w14:textId="77777777" w:rsidR="0053699C" w:rsidRPr="00336FB4" w:rsidRDefault="001471B9">
      <w:pPr>
        <w:ind w:left="510"/>
        <w:jc w:val="both"/>
        <w:rPr>
          <w:lang w:val="pt-BR"/>
        </w:rPr>
      </w:pPr>
      <w:r w:rsidRPr="00336FB4">
        <w:rPr>
          <w:b/>
          <w:lang w:val="pt-BR"/>
        </w:rPr>
        <w:t xml:space="preserve">3.3.13.16. </w:t>
      </w:r>
      <w:r w:rsidRPr="00336FB4">
        <w:rPr>
          <w:lang w:val="pt-BR"/>
        </w:rPr>
        <w:t>A CONTRATADA deverá disponibilizar infraestrutura para distribuição automática de tráfego de entrada nos servidores virtuais, com o objetivo de melhorar o aspecto de tolerância a falhas nas aplicações, e fornecendo capacidade de equilíbrio de carga, necessária em resposta ao tráfego de entrada das aplicações;</w:t>
      </w:r>
    </w:p>
    <w:p w14:paraId="2957502F" w14:textId="77777777" w:rsidR="0053699C" w:rsidRPr="00336FB4" w:rsidRDefault="001471B9">
      <w:pPr>
        <w:ind w:left="510"/>
        <w:jc w:val="both"/>
        <w:rPr>
          <w:lang w:val="pt-BR"/>
        </w:rPr>
      </w:pPr>
      <w:r w:rsidRPr="00336FB4">
        <w:rPr>
          <w:b/>
          <w:lang w:val="pt-BR"/>
        </w:rPr>
        <w:t xml:space="preserve">3.3.13.17. </w:t>
      </w:r>
      <w:r w:rsidRPr="00336FB4">
        <w:rPr>
          <w:lang w:val="pt-BR"/>
        </w:rPr>
        <w:t>Garantir a proteção e replicação automatizadas de máquinas virtuais;</w:t>
      </w:r>
    </w:p>
    <w:p w14:paraId="15ABD406" w14:textId="77777777" w:rsidR="0053699C" w:rsidRPr="00336FB4" w:rsidRDefault="001471B9">
      <w:pPr>
        <w:ind w:left="510"/>
        <w:jc w:val="both"/>
        <w:rPr>
          <w:lang w:val="pt-BR"/>
        </w:rPr>
      </w:pPr>
      <w:r w:rsidRPr="00336FB4">
        <w:rPr>
          <w:b/>
          <w:lang w:val="pt-BR"/>
        </w:rPr>
        <w:t xml:space="preserve">3.3.13.18. </w:t>
      </w:r>
      <w:r w:rsidRPr="00336FB4">
        <w:rPr>
          <w:lang w:val="pt-BR"/>
        </w:rPr>
        <w:t>A partir do momento dessa configuração inicial, o CONTRATANTE poderá solicitar alteração e personalização as regras conforme necessárias;</w:t>
      </w:r>
    </w:p>
    <w:p w14:paraId="7BF19F73" w14:textId="77777777" w:rsidR="0053699C" w:rsidRPr="00336FB4" w:rsidRDefault="001471B9">
      <w:pPr>
        <w:ind w:left="510"/>
        <w:jc w:val="both"/>
        <w:rPr>
          <w:lang w:val="pt-BR"/>
        </w:rPr>
      </w:pPr>
      <w:r w:rsidRPr="00336FB4">
        <w:rPr>
          <w:b/>
          <w:lang w:val="pt-BR"/>
        </w:rPr>
        <w:t xml:space="preserve">3.3.13.19. </w:t>
      </w:r>
      <w:r w:rsidRPr="00336FB4">
        <w:rPr>
          <w:lang w:val="pt-BR"/>
        </w:rPr>
        <w:t xml:space="preserve">O ambiente deverá permitir comunicação de redes e </w:t>
      </w:r>
      <w:proofErr w:type="spellStart"/>
      <w:r w:rsidRPr="00336FB4">
        <w:rPr>
          <w:lang w:val="pt-BR"/>
        </w:rPr>
        <w:t>subredes</w:t>
      </w:r>
      <w:proofErr w:type="spellEnd"/>
      <w:r w:rsidRPr="00336FB4">
        <w:rPr>
          <w:lang w:val="pt-BR"/>
        </w:rPr>
        <w:t xml:space="preserve"> com a infraestrutura local de forma segura através de VPN (Virtual Private Network);</w:t>
      </w:r>
    </w:p>
    <w:p w14:paraId="7F7F0499" w14:textId="77777777" w:rsidR="0053699C" w:rsidRPr="00336FB4" w:rsidRDefault="001471B9">
      <w:pPr>
        <w:ind w:left="765"/>
        <w:jc w:val="both"/>
        <w:rPr>
          <w:lang w:val="pt-BR"/>
        </w:rPr>
      </w:pPr>
      <w:r w:rsidRPr="00336FB4">
        <w:rPr>
          <w:b/>
          <w:lang w:val="pt-BR"/>
        </w:rPr>
        <w:t xml:space="preserve">3.3.13.19.1. </w:t>
      </w:r>
      <w:r w:rsidRPr="00336FB4">
        <w:rPr>
          <w:lang w:val="pt-BR"/>
        </w:rPr>
        <w:t>Esta VPN deve suportar conexão através de dispositivos de VPN ou através de rede criada;</w:t>
      </w:r>
    </w:p>
    <w:p w14:paraId="46E04B4E" w14:textId="77777777" w:rsidR="0053699C" w:rsidRPr="00336FB4" w:rsidRDefault="001471B9">
      <w:pPr>
        <w:ind w:left="765"/>
        <w:jc w:val="both"/>
        <w:rPr>
          <w:lang w:val="pt-BR"/>
        </w:rPr>
      </w:pPr>
      <w:r w:rsidRPr="00336FB4">
        <w:rPr>
          <w:b/>
          <w:lang w:val="pt-BR"/>
        </w:rPr>
        <w:t xml:space="preserve">3.3.13.19.2. </w:t>
      </w:r>
      <w:r w:rsidRPr="00336FB4">
        <w:rPr>
          <w:lang w:val="pt-BR"/>
        </w:rPr>
        <w:t>Também deve ser possível conectar à esta VPN através de um computador fora da rede, utilizando um software de conexão VPN;</w:t>
      </w:r>
    </w:p>
    <w:p w14:paraId="25B5D491" w14:textId="77777777" w:rsidR="0053699C" w:rsidRPr="00336FB4" w:rsidRDefault="001471B9">
      <w:pPr>
        <w:ind w:left="255"/>
        <w:jc w:val="both"/>
        <w:rPr>
          <w:lang w:val="pt-BR"/>
        </w:rPr>
      </w:pPr>
      <w:r w:rsidRPr="00336FB4">
        <w:rPr>
          <w:b/>
          <w:lang w:val="pt-BR"/>
        </w:rPr>
        <w:t xml:space="preserve">3.3.14. </w:t>
      </w:r>
      <w:r w:rsidRPr="00336FB4">
        <w:rPr>
          <w:lang w:val="pt-BR"/>
        </w:rPr>
        <w:t>A equipe técnica da CONTRATANTE realizará inspeção técnica nas dependências da CONTRATADA, no dia seguinte à assinatura do contrato, com o objetivo de avaliar as instalações da infraestrutura de TI redundante. Nesse procedimento será avaliada a estrutura física do ambiente e todas as características técnicas confrontando com as informações contidas no Termo de Referência.</w:t>
      </w:r>
    </w:p>
    <w:p w14:paraId="4BA8815D" w14:textId="77777777" w:rsidR="0053699C" w:rsidRPr="00336FB4" w:rsidRDefault="001471B9">
      <w:pPr>
        <w:ind w:left="510"/>
        <w:jc w:val="both"/>
        <w:rPr>
          <w:lang w:val="pt-BR"/>
        </w:rPr>
      </w:pPr>
      <w:r w:rsidRPr="00336FB4">
        <w:rPr>
          <w:b/>
          <w:lang w:val="pt-BR"/>
        </w:rPr>
        <w:t xml:space="preserve">3.3.14.1. </w:t>
      </w:r>
      <w:r w:rsidRPr="00336FB4">
        <w:rPr>
          <w:lang w:val="pt-BR"/>
        </w:rPr>
        <w:t>Na hipótese de incoerência entre as informações dispostas no Relatório Técnico da CONTRATADA e Relatório de Inspeção confeccionado pela equipe técnica da CONTRATANTE, será concedido o prazo de 05 dias para a correção das não conformidades do ambiente.</w:t>
      </w:r>
    </w:p>
    <w:p w14:paraId="1A779997" w14:textId="77777777" w:rsidR="0053699C" w:rsidRPr="00336FB4" w:rsidRDefault="001471B9">
      <w:pPr>
        <w:ind w:left="510"/>
        <w:jc w:val="both"/>
        <w:rPr>
          <w:lang w:val="pt-BR"/>
        </w:rPr>
      </w:pPr>
      <w:r w:rsidRPr="00336FB4">
        <w:rPr>
          <w:b/>
          <w:lang w:val="pt-BR"/>
        </w:rPr>
        <w:t xml:space="preserve">3.3.14.2. </w:t>
      </w:r>
      <w:r w:rsidRPr="00336FB4">
        <w:rPr>
          <w:lang w:val="pt-BR"/>
        </w:rPr>
        <w:t>Ao término do prazo, não sendo corrigida as falhas identificadas, inicia- se o procedimento de inexecução contratual com as sanções impostas por lei.</w:t>
      </w:r>
    </w:p>
    <w:p w14:paraId="794BF04C" w14:textId="77777777" w:rsidR="0053699C" w:rsidRPr="00336FB4" w:rsidRDefault="001471B9">
      <w:pPr>
        <w:ind w:left="255"/>
        <w:jc w:val="both"/>
        <w:rPr>
          <w:lang w:val="pt-BR"/>
        </w:rPr>
      </w:pPr>
      <w:r w:rsidRPr="00336FB4">
        <w:rPr>
          <w:b/>
          <w:lang w:val="pt-BR"/>
        </w:rPr>
        <w:t xml:space="preserve">3.3.15. </w:t>
      </w:r>
      <w:r w:rsidRPr="00336FB4">
        <w:rPr>
          <w:lang w:val="pt-BR"/>
        </w:rPr>
        <w:t>Instalações físicas da infraestrutura Redundante</w:t>
      </w:r>
    </w:p>
    <w:p w14:paraId="714E8785" w14:textId="77777777" w:rsidR="0053699C" w:rsidRPr="00336FB4" w:rsidRDefault="001471B9">
      <w:pPr>
        <w:ind w:left="510"/>
        <w:jc w:val="both"/>
        <w:rPr>
          <w:lang w:val="pt-BR"/>
        </w:rPr>
      </w:pPr>
      <w:r w:rsidRPr="00336FB4">
        <w:rPr>
          <w:b/>
          <w:lang w:val="pt-BR"/>
        </w:rPr>
        <w:t xml:space="preserve">3.3.15.1. </w:t>
      </w:r>
      <w:r w:rsidRPr="00336FB4">
        <w:rPr>
          <w:lang w:val="pt-BR"/>
        </w:rPr>
        <w:t>As instalações físicas e recursos de infraestrutura que suportem o ambiente crítico de serviço deverão atender, no mínimo, às características aqui definidas de estrutura e instalações físicas, energia elétrica, climatização, proteção contra incêndio, segurança física, infraestrutura de acesso à internet do Datacenter e segurança lógica.</w:t>
      </w:r>
    </w:p>
    <w:p w14:paraId="6CB1F984" w14:textId="77777777" w:rsidR="0053699C" w:rsidRPr="00336FB4" w:rsidRDefault="001471B9">
      <w:pPr>
        <w:ind w:left="510"/>
        <w:jc w:val="both"/>
        <w:rPr>
          <w:lang w:val="pt-BR"/>
        </w:rPr>
      </w:pPr>
      <w:r w:rsidRPr="00336FB4">
        <w:rPr>
          <w:b/>
          <w:lang w:val="pt-BR"/>
        </w:rPr>
        <w:t xml:space="preserve">3.3.15.2. </w:t>
      </w:r>
      <w:r w:rsidRPr="00336FB4">
        <w:rPr>
          <w:lang w:val="pt-BR"/>
        </w:rPr>
        <w:t>Toda a infraestrutura de Datacenter e comunicação deve garantir o atendimento aos níveis de serviços.</w:t>
      </w:r>
    </w:p>
    <w:p w14:paraId="02BE3511" w14:textId="77777777" w:rsidR="0053699C" w:rsidRPr="00336FB4" w:rsidRDefault="001471B9">
      <w:pPr>
        <w:ind w:left="510"/>
        <w:jc w:val="both"/>
        <w:rPr>
          <w:lang w:val="pt-BR"/>
        </w:rPr>
      </w:pPr>
      <w:r w:rsidRPr="00336FB4">
        <w:rPr>
          <w:b/>
          <w:lang w:val="pt-BR"/>
        </w:rPr>
        <w:lastRenderedPageBreak/>
        <w:t xml:space="preserve">3.3.15.3. </w:t>
      </w:r>
      <w:r w:rsidRPr="00336FB4">
        <w:rPr>
          <w:lang w:val="pt-BR"/>
        </w:rPr>
        <w:t>Possuir estrutura física, que garanta um ambiente seguro e controlado, atendendo, ainda, aos requisitos de segurança física e lógica.</w:t>
      </w:r>
    </w:p>
    <w:p w14:paraId="5606873F" w14:textId="77777777" w:rsidR="0053699C" w:rsidRPr="00336FB4" w:rsidRDefault="001471B9">
      <w:pPr>
        <w:ind w:left="510"/>
        <w:jc w:val="both"/>
        <w:rPr>
          <w:lang w:val="pt-BR"/>
        </w:rPr>
      </w:pPr>
      <w:r w:rsidRPr="00336FB4">
        <w:rPr>
          <w:b/>
          <w:lang w:val="pt-BR"/>
        </w:rPr>
        <w:t xml:space="preserve">3.3.15.4. </w:t>
      </w:r>
      <w:r w:rsidRPr="00336FB4">
        <w:rPr>
          <w:lang w:val="pt-BR"/>
        </w:rPr>
        <w:t>Piso elevado com no mínimo 3 (três) camadas de cabeamento, com vias independentes de cabos de energia, lógicos e ópticos.</w:t>
      </w:r>
    </w:p>
    <w:p w14:paraId="537F4CF6" w14:textId="77777777" w:rsidR="0053699C" w:rsidRPr="00336FB4" w:rsidRDefault="001471B9">
      <w:pPr>
        <w:ind w:left="510"/>
        <w:jc w:val="both"/>
        <w:rPr>
          <w:lang w:val="pt-BR"/>
        </w:rPr>
      </w:pPr>
      <w:r w:rsidRPr="00336FB4">
        <w:rPr>
          <w:b/>
          <w:lang w:val="pt-BR"/>
        </w:rPr>
        <w:t xml:space="preserve">3.3.15.5. </w:t>
      </w:r>
      <w:r w:rsidRPr="00336FB4">
        <w:rPr>
          <w:lang w:val="pt-BR"/>
        </w:rPr>
        <w:t>Garantir total independência no fornecimento de energia na eventualidade de falha da fornecedora local.</w:t>
      </w:r>
    </w:p>
    <w:p w14:paraId="55B85860" w14:textId="77777777" w:rsidR="0053699C" w:rsidRPr="00336FB4" w:rsidRDefault="001471B9">
      <w:pPr>
        <w:ind w:left="765"/>
        <w:jc w:val="both"/>
        <w:rPr>
          <w:lang w:val="pt-BR"/>
        </w:rPr>
      </w:pPr>
      <w:r w:rsidRPr="00336FB4">
        <w:rPr>
          <w:b/>
          <w:lang w:val="pt-BR"/>
        </w:rPr>
        <w:t xml:space="preserve">3.3.15.5.1. </w:t>
      </w:r>
      <w:r w:rsidRPr="00336FB4">
        <w:rPr>
          <w:lang w:val="pt-BR"/>
        </w:rPr>
        <w:t>Possuir solução de grupo gerador, com acionamento automático na eventualidade de interrupção no fornecimento de energia, com capacidade de funcionamento pleno e ininterrupto com combustível local e abastecimento sem interrupção.</w:t>
      </w:r>
    </w:p>
    <w:p w14:paraId="1C234101" w14:textId="77777777" w:rsidR="0053699C" w:rsidRPr="00336FB4" w:rsidRDefault="001471B9">
      <w:pPr>
        <w:ind w:left="765"/>
        <w:jc w:val="both"/>
        <w:rPr>
          <w:lang w:val="pt-BR"/>
        </w:rPr>
      </w:pPr>
      <w:r w:rsidRPr="00336FB4">
        <w:rPr>
          <w:b/>
          <w:lang w:val="pt-BR"/>
        </w:rPr>
        <w:t xml:space="preserve">3.3.15.5.2. </w:t>
      </w:r>
      <w:r w:rsidRPr="00336FB4">
        <w:rPr>
          <w:lang w:val="pt-BR"/>
        </w:rPr>
        <w:t>Possuir sistema redundante de baterias para garantir a transição entre o fornecimento normal de energia e o grupo gerador.</w:t>
      </w:r>
    </w:p>
    <w:p w14:paraId="0F818CF2" w14:textId="77777777" w:rsidR="0053699C" w:rsidRPr="00336FB4" w:rsidRDefault="001471B9">
      <w:pPr>
        <w:ind w:left="510"/>
        <w:jc w:val="both"/>
        <w:rPr>
          <w:lang w:val="pt-BR"/>
        </w:rPr>
      </w:pPr>
      <w:r w:rsidRPr="00336FB4">
        <w:rPr>
          <w:b/>
          <w:lang w:val="pt-BR"/>
        </w:rPr>
        <w:t xml:space="preserve">3.3.15.6. </w:t>
      </w:r>
      <w:r w:rsidRPr="00336FB4">
        <w:rPr>
          <w:lang w:val="pt-BR"/>
        </w:rPr>
        <w:t>Garantir alimentação elétrica redundante e independente para os equipamentos.</w:t>
      </w:r>
    </w:p>
    <w:p w14:paraId="7808E1A0" w14:textId="77777777" w:rsidR="0053699C" w:rsidRPr="00336FB4" w:rsidRDefault="001471B9">
      <w:pPr>
        <w:ind w:left="510"/>
        <w:jc w:val="both"/>
        <w:rPr>
          <w:lang w:val="pt-BR"/>
        </w:rPr>
      </w:pPr>
      <w:r w:rsidRPr="00336FB4">
        <w:rPr>
          <w:b/>
          <w:lang w:val="pt-BR"/>
        </w:rPr>
        <w:t xml:space="preserve">3.3.15.7. </w:t>
      </w:r>
      <w:r w:rsidRPr="00336FB4">
        <w:rPr>
          <w:lang w:val="pt-BR"/>
        </w:rPr>
        <w:t>Sistema de proteção contra descargas eletromagnéticas, descargas atmosféricas e aterramento, garantindo o equipotencial de toda infraestrutura metálica, que deverá estar interligada e devidamente aterrada.</w:t>
      </w:r>
    </w:p>
    <w:p w14:paraId="07C49C6F" w14:textId="77777777" w:rsidR="0053699C" w:rsidRPr="00336FB4" w:rsidRDefault="001471B9">
      <w:pPr>
        <w:ind w:left="510"/>
        <w:jc w:val="both"/>
        <w:rPr>
          <w:lang w:val="pt-BR"/>
        </w:rPr>
      </w:pPr>
      <w:r w:rsidRPr="00336FB4">
        <w:rPr>
          <w:b/>
          <w:lang w:val="pt-BR"/>
        </w:rPr>
        <w:t xml:space="preserve">3.3.15.8. </w:t>
      </w:r>
      <w:r w:rsidRPr="00336FB4">
        <w:rPr>
          <w:lang w:val="pt-BR"/>
        </w:rPr>
        <w:t>Possuir sistema de climatização de modo a garantir as corretas condições térmicas para os equipamentos no ambiente da infraestrutura física.</w:t>
      </w:r>
    </w:p>
    <w:p w14:paraId="1CB1F19E" w14:textId="77777777" w:rsidR="0053699C" w:rsidRPr="00336FB4" w:rsidRDefault="001471B9">
      <w:pPr>
        <w:ind w:left="510"/>
        <w:jc w:val="both"/>
        <w:rPr>
          <w:lang w:val="pt-BR"/>
        </w:rPr>
      </w:pPr>
      <w:r w:rsidRPr="00336FB4">
        <w:rPr>
          <w:b/>
          <w:lang w:val="pt-BR"/>
        </w:rPr>
        <w:t xml:space="preserve">3.3.15.9. </w:t>
      </w:r>
      <w:r w:rsidRPr="00336FB4">
        <w:rPr>
          <w:lang w:val="pt-BR"/>
        </w:rPr>
        <w:t>Manter a temperatura ideal, umidade relativa do ar, controle de poluição do ar e possíveis variações controladas e administradas.</w:t>
      </w:r>
    </w:p>
    <w:p w14:paraId="718F0314" w14:textId="77777777" w:rsidR="0053699C" w:rsidRPr="00336FB4" w:rsidRDefault="001471B9">
      <w:pPr>
        <w:ind w:left="510"/>
        <w:jc w:val="both"/>
        <w:rPr>
          <w:lang w:val="pt-BR"/>
        </w:rPr>
      </w:pPr>
      <w:r w:rsidRPr="00336FB4">
        <w:rPr>
          <w:b/>
          <w:lang w:val="pt-BR"/>
        </w:rPr>
        <w:t xml:space="preserve">3.3.15.10. </w:t>
      </w:r>
      <w:r w:rsidRPr="00336FB4">
        <w:rPr>
          <w:lang w:val="pt-BR"/>
        </w:rPr>
        <w:t>O sistema deve ser redundante com disponibilidade de equipamentos igual a N+1.</w:t>
      </w:r>
    </w:p>
    <w:p w14:paraId="1675F773" w14:textId="77777777" w:rsidR="0053699C" w:rsidRPr="00336FB4" w:rsidRDefault="001471B9">
      <w:pPr>
        <w:ind w:left="510"/>
        <w:jc w:val="both"/>
        <w:rPr>
          <w:lang w:val="pt-BR"/>
        </w:rPr>
      </w:pPr>
      <w:r w:rsidRPr="00336FB4">
        <w:rPr>
          <w:b/>
          <w:lang w:val="pt-BR"/>
        </w:rPr>
        <w:t xml:space="preserve">3.3.15.11. </w:t>
      </w:r>
      <w:r w:rsidRPr="00336FB4">
        <w:rPr>
          <w:lang w:val="pt-BR"/>
        </w:rPr>
        <w:t>Possuir dispositivos tradicionais de prevenção e combate a incêndio (brigada de incêndio, extintores).</w:t>
      </w:r>
    </w:p>
    <w:p w14:paraId="46A2C0E2" w14:textId="77777777" w:rsidR="0053699C" w:rsidRPr="00336FB4" w:rsidRDefault="001471B9">
      <w:pPr>
        <w:ind w:left="510"/>
        <w:jc w:val="both"/>
        <w:rPr>
          <w:lang w:val="pt-BR"/>
        </w:rPr>
      </w:pPr>
      <w:r w:rsidRPr="00336FB4">
        <w:rPr>
          <w:b/>
          <w:lang w:val="pt-BR"/>
        </w:rPr>
        <w:t xml:space="preserve">3.3.15.12. </w:t>
      </w:r>
      <w:r w:rsidRPr="00336FB4">
        <w:rPr>
          <w:lang w:val="pt-BR"/>
        </w:rPr>
        <w:t>Equipe de segurança 24x7x365 com câmeras de vídeo em circuito fechado de TV que possibilite o rastreamento de pessoas dentro do Datacenter.</w:t>
      </w:r>
    </w:p>
    <w:p w14:paraId="6CCE6A3A" w14:textId="77777777" w:rsidR="0053699C" w:rsidRPr="00336FB4" w:rsidRDefault="001471B9">
      <w:pPr>
        <w:ind w:left="765"/>
        <w:jc w:val="both"/>
        <w:rPr>
          <w:lang w:val="pt-BR"/>
        </w:rPr>
      </w:pPr>
      <w:r w:rsidRPr="00336FB4">
        <w:rPr>
          <w:b/>
          <w:lang w:val="pt-BR"/>
        </w:rPr>
        <w:t xml:space="preserve">3.3.15.12.1. </w:t>
      </w:r>
      <w:r w:rsidRPr="00336FB4">
        <w:rPr>
          <w:lang w:val="pt-BR"/>
        </w:rPr>
        <w:t>Arquivo das imagens gravadas com retenção de pelo menos 30 (trinta) dias.</w:t>
      </w:r>
    </w:p>
    <w:p w14:paraId="45CE21E4" w14:textId="77777777" w:rsidR="0053699C" w:rsidRPr="00336FB4" w:rsidRDefault="001471B9">
      <w:pPr>
        <w:ind w:left="510"/>
        <w:jc w:val="both"/>
        <w:rPr>
          <w:lang w:val="pt-BR"/>
        </w:rPr>
      </w:pPr>
      <w:r w:rsidRPr="00336FB4">
        <w:rPr>
          <w:b/>
          <w:lang w:val="pt-BR"/>
        </w:rPr>
        <w:t xml:space="preserve">3.3.15.13. </w:t>
      </w:r>
      <w:r w:rsidRPr="00336FB4">
        <w:rPr>
          <w:lang w:val="pt-BR"/>
        </w:rPr>
        <w:t>Garantir a disponibilidade de pessoas dedicadas, treinadas e responsáveis pela segurança de acesso ao prédio e aos equipamentos.</w:t>
      </w:r>
    </w:p>
    <w:p w14:paraId="0FF6F42F" w14:textId="77777777" w:rsidR="0053699C" w:rsidRPr="00336FB4" w:rsidRDefault="001471B9">
      <w:pPr>
        <w:ind w:left="510"/>
        <w:jc w:val="both"/>
        <w:rPr>
          <w:lang w:val="pt-BR"/>
        </w:rPr>
      </w:pPr>
      <w:r w:rsidRPr="00336FB4">
        <w:rPr>
          <w:b/>
          <w:lang w:val="pt-BR"/>
        </w:rPr>
        <w:t xml:space="preserve">3.3.15.14. </w:t>
      </w:r>
      <w:r w:rsidRPr="00336FB4">
        <w:rPr>
          <w:lang w:val="pt-BR"/>
        </w:rPr>
        <w:t xml:space="preserve">Sistemas de detecção de tentativas de arrombamento e sensores de abertura de portas ou câmeras de vigilância para o acesso aos equipamentos de infraestrutura de rede de energia elétrica para os ambientes de geradores, </w:t>
      </w:r>
      <w:proofErr w:type="spellStart"/>
      <w:r w:rsidRPr="00336FB4">
        <w:rPr>
          <w:lang w:val="pt-BR"/>
        </w:rPr>
        <w:t>no-breaks</w:t>
      </w:r>
      <w:proofErr w:type="spellEnd"/>
      <w:r w:rsidRPr="00336FB4">
        <w:rPr>
          <w:lang w:val="pt-BR"/>
        </w:rPr>
        <w:t xml:space="preserve"> e entrada de energia no Datacenter.</w:t>
      </w:r>
    </w:p>
    <w:p w14:paraId="10026613" w14:textId="77777777" w:rsidR="0053699C" w:rsidRPr="00336FB4" w:rsidRDefault="001471B9">
      <w:pPr>
        <w:ind w:left="510"/>
        <w:jc w:val="both"/>
        <w:rPr>
          <w:lang w:val="pt-BR"/>
        </w:rPr>
      </w:pPr>
      <w:r w:rsidRPr="00336FB4">
        <w:rPr>
          <w:b/>
          <w:lang w:val="pt-BR"/>
        </w:rPr>
        <w:t xml:space="preserve">3.3.15.15. </w:t>
      </w:r>
      <w:r w:rsidRPr="00336FB4">
        <w:rPr>
          <w:lang w:val="pt-BR"/>
        </w:rPr>
        <w:t>Possuir integração com sistema de alarme e ser monitorado em tempo integral. Disponibilizar mecanismos efetivos de controle, de entrada e saída de pessoas que acessem e façam uso da infraestrutura física do Ambiente, bem como de registros para possibilitar posteriores pesquisas.</w:t>
      </w:r>
    </w:p>
    <w:p w14:paraId="4712A6D1" w14:textId="77777777" w:rsidR="0053699C" w:rsidRPr="00336FB4" w:rsidRDefault="001471B9">
      <w:pPr>
        <w:ind w:left="510"/>
        <w:jc w:val="both"/>
        <w:rPr>
          <w:lang w:val="pt-BR"/>
        </w:rPr>
      </w:pPr>
      <w:r w:rsidRPr="00336FB4">
        <w:rPr>
          <w:b/>
          <w:lang w:val="pt-BR"/>
        </w:rPr>
        <w:t xml:space="preserve">3.3.15.16. </w:t>
      </w:r>
      <w:r w:rsidRPr="00336FB4">
        <w:rPr>
          <w:lang w:val="pt-BR"/>
        </w:rPr>
        <w:t>Possuir travas eletrônicas que, de acordo com a política de segurança estabelecida, dividindo a infraestrutura física do ambiente em regiões diferentes, e com níveis de restrições diferenciados, monitorando e verificando toda e qualquer tentativa de roubo.</w:t>
      </w:r>
    </w:p>
    <w:p w14:paraId="31967771" w14:textId="77777777" w:rsidR="0053699C" w:rsidRPr="00336FB4" w:rsidRDefault="001471B9">
      <w:pPr>
        <w:ind w:left="510"/>
        <w:jc w:val="both"/>
        <w:rPr>
          <w:lang w:val="pt-BR"/>
        </w:rPr>
      </w:pPr>
      <w:r w:rsidRPr="00336FB4">
        <w:rPr>
          <w:b/>
          <w:lang w:val="pt-BR"/>
        </w:rPr>
        <w:lastRenderedPageBreak/>
        <w:t xml:space="preserve">3.3.15.17. </w:t>
      </w:r>
      <w:r w:rsidRPr="00336FB4">
        <w:rPr>
          <w:lang w:val="pt-BR"/>
        </w:rPr>
        <w:t>Utilizar câmeras de circuito interno de televisão, monitoradas e gerenciadas cujas imagens possam ser posteriormente consultadas por um período mínimo de 5 (cinco) dias, viabilizando o rastreamento de pessoas dentro do ambiente.</w:t>
      </w:r>
    </w:p>
    <w:p w14:paraId="747109E2" w14:textId="77777777" w:rsidR="0053699C" w:rsidRPr="00336FB4" w:rsidRDefault="001471B9">
      <w:pPr>
        <w:ind w:left="510"/>
        <w:jc w:val="both"/>
        <w:rPr>
          <w:lang w:val="pt-BR"/>
        </w:rPr>
      </w:pPr>
      <w:r w:rsidRPr="00336FB4">
        <w:rPr>
          <w:b/>
          <w:lang w:val="pt-BR"/>
        </w:rPr>
        <w:t xml:space="preserve">3.3.15.18. </w:t>
      </w:r>
      <w:r w:rsidRPr="00336FB4">
        <w:rPr>
          <w:lang w:val="pt-BR"/>
        </w:rPr>
        <w:t>O prédio deverá possuir no mínimo três níveis de acesso controlado.</w:t>
      </w:r>
    </w:p>
    <w:p w14:paraId="2F950928" w14:textId="77777777" w:rsidR="0053699C" w:rsidRPr="00336FB4" w:rsidRDefault="001471B9">
      <w:pPr>
        <w:ind w:left="510"/>
        <w:jc w:val="both"/>
        <w:rPr>
          <w:lang w:val="pt-BR"/>
        </w:rPr>
      </w:pPr>
      <w:r w:rsidRPr="00336FB4">
        <w:rPr>
          <w:b/>
          <w:lang w:val="pt-BR"/>
        </w:rPr>
        <w:t xml:space="preserve">3.3.15.19. </w:t>
      </w:r>
      <w:r w:rsidRPr="00336FB4">
        <w:rPr>
          <w:lang w:val="pt-BR"/>
        </w:rPr>
        <w:t>Controle de acesso, inclusive com câmera de vigilância ativada em período integral, e infraestrutura de modo a garantir a proteção contra roubos, utilização indevida e vandalismos.</w:t>
      </w:r>
    </w:p>
    <w:p w14:paraId="038D064C" w14:textId="77777777" w:rsidR="0053699C" w:rsidRPr="00336FB4" w:rsidRDefault="001471B9">
      <w:pPr>
        <w:ind w:left="255"/>
        <w:jc w:val="both"/>
        <w:rPr>
          <w:lang w:val="pt-BR"/>
        </w:rPr>
      </w:pPr>
      <w:r w:rsidRPr="00336FB4">
        <w:rPr>
          <w:b/>
          <w:lang w:val="pt-BR"/>
        </w:rPr>
        <w:t xml:space="preserve">3.3.16. </w:t>
      </w:r>
      <w:proofErr w:type="gramStart"/>
      <w:r w:rsidRPr="00336FB4">
        <w:rPr>
          <w:lang w:val="pt-BR"/>
        </w:rPr>
        <w:t>Toda a infraestrutura de servidores virtuais das atividades contínuas dos SISTEMAS DA CONTRATANTE deverão</w:t>
      </w:r>
      <w:proofErr w:type="gramEnd"/>
      <w:r w:rsidRPr="00336FB4">
        <w:rPr>
          <w:lang w:val="pt-BR"/>
        </w:rPr>
        <w:t xml:space="preserve"> funcionar em plataforma de alta disponibilidade;</w:t>
      </w:r>
    </w:p>
    <w:p w14:paraId="54373F04" w14:textId="77777777" w:rsidR="0053699C" w:rsidRPr="00336FB4" w:rsidRDefault="001471B9">
      <w:pPr>
        <w:ind w:left="255"/>
        <w:jc w:val="both"/>
        <w:rPr>
          <w:lang w:val="pt-BR"/>
        </w:rPr>
      </w:pPr>
      <w:r w:rsidRPr="00336FB4">
        <w:rPr>
          <w:b/>
          <w:lang w:val="pt-BR"/>
        </w:rPr>
        <w:t xml:space="preserve">3.3.17. </w:t>
      </w:r>
      <w:r w:rsidRPr="00336FB4">
        <w:rPr>
          <w:lang w:val="pt-BR"/>
        </w:rPr>
        <w:t>A CONTRATADA deverá garantir, durante toda a vigência contratual, a manutenção integral da infraestrutura disponibilizada, implantada e configurada, assegurando sua replicação fiel, continuidade operacional e inalterabilidade das especificações técnicas originalmente definidas, conforme estabelecido no item 3.3 – Infraestrutura Local para Atividades Contínuas dos Sistemas, Programas ou Projetos da CONTRATANTE.</w:t>
      </w:r>
    </w:p>
    <w:p w14:paraId="66795923" w14:textId="77777777" w:rsidR="0053699C" w:rsidRPr="00336FB4" w:rsidRDefault="001471B9">
      <w:pPr>
        <w:ind w:left="510"/>
        <w:jc w:val="both"/>
        <w:rPr>
          <w:lang w:val="pt-BR"/>
        </w:rPr>
      </w:pPr>
      <w:r w:rsidRPr="00336FB4">
        <w:rPr>
          <w:b/>
          <w:lang w:val="pt-BR"/>
        </w:rPr>
        <w:t xml:space="preserve">3.3.17.1. </w:t>
      </w:r>
      <w:r w:rsidRPr="00336FB4">
        <w:rPr>
          <w:lang w:val="pt-BR"/>
        </w:rPr>
        <w:t>Adicionalmente, a CONTRATADA deverá assegurar que quaisquer ações de manutenção, substituição ou atualização não impliquem degradação de desempenho, perda de capacidade, descontinuidade dos serviços ou alteração não autorizada das características técnicas da solução, responsabilizando-se integralmente pela conformidade, disponibilidade e estabilidade do ambiente ao longo de todo o período contratual.</w:t>
      </w:r>
    </w:p>
    <w:p w14:paraId="585D8801" w14:textId="77777777" w:rsidR="0053699C" w:rsidRPr="00336FB4" w:rsidRDefault="001471B9">
      <w:pPr>
        <w:jc w:val="both"/>
        <w:rPr>
          <w:lang w:val="pt-BR"/>
        </w:rPr>
      </w:pPr>
      <w:r w:rsidRPr="00336FB4">
        <w:rPr>
          <w:b/>
          <w:lang w:val="pt-BR"/>
        </w:rPr>
        <w:t xml:space="preserve">3.4. </w:t>
      </w:r>
      <w:r w:rsidRPr="00336FB4">
        <w:rPr>
          <w:lang w:val="pt-BR"/>
        </w:rPr>
        <w:t>ATIVIDADES DE ADMINISTRAÇÃO, GERENCIAMENTO E SUPORTE</w:t>
      </w:r>
    </w:p>
    <w:p w14:paraId="1737649C" w14:textId="77777777" w:rsidR="0053699C" w:rsidRPr="00336FB4" w:rsidRDefault="001471B9">
      <w:pPr>
        <w:ind w:left="255"/>
        <w:jc w:val="both"/>
        <w:rPr>
          <w:lang w:val="pt-BR"/>
        </w:rPr>
      </w:pPr>
      <w:r w:rsidRPr="00336FB4">
        <w:rPr>
          <w:b/>
          <w:lang w:val="pt-BR"/>
        </w:rPr>
        <w:t xml:space="preserve">3.4.1. </w:t>
      </w:r>
      <w:r w:rsidRPr="00336FB4">
        <w:rPr>
          <w:lang w:val="pt-BR"/>
        </w:rPr>
        <w:t xml:space="preserve">É de responsabilidade da CONTRATADA a garantia das operações contínuas dos SISTEMAS DA CONTRATANTE, através do gerenciamento, administração e suporte das infraestruturas local e </w:t>
      </w:r>
      <w:proofErr w:type="spellStart"/>
      <w:r w:rsidRPr="00336FB4">
        <w:rPr>
          <w:lang w:val="pt-BR"/>
        </w:rPr>
        <w:t>redundancias</w:t>
      </w:r>
      <w:proofErr w:type="spellEnd"/>
      <w:r w:rsidRPr="00336FB4">
        <w:rPr>
          <w:lang w:val="pt-BR"/>
        </w:rPr>
        <w:t>,</w:t>
      </w:r>
    </w:p>
    <w:p w14:paraId="431B6AC5" w14:textId="77777777" w:rsidR="0053699C" w:rsidRPr="00336FB4" w:rsidRDefault="001471B9">
      <w:pPr>
        <w:ind w:left="255"/>
        <w:jc w:val="both"/>
        <w:rPr>
          <w:lang w:val="pt-BR"/>
        </w:rPr>
      </w:pPr>
      <w:r w:rsidRPr="00336FB4">
        <w:rPr>
          <w:b/>
          <w:lang w:val="pt-BR"/>
        </w:rPr>
        <w:t xml:space="preserve">3.4.2. </w:t>
      </w:r>
      <w:r w:rsidRPr="00336FB4">
        <w:rPr>
          <w:lang w:val="pt-BR"/>
        </w:rPr>
        <w:t>Descrição de serviços contínuos mínimos esperados</w:t>
      </w:r>
    </w:p>
    <w:p w14:paraId="0DDBE6F4" w14:textId="77777777" w:rsidR="0053699C" w:rsidRPr="00336FB4" w:rsidRDefault="001471B9">
      <w:pPr>
        <w:ind w:left="510"/>
        <w:jc w:val="both"/>
        <w:rPr>
          <w:lang w:val="pt-BR"/>
        </w:rPr>
      </w:pPr>
      <w:r w:rsidRPr="00336FB4">
        <w:rPr>
          <w:b/>
          <w:lang w:val="pt-BR"/>
        </w:rPr>
        <w:t xml:space="preserve">3.4.2.1. </w:t>
      </w:r>
      <w:r w:rsidRPr="00336FB4">
        <w:rPr>
          <w:lang w:val="pt-BR"/>
        </w:rPr>
        <w:t>Todo o processo deverá ser documentado de forma detalhada, e entregue ao CONTRATANTE para facilitar os processos futuros de operação e manutenção do ambiente.</w:t>
      </w:r>
    </w:p>
    <w:p w14:paraId="4837DAE2" w14:textId="77777777" w:rsidR="0053699C" w:rsidRPr="00336FB4" w:rsidRDefault="001471B9">
      <w:pPr>
        <w:ind w:left="510"/>
        <w:jc w:val="both"/>
        <w:rPr>
          <w:lang w:val="pt-BR"/>
        </w:rPr>
      </w:pPr>
      <w:r w:rsidRPr="00336FB4">
        <w:rPr>
          <w:b/>
          <w:lang w:val="pt-BR"/>
        </w:rPr>
        <w:t xml:space="preserve">3.4.2.2. </w:t>
      </w:r>
      <w:r w:rsidRPr="00336FB4">
        <w:rPr>
          <w:lang w:val="pt-BR"/>
        </w:rPr>
        <w:t>A Migração dos Ambientes de Homologação, Desenvolvimento e Produção são de responsabilidade de CONTRATADA;</w:t>
      </w:r>
    </w:p>
    <w:p w14:paraId="21D4EB71" w14:textId="77777777" w:rsidR="0053699C" w:rsidRPr="00336FB4" w:rsidRDefault="001471B9">
      <w:pPr>
        <w:ind w:left="510"/>
        <w:jc w:val="both"/>
        <w:rPr>
          <w:lang w:val="pt-BR"/>
        </w:rPr>
      </w:pPr>
      <w:r w:rsidRPr="00336FB4">
        <w:rPr>
          <w:b/>
          <w:lang w:val="pt-BR"/>
        </w:rPr>
        <w:t xml:space="preserve">3.4.2.3. </w:t>
      </w:r>
      <w:r w:rsidRPr="00336FB4">
        <w:rPr>
          <w:lang w:val="pt-BR"/>
        </w:rPr>
        <w:t>A empresa CONTRATADA deverá implementar na infraestrutura redundante, os ambientes de homologação, desenvolvimento e produção.</w:t>
      </w:r>
    </w:p>
    <w:p w14:paraId="005911A4" w14:textId="77777777" w:rsidR="0053699C" w:rsidRPr="00336FB4" w:rsidRDefault="001471B9">
      <w:pPr>
        <w:ind w:left="510"/>
        <w:jc w:val="both"/>
        <w:rPr>
          <w:lang w:val="pt-BR"/>
        </w:rPr>
      </w:pPr>
      <w:r w:rsidRPr="00336FB4">
        <w:rPr>
          <w:b/>
          <w:lang w:val="pt-BR"/>
        </w:rPr>
        <w:t xml:space="preserve">3.4.2.4. </w:t>
      </w:r>
      <w:r w:rsidRPr="00336FB4">
        <w:rPr>
          <w:lang w:val="pt-BR"/>
        </w:rPr>
        <w:t>O serviço disponibilizado pela CONTRATADA deverá ter compatibilidade com os seguintes recursos:</w:t>
      </w:r>
    </w:p>
    <w:p w14:paraId="74066DE8" w14:textId="77777777" w:rsidR="0053699C" w:rsidRPr="00336FB4" w:rsidRDefault="001471B9">
      <w:pPr>
        <w:ind w:left="765"/>
        <w:jc w:val="both"/>
        <w:rPr>
          <w:lang w:val="pt-BR"/>
        </w:rPr>
      </w:pPr>
      <w:r w:rsidRPr="00336FB4">
        <w:rPr>
          <w:b/>
          <w:lang w:val="pt-BR"/>
        </w:rPr>
        <w:t xml:space="preserve">3.4.2.4.1. </w:t>
      </w:r>
      <w:r w:rsidRPr="00336FB4">
        <w:rPr>
          <w:lang w:val="pt-BR"/>
        </w:rPr>
        <w:t>A solução da CONTRATADA deverá disponibilizar os serviços de DNS compartilhado para resolução de nomes Internet para os sistemas hospedados;</w:t>
      </w:r>
    </w:p>
    <w:p w14:paraId="35B3595D" w14:textId="77777777" w:rsidR="0053699C" w:rsidRPr="00336FB4" w:rsidRDefault="001471B9">
      <w:pPr>
        <w:ind w:left="765"/>
        <w:jc w:val="both"/>
        <w:rPr>
          <w:lang w:val="pt-BR"/>
        </w:rPr>
      </w:pPr>
      <w:r w:rsidRPr="00336FB4">
        <w:rPr>
          <w:b/>
          <w:lang w:val="pt-BR"/>
        </w:rPr>
        <w:t xml:space="preserve">3.4.2.4.2. </w:t>
      </w:r>
      <w:r w:rsidRPr="00336FB4">
        <w:rPr>
          <w:lang w:val="pt-BR"/>
        </w:rPr>
        <w:t>O acesso deverá permitir qualquer tipo de aplicação através da Internet, não podendo a CONTRATADA impor restrições ao uso de quaisquer protocolos, aplicações, endereços, portas ou URLs;</w:t>
      </w:r>
    </w:p>
    <w:p w14:paraId="3C782538" w14:textId="77777777" w:rsidR="0053699C" w:rsidRPr="00336FB4" w:rsidRDefault="001471B9">
      <w:pPr>
        <w:ind w:left="765"/>
        <w:jc w:val="both"/>
        <w:rPr>
          <w:lang w:val="pt-BR"/>
        </w:rPr>
      </w:pPr>
      <w:r w:rsidRPr="00336FB4">
        <w:rPr>
          <w:b/>
          <w:lang w:val="pt-BR"/>
        </w:rPr>
        <w:lastRenderedPageBreak/>
        <w:t xml:space="preserve">3.4.2.4.3. </w:t>
      </w:r>
      <w:r w:rsidRPr="00336FB4">
        <w:rPr>
          <w:lang w:val="pt-BR"/>
        </w:rPr>
        <w:t>Prover todos os equipamentos, infraestrutura, cabos de comunicação de dados, e demais acessórios com qualidade e dimensionamento adequados;</w:t>
      </w:r>
    </w:p>
    <w:p w14:paraId="6838A66A" w14:textId="77777777" w:rsidR="0053699C" w:rsidRPr="00336FB4" w:rsidRDefault="001471B9">
      <w:pPr>
        <w:ind w:left="765"/>
        <w:jc w:val="both"/>
        <w:rPr>
          <w:lang w:val="pt-BR"/>
        </w:rPr>
      </w:pPr>
      <w:r w:rsidRPr="00336FB4">
        <w:rPr>
          <w:b/>
          <w:lang w:val="pt-BR"/>
        </w:rPr>
        <w:t xml:space="preserve">3.4.2.4.4. </w:t>
      </w:r>
      <w:r w:rsidRPr="00336FB4">
        <w:rPr>
          <w:lang w:val="pt-BR"/>
        </w:rPr>
        <w:t>A Administração da Segurança será realizada pela CONTRATADA, mas sempre com as orientações e recomendações da CONTRATANTE;</w:t>
      </w:r>
    </w:p>
    <w:p w14:paraId="60551EE0" w14:textId="77777777" w:rsidR="0053699C" w:rsidRPr="00336FB4" w:rsidRDefault="001471B9">
      <w:pPr>
        <w:ind w:left="255"/>
        <w:jc w:val="both"/>
        <w:rPr>
          <w:lang w:val="pt-BR"/>
        </w:rPr>
      </w:pPr>
      <w:r w:rsidRPr="00336FB4">
        <w:rPr>
          <w:b/>
          <w:lang w:val="pt-BR"/>
        </w:rPr>
        <w:t xml:space="preserve">3.4.3. </w:t>
      </w:r>
      <w:r w:rsidRPr="00336FB4">
        <w:rPr>
          <w:lang w:val="pt-BR"/>
        </w:rPr>
        <w:t>VPN</w:t>
      </w:r>
    </w:p>
    <w:p w14:paraId="3C8E6692" w14:textId="77777777" w:rsidR="0053699C" w:rsidRPr="00336FB4" w:rsidRDefault="001471B9">
      <w:pPr>
        <w:ind w:left="510"/>
        <w:jc w:val="both"/>
        <w:rPr>
          <w:lang w:val="pt-BR"/>
        </w:rPr>
      </w:pPr>
      <w:r w:rsidRPr="00336FB4">
        <w:rPr>
          <w:b/>
          <w:lang w:val="pt-BR"/>
        </w:rPr>
        <w:t xml:space="preserve">3.4.3.1. </w:t>
      </w:r>
      <w:r w:rsidRPr="00336FB4">
        <w:rPr>
          <w:lang w:val="pt-BR"/>
        </w:rPr>
        <w:t xml:space="preserve">Sempre que solicitado pela CONTRATANTE, a CONTRATADA deverá configurar e disponibilizar </w:t>
      </w:r>
      <w:proofErr w:type="spellStart"/>
      <w:r w:rsidRPr="00336FB4">
        <w:rPr>
          <w:lang w:val="pt-BR"/>
        </w:rPr>
        <w:t>VPNs</w:t>
      </w:r>
      <w:proofErr w:type="spellEnd"/>
      <w:r w:rsidRPr="00336FB4">
        <w:rPr>
          <w:lang w:val="pt-BR"/>
        </w:rPr>
        <w:t xml:space="preserve"> (canais de acesso privados e seguros), para que grupos de usuários tenham acesso a algumas aplicações da CONTRATANTE, que estarão hospedadas no ambiente da infraestrutura redundante oferecida na solução.</w:t>
      </w:r>
    </w:p>
    <w:p w14:paraId="3E01B7CB" w14:textId="77777777" w:rsidR="0053699C" w:rsidRPr="00336FB4" w:rsidRDefault="001471B9">
      <w:pPr>
        <w:ind w:left="255"/>
        <w:jc w:val="both"/>
        <w:rPr>
          <w:lang w:val="pt-BR"/>
        </w:rPr>
      </w:pPr>
      <w:r w:rsidRPr="00336FB4">
        <w:rPr>
          <w:b/>
          <w:lang w:val="pt-BR"/>
        </w:rPr>
        <w:t xml:space="preserve">3.4.4. </w:t>
      </w:r>
      <w:r w:rsidRPr="00336FB4">
        <w:rPr>
          <w:lang w:val="pt-BR"/>
        </w:rPr>
        <w:t>Alta Disponibilidade</w:t>
      </w:r>
    </w:p>
    <w:p w14:paraId="62F4CEE5" w14:textId="77777777" w:rsidR="0053699C" w:rsidRPr="00336FB4" w:rsidRDefault="001471B9">
      <w:pPr>
        <w:ind w:left="510"/>
        <w:jc w:val="both"/>
        <w:rPr>
          <w:lang w:val="pt-BR"/>
        </w:rPr>
      </w:pPr>
      <w:r w:rsidRPr="00336FB4">
        <w:rPr>
          <w:b/>
          <w:lang w:val="pt-BR"/>
        </w:rPr>
        <w:t xml:space="preserve">3.4.4.1. </w:t>
      </w:r>
      <w:r w:rsidRPr="00336FB4">
        <w:rPr>
          <w:lang w:val="pt-BR"/>
        </w:rPr>
        <w:t>Todos os servidores virtuais deverão ser hospedados em ambiente de alta disponibilidade, em ambiente exclusivo e separados logicamente de outros ambientes, com as seguintes funcionalidades:</w:t>
      </w:r>
    </w:p>
    <w:p w14:paraId="64B21376" w14:textId="77777777" w:rsidR="0053699C" w:rsidRPr="00336FB4" w:rsidRDefault="001471B9">
      <w:pPr>
        <w:ind w:left="765"/>
        <w:jc w:val="both"/>
        <w:rPr>
          <w:lang w:val="pt-BR"/>
        </w:rPr>
      </w:pPr>
      <w:r w:rsidRPr="00336FB4">
        <w:rPr>
          <w:b/>
          <w:lang w:val="pt-BR"/>
        </w:rPr>
        <w:t xml:space="preserve">3.4.4.1.1. </w:t>
      </w:r>
      <w:r w:rsidRPr="00336FB4">
        <w:rPr>
          <w:lang w:val="pt-BR"/>
        </w:rPr>
        <w:t>Permitir a criação, pela CONTRATANTE, de pelo menos 1 (uma) imagem (snapshot) dos servidores virtuais sem custo adicional;</w:t>
      </w:r>
    </w:p>
    <w:p w14:paraId="1EA181C4" w14:textId="77777777" w:rsidR="0053699C" w:rsidRPr="00336FB4" w:rsidRDefault="001471B9">
      <w:pPr>
        <w:ind w:left="765"/>
        <w:jc w:val="both"/>
        <w:rPr>
          <w:lang w:val="pt-BR"/>
        </w:rPr>
      </w:pPr>
      <w:r w:rsidRPr="00336FB4">
        <w:rPr>
          <w:b/>
          <w:lang w:val="pt-BR"/>
        </w:rPr>
        <w:t xml:space="preserve">3.4.4.1.2. </w:t>
      </w:r>
      <w:r w:rsidRPr="00336FB4">
        <w:rPr>
          <w:lang w:val="pt-BR"/>
        </w:rPr>
        <w:t>Assegurar a comunicação segura e encriptada entre os próprios servidores e os clientes que farão acesso aos mesmos, através de protocolo seguro HTTPS, ou seja, todos os servidores deverão ser disponibilizados com certificados digitais SSL instalados.</w:t>
      </w:r>
    </w:p>
    <w:p w14:paraId="34FC0542" w14:textId="77777777" w:rsidR="0053699C" w:rsidRPr="00336FB4" w:rsidRDefault="001471B9">
      <w:pPr>
        <w:ind w:left="765"/>
        <w:jc w:val="both"/>
        <w:rPr>
          <w:lang w:val="pt-BR"/>
        </w:rPr>
      </w:pPr>
      <w:r w:rsidRPr="00336FB4">
        <w:rPr>
          <w:b/>
          <w:lang w:val="pt-BR"/>
        </w:rPr>
        <w:t xml:space="preserve">3.4.4.1.3. </w:t>
      </w:r>
      <w:r w:rsidRPr="00336FB4">
        <w:rPr>
          <w:lang w:val="pt-BR"/>
        </w:rPr>
        <w:t>Os servidores virtuais poderão ser substituídos por versões mais atuais, através do programa de licenciamento SPLA, desde que a CONTRATADA garanta que os softwares básicos listados para cada servidor, funcionem adequadamente no sistema operacional substituto.</w:t>
      </w:r>
    </w:p>
    <w:p w14:paraId="436292A3" w14:textId="77777777" w:rsidR="0053699C" w:rsidRPr="00336FB4" w:rsidRDefault="001471B9">
      <w:pPr>
        <w:ind w:left="255"/>
        <w:jc w:val="both"/>
        <w:rPr>
          <w:lang w:val="pt-BR"/>
        </w:rPr>
      </w:pPr>
      <w:r w:rsidRPr="00336FB4">
        <w:rPr>
          <w:b/>
          <w:lang w:val="pt-BR"/>
        </w:rPr>
        <w:t xml:space="preserve">3.4.5. </w:t>
      </w:r>
      <w:r w:rsidRPr="00336FB4">
        <w:rPr>
          <w:lang w:val="pt-BR"/>
        </w:rPr>
        <w:t>Serviços de Sustentação</w:t>
      </w:r>
    </w:p>
    <w:p w14:paraId="37A05301" w14:textId="77777777" w:rsidR="0053699C" w:rsidRPr="00336FB4" w:rsidRDefault="001471B9">
      <w:pPr>
        <w:ind w:left="510"/>
        <w:jc w:val="both"/>
        <w:rPr>
          <w:lang w:val="pt-BR"/>
        </w:rPr>
      </w:pPr>
      <w:r w:rsidRPr="00336FB4">
        <w:rPr>
          <w:b/>
          <w:lang w:val="pt-BR"/>
        </w:rPr>
        <w:t xml:space="preserve">3.4.5.1. </w:t>
      </w:r>
      <w:r w:rsidRPr="00336FB4">
        <w:rPr>
          <w:lang w:val="pt-BR"/>
        </w:rPr>
        <w:t>Prover a elaboração de levantamento de requisitos, avaliação e implantação no ambiente da infraestrutura redundante;</w:t>
      </w:r>
    </w:p>
    <w:p w14:paraId="1C9D1466" w14:textId="77777777" w:rsidR="0053699C" w:rsidRPr="00336FB4" w:rsidRDefault="001471B9">
      <w:pPr>
        <w:ind w:left="510"/>
        <w:jc w:val="both"/>
        <w:rPr>
          <w:lang w:val="pt-BR"/>
        </w:rPr>
      </w:pPr>
      <w:r w:rsidRPr="00336FB4">
        <w:rPr>
          <w:b/>
          <w:lang w:val="pt-BR"/>
        </w:rPr>
        <w:t xml:space="preserve">3.4.5.2. </w:t>
      </w:r>
      <w:r w:rsidRPr="00336FB4">
        <w:rPr>
          <w:lang w:val="pt-BR"/>
        </w:rPr>
        <w:t>Planejar, acompanhar e executar mudanças no ambiente da infraestrutura redundante visando à resolução de problemas;</w:t>
      </w:r>
    </w:p>
    <w:p w14:paraId="51244806" w14:textId="77777777" w:rsidR="0053699C" w:rsidRPr="00336FB4" w:rsidRDefault="001471B9">
      <w:pPr>
        <w:ind w:left="510"/>
        <w:jc w:val="both"/>
        <w:rPr>
          <w:lang w:val="pt-BR"/>
        </w:rPr>
      </w:pPr>
      <w:r w:rsidRPr="00336FB4">
        <w:rPr>
          <w:b/>
          <w:lang w:val="pt-BR"/>
        </w:rPr>
        <w:t xml:space="preserve">3.4.5.3. </w:t>
      </w:r>
      <w:r w:rsidRPr="00336FB4">
        <w:rPr>
          <w:lang w:val="pt-BR"/>
        </w:rPr>
        <w:t>Participar do processo de resolução de problemas junto à CONTRATANTE;</w:t>
      </w:r>
    </w:p>
    <w:p w14:paraId="77EBE624" w14:textId="77777777" w:rsidR="0053699C" w:rsidRPr="00336FB4" w:rsidRDefault="001471B9">
      <w:pPr>
        <w:ind w:left="510"/>
        <w:jc w:val="both"/>
        <w:rPr>
          <w:lang w:val="pt-BR"/>
        </w:rPr>
      </w:pPr>
      <w:r w:rsidRPr="00336FB4">
        <w:rPr>
          <w:b/>
          <w:lang w:val="pt-BR"/>
        </w:rPr>
        <w:t xml:space="preserve">3.4.5.4. </w:t>
      </w:r>
      <w:r w:rsidRPr="00336FB4">
        <w:rPr>
          <w:lang w:val="pt-BR"/>
        </w:rPr>
        <w:t>Realizar sistematicamente rotinas de prevenção de problemas em todos os ambientes de infraestrutura que compões este termo;</w:t>
      </w:r>
    </w:p>
    <w:p w14:paraId="2FE8FCB9" w14:textId="77777777" w:rsidR="0053699C" w:rsidRPr="00336FB4" w:rsidRDefault="001471B9">
      <w:pPr>
        <w:ind w:left="510"/>
        <w:jc w:val="both"/>
        <w:rPr>
          <w:lang w:val="pt-BR"/>
        </w:rPr>
      </w:pPr>
      <w:r w:rsidRPr="00336FB4">
        <w:rPr>
          <w:b/>
          <w:lang w:val="pt-BR"/>
        </w:rPr>
        <w:t xml:space="preserve">3.4.5.5. </w:t>
      </w:r>
      <w:r w:rsidRPr="00336FB4">
        <w:rPr>
          <w:lang w:val="pt-BR"/>
        </w:rPr>
        <w:t xml:space="preserve">Aplicar, com prévia concordância da CONTRATANTE, e após análise de impacto da CONTRATADA, “patches”, “drivers”, “hot </w:t>
      </w:r>
      <w:proofErr w:type="spellStart"/>
      <w:r w:rsidRPr="00336FB4">
        <w:rPr>
          <w:lang w:val="pt-BR"/>
        </w:rPr>
        <w:t>fix</w:t>
      </w:r>
      <w:proofErr w:type="spellEnd"/>
      <w:r w:rsidRPr="00336FB4">
        <w:rPr>
          <w:lang w:val="pt-BR"/>
        </w:rPr>
        <w:t>” e “</w:t>
      </w:r>
      <w:proofErr w:type="spellStart"/>
      <w:r w:rsidRPr="00336FB4">
        <w:rPr>
          <w:lang w:val="pt-BR"/>
        </w:rPr>
        <w:t>service</w:t>
      </w:r>
      <w:proofErr w:type="spellEnd"/>
      <w:r w:rsidRPr="00336FB4">
        <w:rPr>
          <w:lang w:val="pt-BR"/>
        </w:rPr>
        <w:t xml:space="preserve"> packs” para os programas de computador a serem fornecidos pela CONTRATADA;</w:t>
      </w:r>
    </w:p>
    <w:p w14:paraId="1834129C" w14:textId="77777777" w:rsidR="0053699C" w:rsidRPr="00336FB4" w:rsidRDefault="001471B9">
      <w:pPr>
        <w:ind w:left="510"/>
        <w:jc w:val="both"/>
        <w:rPr>
          <w:lang w:val="pt-BR"/>
        </w:rPr>
      </w:pPr>
      <w:r w:rsidRPr="00336FB4">
        <w:rPr>
          <w:b/>
          <w:lang w:val="pt-BR"/>
        </w:rPr>
        <w:t xml:space="preserve">3.4.5.6. </w:t>
      </w:r>
      <w:r w:rsidRPr="00336FB4">
        <w:rPr>
          <w:lang w:val="pt-BR"/>
        </w:rPr>
        <w:t>Organizar e administrar o tratamento de ocorrência graves junto à CONTRATANTE;</w:t>
      </w:r>
    </w:p>
    <w:p w14:paraId="20BAB680" w14:textId="77777777" w:rsidR="0053699C" w:rsidRPr="00336FB4" w:rsidRDefault="001471B9">
      <w:pPr>
        <w:ind w:left="510"/>
        <w:jc w:val="both"/>
        <w:rPr>
          <w:lang w:val="pt-BR"/>
        </w:rPr>
      </w:pPr>
      <w:r w:rsidRPr="00336FB4">
        <w:rPr>
          <w:b/>
          <w:lang w:val="pt-BR"/>
        </w:rPr>
        <w:t xml:space="preserve">3.4.5.7. </w:t>
      </w:r>
      <w:r w:rsidRPr="00336FB4">
        <w:rPr>
          <w:lang w:val="pt-BR"/>
        </w:rPr>
        <w:t>Acompanhar e escalar incidente com impacto nos níveis de serviço até a sua solução final, junto à CONTRATANTE;</w:t>
      </w:r>
    </w:p>
    <w:p w14:paraId="35F81F72" w14:textId="77777777" w:rsidR="0053699C" w:rsidRPr="00336FB4" w:rsidRDefault="001471B9">
      <w:pPr>
        <w:ind w:left="510"/>
        <w:jc w:val="both"/>
        <w:rPr>
          <w:lang w:val="pt-BR"/>
        </w:rPr>
      </w:pPr>
      <w:r w:rsidRPr="00336FB4">
        <w:rPr>
          <w:b/>
          <w:lang w:val="pt-BR"/>
        </w:rPr>
        <w:lastRenderedPageBreak/>
        <w:t xml:space="preserve">3.4.5.8. </w:t>
      </w:r>
      <w:r w:rsidRPr="00336FB4">
        <w:rPr>
          <w:lang w:val="pt-BR"/>
        </w:rPr>
        <w:t>Dar suporte à CONTRATANTE, nas resoluções de ocorrência ocasionadas pela solução e/ou atualizações de versões, no tocante à infraestrutura operacional do ambiente;</w:t>
      </w:r>
    </w:p>
    <w:p w14:paraId="0ADB352E" w14:textId="77777777" w:rsidR="0053699C" w:rsidRPr="00336FB4" w:rsidRDefault="001471B9">
      <w:pPr>
        <w:ind w:left="510"/>
        <w:jc w:val="both"/>
        <w:rPr>
          <w:lang w:val="pt-BR"/>
        </w:rPr>
      </w:pPr>
      <w:r w:rsidRPr="00336FB4">
        <w:rPr>
          <w:b/>
          <w:lang w:val="pt-BR"/>
        </w:rPr>
        <w:t xml:space="preserve">3.4.5.9. </w:t>
      </w:r>
      <w:r w:rsidRPr="00336FB4">
        <w:rPr>
          <w:lang w:val="pt-BR"/>
        </w:rPr>
        <w:t>A CONTRATADA deverá obrigatoriamente apoiar a CONTRATANTE, nas resoluções de incidentes associados a infraestrutura da aplicação, com exceção a problemas relacionados a regras de negócio e/ou desenvolvimento.</w:t>
      </w:r>
    </w:p>
    <w:p w14:paraId="1693D43F" w14:textId="77777777" w:rsidR="0053699C" w:rsidRPr="00336FB4" w:rsidRDefault="001471B9">
      <w:pPr>
        <w:ind w:left="510"/>
        <w:jc w:val="both"/>
        <w:rPr>
          <w:lang w:val="pt-BR"/>
        </w:rPr>
      </w:pPr>
      <w:r w:rsidRPr="00336FB4">
        <w:rPr>
          <w:b/>
          <w:lang w:val="pt-BR"/>
        </w:rPr>
        <w:t xml:space="preserve">3.4.5.10. </w:t>
      </w:r>
      <w:r w:rsidRPr="00336FB4">
        <w:rPr>
          <w:lang w:val="pt-BR"/>
        </w:rPr>
        <w:t>Atender solicitações da CONTRATANTE para diagnosticar, corrigir e testar a solução de incidentes de infraestrutura, no ambiente da infraestrutura local ou redundante;</w:t>
      </w:r>
    </w:p>
    <w:p w14:paraId="404220A5" w14:textId="77777777" w:rsidR="0053699C" w:rsidRPr="00336FB4" w:rsidRDefault="001471B9">
      <w:pPr>
        <w:ind w:left="510"/>
        <w:jc w:val="both"/>
        <w:rPr>
          <w:lang w:val="pt-BR"/>
        </w:rPr>
      </w:pPr>
      <w:r w:rsidRPr="00336FB4">
        <w:rPr>
          <w:b/>
          <w:lang w:val="pt-BR"/>
        </w:rPr>
        <w:t xml:space="preserve">3.4.5.11. </w:t>
      </w:r>
      <w:r w:rsidRPr="00336FB4">
        <w:rPr>
          <w:lang w:val="pt-BR"/>
        </w:rPr>
        <w:t>Analisar o desempenho e apontar possíveis gargalos no ambiente da infraestrutura local e redundante;</w:t>
      </w:r>
    </w:p>
    <w:p w14:paraId="43EB36C7" w14:textId="77777777" w:rsidR="0053699C" w:rsidRPr="00336FB4" w:rsidRDefault="001471B9">
      <w:pPr>
        <w:ind w:left="510"/>
        <w:jc w:val="both"/>
        <w:rPr>
          <w:lang w:val="pt-BR"/>
        </w:rPr>
      </w:pPr>
      <w:r w:rsidRPr="00336FB4">
        <w:rPr>
          <w:b/>
          <w:lang w:val="pt-BR"/>
        </w:rPr>
        <w:t xml:space="preserve">3.4.5.12. </w:t>
      </w:r>
      <w:r w:rsidRPr="00336FB4">
        <w:rPr>
          <w:lang w:val="pt-BR"/>
        </w:rPr>
        <w:t>Notificar ao CONTRATANTE por escrito (e-mail), de qualquer anormalidade que verificar na execução dos serviços;</w:t>
      </w:r>
    </w:p>
    <w:p w14:paraId="31A14C28" w14:textId="77777777" w:rsidR="0053699C" w:rsidRPr="00336FB4" w:rsidRDefault="001471B9">
      <w:pPr>
        <w:ind w:left="510"/>
        <w:jc w:val="both"/>
        <w:rPr>
          <w:lang w:val="pt-BR"/>
        </w:rPr>
      </w:pPr>
      <w:r w:rsidRPr="00336FB4">
        <w:rPr>
          <w:b/>
          <w:lang w:val="pt-BR"/>
        </w:rPr>
        <w:t xml:space="preserve">3.4.5.13. </w:t>
      </w:r>
      <w:r w:rsidRPr="00336FB4">
        <w:rPr>
          <w:lang w:val="pt-BR"/>
        </w:rPr>
        <w:t>Comunicar, por escrito, a conclusão de todas e quaisquer atividades envolvidas na execução do objeto contratual, principalmente aquelas que necessitem de aprovação por parte do CONTRATANTE devendo ser anexados ao comunicado de conclusão, todos os documentos pertinentes e necessários a uma avaliação completa e detalhada da atividade;</w:t>
      </w:r>
    </w:p>
    <w:p w14:paraId="13F36889" w14:textId="77777777" w:rsidR="0053699C" w:rsidRPr="00336FB4" w:rsidRDefault="001471B9">
      <w:pPr>
        <w:ind w:left="510"/>
        <w:jc w:val="both"/>
        <w:rPr>
          <w:lang w:val="pt-BR"/>
        </w:rPr>
      </w:pPr>
      <w:r w:rsidRPr="00336FB4">
        <w:rPr>
          <w:b/>
          <w:lang w:val="pt-BR"/>
        </w:rPr>
        <w:t xml:space="preserve">3.4.5.14. </w:t>
      </w:r>
      <w:r w:rsidRPr="00336FB4">
        <w:rPr>
          <w:lang w:val="pt-BR"/>
        </w:rPr>
        <w:t>Prestar serviços de suporte/sustentação de toda a infraestrutura, durante todo o prazo contratual, no horário comercial (07h às 20h, de segunda-feira a sexta-feira).</w:t>
      </w:r>
    </w:p>
    <w:p w14:paraId="7BFE069D" w14:textId="77777777" w:rsidR="0053699C" w:rsidRPr="00336FB4" w:rsidRDefault="001471B9">
      <w:pPr>
        <w:ind w:left="255"/>
        <w:jc w:val="both"/>
        <w:rPr>
          <w:lang w:val="pt-BR"/>
        </w:rPr>
      </w:pPr>
      <w:r w:rsidRPr="00336FB4">
        <w:rPr>
          <w:b/>
          <w:lang w:val="pt-BR"/>
        </w:rPr>
        <w:t xml:space="preserve">3.4.6. </w:t>
      </w:r>
      <w:r w:rsidRPr="00336FB4">
        <w:rPr>
          <w:lang w:val="pt-BR"/>
        </w:rPr>
        <w:t>Instalação e ativação de equipamentos</w:t>
      </w:r>
    </w:p>
    <w:p w14:paraId="5B50B3BD" w14:textId="77777777" w:rsidR="0053699C" w:rsidRPr="00336FB4" w:rsidRDefault="001471B9">
      <w:pPr>
        <w:ind w:left="510"/>
        <w:jc w:val="both"/>
        <w:rPr>
          <w:lang w:val="pt-BR"/>
        </w:rPr>
      </w:pPr>
      <w:r w:rsidRPr="00336FB4">
        <w:rPr>
          <w:b/>
          <w:lang w:val="pt-BR"/>
        </w:rPr>
        <w:t xml:space="preserve">3.4.6.1. </w:t>
      </w:r>
      <w:r w:rsidRPr="00336FB4">
        <w:rPr>
          <w:lang w:val="pt-BR"/>
        </w:rPr>
        <w:t>Sistema de Energia</w:t>
      </w:r>
    </w:p>
    <w:p w14:paraId="420C397E" w14:textId="77777777" w:rsidR="0053699C" w:rsidRPr="00336FB4" w:rsidRDefault="001471B9">
      <w:pPr>
        <w:ind w:left="765"/>
        <w:jc w:val="both"/>
        <w:rPr>
          <w:lang w:val="pt-BR"/>
        </w:rPr>
      </w:pPr>
      <w:r w:rsidRPr="00336FB4">
        <w:rPr>
          <w:b/>
          <w:lang w:val="pt-BR"/>
        </w:rPr>
        <w:t xml:space="preserve">3.4.6.1.1. </w:t>
      </w:r>
      <w:r w:rsidRPr="00336FB4">
        <w:rPr>
          <w:lang w:val="pt-BR"/>
        </w:rPr>
        <w:t>Providenciar toda a infraestrutura elétrica necessária para ativação do sistema de energia;</w:t>
      </w:r>
    </w:p>
    <w:p w14:paraId="6A067CD3" w14:textId="77777777" w:rsidR="0053699C" w:rsidRPr="00336FB4" w:rsidRDefault="001471B9">
      <w:pPr>
        <w:ind w:left="765"/>
        <w:jc w:val="both"/>
        <w:rPr>
          <w:lang w:val="pt-BR"/>
        </w:rPr>
      </w:pPr>
      <w:r w:rsidRPr="00336FB4">
        <w:rPr>
          <w:b/>
          <w:lang w:val="pt-BR"/>
        </w:rPr>
        <w:t xml:space="preserve">3.4.6.1.2. </w:t>
      </w:r>
      <w:r w:rsidRPr="00336FB4">
        <w:rPr>
          <w:lang w:val="pt-BR"/>
        </w:rPr>
        <w:t xml:space="preserve">Instalação de quadro elétrico exclusivo para os nobreaks com todos os seus acessórios (barramentos, anilhas, bornes, anéis, contatos), bem como toda infraestrutura necessária (cabos, fixadores, anéis, bornes, barras) para os dispositivos e sistemas de proteção (disjuntores, </w:t>
      </w:r>
      <w:proofErr w:type="spellStart"/>
      <w:r w:rsidRPr="00336FB4">
        <w:rPr>
          <w:lang w:val="pt-BR"/>
        </w:rPr>
        <w:t>IDRs</w:t>
      </w:r>
      <w:proofErr w:type="spellEnd"/>
      <w:r w:rsidRPr="00336FB4">
        <w:rPr>
          <w:lang w:val="pt-BR"/>
        </w:rPr>
        <w:t>, aterramento) no Datacenter;</w:t>
      </w:r>
    </w:p>
    <w:p w14:paraId="15EF93A1" w14:textId="77777777" w:rsidR="0053699C" w:rsidRPr="00336FB4" w:rsidRDefault="001471B9">
      <w:pPr>
        <w:ind w:left="765"/>
        <w:jc w:val="both"/>
        <w:rPr>
          <w:lang w:val="pt-BR"/>
        </w:rPr>
      </w:pPr>
      <w:r w:rsidRPr="00336FB4">
        <w:rPr>
          <w:b/>
          <w:lang w:val="pt-BR"/>
        </w:rPr>
        <w:t xml:space="preserve">3.4.6.1.3. </w:t>
      </w:r>
      <w:r w:rsidRPr="00336FB4">
        <w:rPr>
          <w:lang w:val="pt-BR"/>
        </w:rPr>
        <w:t xml:space="preserve">Instalação de eletrodutos ou </w:t>
      </w:r>
      <w:proofErr w:type="gramStart"/>
      <w:r w:rsidRPr="00336FB4">
        <w:rPr>
          <w:lang w:val="pt-BR"/>
        </w:rPr>
        <w:t>eletro calhas</w:t>
      </w:r>
      <w:proofErr w:type="gramEnd"/>
      <w:r w:rsidRPr="00336FB4">
        <w:rPr>
          <w:lang w:val="pt-BR"/>
        </w:rPr>
        <w:t xml:space="preserve"> e seus acessórios (fixadores, grampos, conexões, luvas, curvas, anéis, </w:t>
      </w:r>
      <w:proofErr w:type="spellStart"/>
      <w:r w:rsidRPr="00336FB4">
        <w:rPr>
          <w:lang w:val="pt-BR"/>
        </w:rPr>
        <w:t>conduletes</w:t>
      </w:r>
      <w:proofErr w:type="spellEnd"/>
      <w:r w:rsidRPr="00336FB4">
        <w:rPr>
          <w:lang w:val="pt-BR"/>
        </w:rPr>
        <w:t>, suportes, espelhos, anilhas, tomadas elétricas e conectores), bem como suas corretas identificações;</w:t>
      </w:r>
    </w:p>
    <w:p w14:paraId="22FF4D53" w14:textId="77777777" w:rsidR="0053699C" w:rsidRPr="00336FB4" w:rsidRDefault="001471B9">
      <w:pPr>
        <w:ind w:left="765"/>
        <w:jc w:val="both"/>
        <w:rPr>
          <w:lang w:val="pt-BR"/>
        </w:rPr>
      </w:pPr>
      <w:r w:rsidRPr="00336FB4">
        <w:rPr>
          <w:b/>
          <w:lang w:val="pt-BR"/>
        </w:rPr>
        <w:t xml:space="preserve">3.4.6.1.4. </w:t>
      </w:r>
      <w:r w:rsidRPr="00336FB4">
        <w:rPr>
          <w:lang w:val="pt-BR"/>
        </w:rPr>
        <w:t>Fornecimento e instalação de disjuntores de proteção elétrica (tipo DIN), sendo todos do mesmo fabricante;</w:t>
      </w:r>
    </w:p>
    <w:p w14:paraId="374627B8" w14:textId="77777777" w:rsidR="0053699C" w:rsidRPr="00336FB4" w:rsidRDefault="001471B9">
      <w:pPr>
        <w:ind w:left="765"/>
        <w:jc w:val="both"/>
        <w:rPr>
          <w:lang w:val="pt-BR"/>
        </w:rPr>
      </w:pPr>
      <w:r w:rsidRPr="00336FB4">
        <w:rPr>
          <w:b/>
          <w:lang w:val="pt-BR"/>
        </w:rPr>
        <w:t xml:space="preserve">3.4.6.1.5. </w:t>
      </w:r>
      <w:r w:rsidRPr="00336FB4">
        <w:rPr>
          <w:lang w:val="pt-BR"/>
        </w:rPr>
        <w:t>Lançamento de alimentadores de energia elétrica ao quadro de distribuição de força na bitola adequada à capacidade dos protetores de energia (disjuntores) instalados no Painel de Distribuição Elétrica;</w:t>
      </w:r>
    </w:p>
    <w:p w14:paraId="196E8B06" w14:textId="77777777" w:rsidR="0053699C" w:rsidRPr="00336FB4" w:rsidRDefault="001471B9">
      <w:pPr>
        <w:ind w:left="765"/>
        <w:jc w:val="both"/>
        <w:rPr>
          <w:lang w:val="pt-BR"/>
        </w:rPr>
      </w:pPr>
      <w:r w:rsidRPr="00336FB4">
        <w:rPr>
          <w:b/>
          <w:lang w:val="pt-BR"/>
        </w:rPr>
        <w:t xml:space="preserve">3.4.6.1.6. </w:t>
      </w:r>
      <w:r w:rsidRPr="00336FB4">
        <w:rPr>
          <w:lang w:val="pt-BR"/>
        </w:rPr>
        <w:t>Instalação e ativação do Nobreak conforme especificação do fabricante;</w:t>
      </w:r>
    </w:p>
    <w:p w14:paraId="40D81C1A" w14:textId="77777777" w:rsidR="0053699C" w:rsidRPr="00336FB4" w:rsidRDefault="001471B9">
      <w:pPr>
        <w:ind w:left="765"/>
        <w:jc w:val="both"/>
        <w:rPr>
          <w:lang w:val="pt-BR"/>
        </w:rPr>
      </w:pPr>
      <w:r w:rsidRPr="00336FB4">
        <w:rPr>
          <w:b/>
          <w:lang w:val="pt-BR"/>
        </w:rPr>
        <w:t xml:space="preserve">3.4.6.1.7. </w:t>
      </w:r>
      <w:r w:rsidRPr="00336FB4">
        <w:rPr>
          <w:lang w:val="pt-BR"/>
        </w:rPr>
        <w:t>Lançamento de 02 (dois) circuitos elétricos da saída dos nobreaks ao rack de servidores instalados no Datacenter;</w:t>
      </w:r>
    </w:p>
    <w:p w14:paraId="3DBAF0C1" w14:textId="77777777" w:rsidR="0053699C" w:rsidRPr="00336FB4" w:rsidRDefault="001471B9">
      <w:pPr>
        <w:ind w:left="765"/>
        <w:jc w:val="both"/>
        <w:rPr>
          <w:lang w:val="pt-BR"/>
        </w:rPr>
      </w:pPr>
      <w:r w:rsidRPr="00336FB4">
        <w:rPr>
          <w:b/>
          <w:lang w:val="pt-BR"/>
        </w:rPr>
        <w:t xml:space="preserve">3.4.6.1.8. </w:t>
      </w:r>
      <w:r w:rsidRPr="00336FB4">
        <w:rPr>
          <w:lang w:val="pt-BR"/>
        </w:rPr>
        <w:t xml:space="preserve">Lançamento de 15 (quinze) circuitos elétricos da saída do nobreak para cada rack de </w:t>
      </w:r>
      <w:proofErr w:type="spellStart"/>
      <w:r w:rsidRPr="00336FB4">
        <w:rPr>
          <w:lang w:val="pt-BR"/>
        </w:rPr>
        <w:t>telecom</w:t>
      </w:r>
      <w:proofErr w:type="spellEnd"/>
      <w:r w:rsidRPr="00336FB4">
        <w:rPr>
          <w:lang w:val="pt-BR"/>
        </w:rPr>
        <w:t xml:space="preserve"> distribuídos pela Secretaria de Desenvolvimento Social;</w:t>
      </w:r>
    </w:p>
    <w:p w14:paraId="47B2F7C0" w14:textId="77777777" w:rsidR="0053699C" w:rsidRPr="00336FB4" w:rsidRDefault="001471B9">
      <w:pPr>
        <w:ind w:left="765"/>
        <w:jc w:val="both"/>
        <w:rPr>
          <w:lang w:val="pt-BR"/>
        </w:rPr>
      </w:pPr>
      <w:r w:rsidRPr="00336FB4">
        <w:rPr>
          <w:b/>
          <w:lang w:val="pt-BR"/>
        </w:rPr>
        <w:lastRenderedPageBreak/>
        <w:t xml:space="preserve">3.4.6.1.9. </w:t>
      </w:r>
      <w:r w:rsidRPr="00336FB4">
        <w:rPr>
          <w:lang w:val="pt-BR"/>
        </w:rPr>
        <w:t>Identificação dos disjuntores nos quadros de força;</w:t>
      </w:r>
    </w:p>
    <w:p w14:paraId="37D76036" w14:textId="77777777" w:rsidR="0053699C" w:rsidRPr="00336FB4" w:rsidRDefault="001471B9">
      <w:pPr>
        <w:ind w:left="765"/>
        <w:jc w:val="both"/>
        <w:rPr>
          <w:lang w:val="pt-BR"/>
        </w:rPr>
      </w:pPr>
      <w:r w:rsidRPr="00336FB4">
        <w:rPr>
          <w:b/>
          <w:lang w:val="pt-BR"/>
        </w:rPr>
        <w:t xml:space="preserve">3.4.6.1.10. </w:t>
      </w:r>
      <w:r w:rsidRPr="00336FB4">
        <w:rPr>
          <w:lang w:val="pt-BR"/>
        </w:rPr>
        <w:t>Lançamento de circuitos elétricos em fios condutores em bitola compatível com a carga exigida;</w:t>
      </w:r>
    </w:p>
    <w:p w14:paraId="5C92BAD4" w14:textId="77777777" w:rsidR="0053699C" w:rsidRPr="00336FB4" w:rsidRDefault="001471B9">
      <w:pPr>
        <w:ind w:left="765"/>
        <w:jc w:val="both"/>
        <w:rPr>
          <w:lang w:val="pt-BR"/>
        </w:rPr>
      </w:pPr>
      <w:r w:rsidRPr="00336FB4">
        <w:rPr>
          <w:b/>
          <w:lang w:val="pt-BR"/>
        </w:rPr>
        <w:t xml:space="preserve">3.4.6.1.11. </w:t>
      </w:r>
      <w:r w:rsidRPr="00336FB4">
        <w:rPr>
          <w:lang w:val="pt-BR"/>
        </w:rPr>
        <w:t>Todos os serviços terão total observância da Secretaria de Desenvolvimento Social e o não cumprimento das normas vigentes implicará no retrabalho das atividades.</w:t>
      </w:r>
    </w:p>
    <w:p w14:paraId="04162E3C" w14:textId="77777777" w:rsidR="0053699C" w:rsidRPr="00336FB4" w:rsidRDefault="001471B9">
      <w:pPr>
        <w:ind w:left="510"/>
        <w:jc w:val="both"/>
        <w:rPr>
          <w:lang w:val="pt-BR"/>
        </w:rPr>
      </w:pPr>
      <w:r w:rsidRPr="00336FB4">
        <w:rPr>
          <w:b/>
          <w:lang w:val="pt-BR"/>
        </w:rPr>
        <w:t xml:space="preserve">3.4.6.2. </w:t>
      </w:r>
      <w:r w:rsidRPr="00336FB4">
        <w:rPr>
          <w:lang w:val="pt-BR"/>
        </w:rPr>
        <w:t>Ambiente de alta disponibilidade</w:t>
      </w:r>
    </w:p>
    <w:p w14:paraId="61F877C1" w14:textId="77777777" w:rsidR="0053699C" w:rsidRPr="00336FB4" w:rsidRDefault="001471B9">
      <w:pPr>
        <w:ind w:left="765"/>
        <w:jc w:val="both"/>
        <w:rPr>
          <w:lang w:val="pt-BR"/>
        </w:rPr>
      </w:pPr>
      <w:r w:rsidRPr="00336FB4">
        <w:rPr>
          <w:b/>
          <w:lang w:val="pt-BR"/>
        </w:rPr>
        <w:t xml:space="preserve">3.4.6.2.1. </w:t>
      </w:r>
      <w:r w:rsidRPr="00336FB4">
        <w:rPr>
          <w:lang w:val="pt-BR"/>
        </w:rPr>
        <w:t xml:space="preserve">Providenciar a instalação dos servidores de alto desempenho e </w:t>
      </w:r>
      <w:proofErr w:type="spellStart"/>
      <w:r w:rsidRPr="00336FB4">
        <w:rPr>
          <w:lang w:val="pt-BR"/>
        </w:rPr>
        <w:t>storage</w:t>
      </w:r>
      <w:proofErr w:type="spellEnd"/>
      <w:r w:rsidRPr="00336FB4">
        <w:rPr>
          <w:lang w:val="pt-BR"/>
        </w:rPr>
        <w:t xml:space="preserve"> no rack localizado no Datacenter da CONTRATANTE;</w:t>
      </w:r>
    </w:p>
    <w:p w14:paraId="14171DA7" w14:textId="77777777" w:rsidR="0053699C" w:rsidRPr="00336FB4" w:rsidRDefault="001471B9">
      <w:pPr>
        <w:ind w:left="765"/>
        <w:jc w:val="both"/>
        <w:rPr>
          <w:lang w:val="pt-BR"/>
        </w:rPr>
      </w:pPr>
      <w:r w:rsidRPr="00336FB4">
        <w:rPr>
          <w:b/>
          <w:lang w:val="pt-BR"/>
        </w:rPr>
        <w:t xml:space="preserve">3.4.6.2.2. </w:t>
      </w:r>
      <w:r w:rsidRPr="00336FB4">
        <w:rPr>
          <w:lang w:val="pt-BR"/>
        </w:rPr>
        <w:t>Instalação de trilhos;</w:t>
      </w:r>
    </w:p>
    <w:p w14:paraId="55D950C8" w14:textId="77777777" w:rsidR="0053699C" w:rsidRPr="00336FB4" w:rsidRDefault="001471B9">
      <w:pPr>
        <w:ind w:left="765"/>
        <w:jc w:val="both"/>
        <w:rPr>
          <w:lang w:val="pt-BR"/>
        </w:rPr>
      </w:pPr>
      <w:r w:rsidRPr="00336FB4">
        <w:rPr>
          <w:b/>
          <w:lang w:val="pt-BR"/>
        </w:rPr>
        <w:t xml:space="preserve">3.4.6.2.3. </w:t>
      </w:r>
      <w:r w:rsidRPr="00336FB4">
        <w:rPr>
          <w:lang w:val="pt-BR"/>
        </w:rPr>
        <w:t>Efetuar testes de funcionalidade dos equipamentos de alta disponibilidade instalados;</w:t>
      </w:r>
    </w:p>
    <w:p w14:paraId="0CFCDC94" w14:textId="77777777" w:rsidR="0053699C" w:rsidRPr="00336FB4" w:rsidRDefault="001471B9">
      <w:pPr>
        <w:ind w:left="765"/>
        <w:jc w:val="both"/>
        <w:rPr>
          <w:lang w:val="pt-BR"/>
        </w:rPr>
      </w:pPr>
      <w:r w:rsidRPr="00336FB4">
        <w:rPr>
          <w:b/>
          <w:lang w:val="pt-BR"/>
        </w:rPr>
        <w:t xml:space="preserve">3.4.6.2.4. </w:t>
      </w:r>
      <w:r w:rsidRPr="00336FB4">
        <w:rPr>
          <w:lang w:val="pt-BR"/>
        </w:rPr>
        <w:t>Testes do ambiente de alta disponibilidade;</w:t>
      </w:r>
    </w:p>
    <w:p w14:paraId="5BA6DE06" w14:textId="77777777" w:rsidR="0053699C" w:rsidRPr="00336FB4" w:rsidRDefault="001471B9">
      <w:pPr>
        <w:ind w:left="765"/>
        <w:jc w:val="both"/>
        <w:rPr>
          <w:lang w:val="pt-BR"/>
        </w:rPr>
      </w:pPr>
      <w:r w:rsidRPr="00336FB4">
        <w:rPr>
          <w:b/>
          <w:lang w:val="pt-BR"/>
        </w:rPr>
        <w:t xml:space="preserve">3.4.6.2.5. </w:t>
      </w:r>
      <w:r w:rsidRPr="00336FB4">
        <w:rPr>
          <w:lang w:val="pt-BR"/>
        </w:rPr>
        <w:t>Verificar o estado geral das instalações;</w:t>
      </w:r>
    </w:p>
    <w:p w14:paraId="2BA0783A" w14:textId="77777777" w:rsidR="0053699C" w:rsidRPr="00336FB4" w:rsidRDefault="001471B9">
      <w:pPr>
        <w:ind w:left="765"/>
        <w:jc w:val="both"/>
        <w:rPr>
          <w:lang w:val="pt-BR"/>
        </w:rPr>
      </w:pPr>
      <w:r w:rsidRPr="00336FB4">
        <w:rPr>
          <w:b/>
          <w:lang w:val="pt-BR"/>
        </w:rPr>
        <w:t xml:space="preserve">3.4.6.2.6. </w:t>
      </w:r>
      <w:r w:rsidRPr="00336FB4">
        <w:rPr>
          <w:lang w:val="pt-BR"/>
        </w:rPr>
        <w:t xml:space="preserve">Verificar, adequar e organizar a identificação de cabos de energia e patch </w:t>
      </w:r>
      <w:proofErr w:type="spellStart"/>
      <w:r w:rsidRPr="00336FB4">
        <w:rPr>
          <w:lang w:val="pt-BR"/>
        </w:rPr>
        <w:t>cords</w:t>
      </w:r>
      <w:proofErr w:type="spellEnd"/>
      <w:r w:rsidRPr="00336FB4">
        <w:rPr>
          <w:lang w:val="pt-BR"/>
        </w:rPr>
        <w:t>;</w:t>
      </w:r>
    </w:p>
    <w:p w14:paraId="46312010" w14:textId="77777777" w:rsidR="0053699C" w:rsidRPr="00336FB4" w:rsidRDefault="001471B9">
      <w:pPr>
        <w:ind w:left="510"/>
        <w:jc w:val="both"/>
        <w:rPr>
          <w:lang w:val="pt-BR"/>
        </w:rPr>
      </w:pPr>
      <w:r w:rsidRPr="00336FB4">
        <w:rPr>
          <w:b/>
          <w:lang w:val="pt-BR"/>
        </w:rPr>
        <w:t xml:space="preserve">3.4.6.3. </w:t>
      </w:r>
      <w:r w:rsidRPr="00336FB4">
        <w:rPr>
          <w:lang w:val="pt-BR"/>
        </w:rPr>
        <w:t>Servidor de Armazenamento</w:t>
      </w:r>
    </w:p>
    <w:p w14:paraId="65A7DB3B" w14:textId="77777777" w:rsidR="0053699C" w:rsidRPr="00336FB4" w:rsidRDefault="001471B9">
      <w:pPr>
        <w:ind w:left="765"/>
        <w:jc w:val="both"/>
        <w:rPr>
          <w:lang w:val="pt-BR"/>
        </w:rPr>
      </w:pPr>
      <w:r w:rsidRPr="00336FB4">
        <w:rPr>
          <w:b/>
          <w:lang w:val="pt-BR"/>
        </w:rPr>
        <w:t xml:space="preserve">3.4.6.3.1. </w:t>
      </w:r>
      <w:r w:rsidRPr="00336FB4">
        <w:rPr>
          <w:lang w:val="pt-BR"/>
        </w:rPr>
        <w:t>Providenciar a instalação do servidor de armazenamento no rack localizado no Datacenter;</w:t>
      </w:r>
    </w:p>
    <w:p w14:paraId="739242F8" w14:textId="77777777" w:rsidR="0053699C" w:rsidRPr="00336FB4" w:rsidRDefault="001471B9">
      <w:pPr>
        <w:ind w:left="765"/>
        <w:jc w:val="both"/>
        <w:rPr>
          <w:lang w:val="pt-BR"/>
        </w:rPr>
      </w:pPr>
      <w:r w:rsidRPr="00336FB4">
        <w:rPr>
          <w:b/>
          <w:lang w:val="pt-BR"/>
        </w:rPr>
        <w:t xml:space="preserve">3.4.6.3.2. </w:t>
      </w:r>
      <w:r w:rsidRPr="00336FB4">
        <w:rPr>
          <w:lang w:val="pt-BR"/>
        </w:rPr>
        <w:t>Instalação de trilhos;</w:t>
      </w:r>
    </w:p>
    <w:p w14:paraId="4D200A72" w14:textId="77777777" w:rsidR="0053699C" w:rsidRPr="00336FB4" w:rsidRDefault="001471B9">
      <w:pPr>
        <w:ind w:left="765"/>
        <w:jc w:val="both"/>
        <w:rPr>
          <w:lang w:val="pt-BR"/>
        </w:rPr>
      </w:pPr>
      <w:r w:rsidRPr="00336FB4">
        <w:rPr>
          <w:b/>
          <w:lang w:val="pt-BR"/>
        </w:rPr>
        <w:t xml:space="preserve">3.4.6.3.3. </w:t>
      </w:r>
      <w:r w:rsidRPr="00336FB4">
        <w:rPr>
          <w:lang w:val="pt-BR"/>
        </w:rPr>
        <w:t>Efetuar testes de funcionalidade do equipamento instalado;</w:t>
      </w:r>
    </w:p>
    <w:p w14:paraId="613D960C" w14:textId="77777777" w:rsidR="0053699C" w:rsidRPr="00336FB4" w:rsidRDefault="001471B9">
      <w:pPr>
        <w:ind w:left="765"/>
        <w:jc w:val="both"/>
        <w:rPr>
          <w:lang w:val="pt-BR"/>
        </w:rPr>
      </w:pPr>
      <w:r w:rsidRPr="00336FB4">
        <w:rPr>
          <w:b/>
          <w:lang w:val="pt-BR"/>
        </w:rPr>
        <w:t xml:space="preserve">3.4.6.3.4. </w:t>
      </w:r>
      <w:r w:rsidRPr="00336FB4">
        <w:rPr>
          <w:lang w:val="pt-BR"/>
        </w:rPr>
        <w:t xml:space="preserve">Testes do ambiente de backup e </w:t>
      </w:r>
      <w:proofErr w:type="spellStart"/>
      <w:r w:rsidRPr="00336FB4">
        <w:rPr>
          <w:lang w:val="pt-BR"/>
        </w:rPr>
        <w:t>restore</w:t>
      </w:r>
      <w:proofErr w:type="spellEnd"/>
      <w:r w:rsidRPr="00336FB4">
        <w:rPr>
          <w:lang w:val="pt-BR"/>
        </w:rPr>
        <w:t>;</w:t>
      </w:r>
    </w:p>
    <w:p w14:paraId="12B23403" w14:textId="77777777" w:rsidR="0053699C" w:rsidRPr="00336FB4" w:rsidRDefault="001471B9">
      <w:pPr>
        <w:ind w:left="765"/>
        <w:jc w:val="both"/>
        <w:rPr>
          <w:lang w:val="pt-BR"/>
        </w:rPr>
      </w:pPr>
      <w:r w:rsidRPr="00336FB4">
        <w:rPr>
          <w:b/>
          <w:lang w:val="pt-BR"/>
        </w:rPr>
        <w:t xml:space="preserve">3.4.6.3.5. </w:t>
      </w:r>
      <w:r w:rsidRPr="00336FB4">
        <w:rPr>
          <w:lang w:val="pt-BR"/>
        </w:rPr>
        <w:t>Implantação das rotinas de backup;</w:t>
      </w:r>
    </w:p>
    <w:p w14:paraId="59820EE9" w14:textId="77777777" w:rsidR="0053699C" w:rsidRPr="00336FB4" w:rsidRDefault="001471B9">
      <w:pPr>
        <w:ind w:left="765"/>
        <w:jc w:val="both"/>
        <w:rPr>
          <w:lang w:val="pt-BR"/>
        </w:rPr>
      </w:pPr>
      <w:r w:rsidRPr="00336FB4">
        <w:rPr>
          <w:b/>
          <w:lang w:val="pt-BR"/>
        </w:rPr>
        <w:t xml:space="preserve">3.4.6.3.6. </w:t>
      </w:r>
      <w:r w:rsidRPr="00336FB4">
        <w:rPr>
          <w:lang w:val="pt-BR"/>
        </w:rPr>
        <w:t>Verificar o estado geral das instalações;</w:t>
      </w:r>
    </w:p>
    <w:p w14:paraId="6D82E6D8" w14:textId="77777777" w:rsidR="0053699C" w:rsidRPr="00336FB4" w:rsidRDefault="001471B9">
      <w:pPr>
        <w:ind w:left="765"/>
        <w:jc w:val="both"/>
        <w:rPr>
          <w:lang w:val="pt-BR"/>
        </w:rPr>
      </w:pPr>
      <w:r w:rsidRPr="00336FB4">
        <w:rPr>
          <w:b/>
          <w:lang w:val="pt-BR"/>
        </w:rPr>
        <w:t xml:space="preserve">3.4.6.3.7. </w:t>
      </w:r>
      <w:r w:rsidRPr="00336FB4">
        <w:rPr>
          <w:lang w:val="pt-BR"/>
        </w:rPr>
        <w:t xml:space="preserve">Verificar, adequar e organizar a identificação de cabos de energia e patch </w:t>
      </w:r>
      <w:proofErr w:type="spellStart"/>
      <w:r w:rsidRPr="00336FB4">
        <w:rPr>
          <w:lang w:val="pt-BR"/>
        </w:rPr>
        <w:t>cords</w:t>
      </w:r>
      <w:proofErr w:type="spellEnd"/>
      <w:r w:rsidRPr="00336FB4">
        <w:rPr>
          <w:lang w:val="pt-BR"/>
        </w:rPr>
        <w:t>;</w:t>
      </w:r>
    </w:p>
    <w:p w14:paraId="51DEE361" w14:textId="77777777" w:rsidR="0053699C" w:rsidRPr="00336FB4" w:rsidRDefault="001471B9">
      <w:pPr>
        <w:ind w:left="255"/>
        <w:jc w:val="both"/>
        <w:rPr>
          <w:lang w:val="pt-BR"/>
        </w:rPr>
      </w:pPr>
      <w:r w:rsidRPr="00336FB4">
        <w:rPr>
          <w:b/>
          <w:lang w:val="pt-BR"/>
        </w:rPr>
        <w:t xml:space="preserve">3.4.7. </w:t>
      </w:r>
      <w:r w:rsidRPr="00336FB4">
        <w:rPr>
          <w:lang w:val="pt-BR"/>
        </w:rPr>
        <w:t>Comprometimento da CONTRATADA</w:t>
      </w:r>
    </w:p>
    <w:p w14:paraId="6EC5E444" w14:textId="77777777" w:rsidR="0053699C" w:rsidRPr="00336FB4" w:rsidRDefault="001471B9">
      <w:pPr>
        <w:ind w:left="510"/>
        <w:jc w:val="both"/>
        <w:rPr>
          <w:lang w:val="pt-BR"/>
        </w:rPr>
      </w:pPr>
      <w:r w:rsidRPr="00336FB4">
        <w:rPr>
          <w:b/>
          <w:lang w:val="pt-BR"/>
        </w:rPr>
        <w:t xml:space="preserve">3.4.7.1. </w:t>
      </w:r>
      <w:r w:rsidRPr="00336FB4">
        <w:rPr>
          <w:lang w:val="pt-BR"/>
        </w:rPr>
        <w:t>Não utilizar a marca do CONTRATANTE ou qualquer material desenvolvido pelo CONTRATANTE para seus produtos e programas, assim como os dados dos clientes a que tenha acesso no decorrer das atividades inerentes ao contrato, em ações desenvolvidas pela CONTRATADA fora do âmbito de atuação do contrato;</w:t>
      </w:r>
    </w:p>
    <w:p w14:paraId="38D2F15A" w14:textId="77777777" w:rsidR="0053699C" w:rsidRPr="00336FB4" w:rsidRDefault="001471B9">
      <w:pPr>
        <w:ind w:left="510"/>
        <w:jc w:val="both"/>
        <w:rPr>
          <w:lang w:val="pt-BR"/>
        </w:rPr>
      </w:pPr>
      <w:r w:rsidRPr="00336FB4">
        <w:rPr>
          <w:b/>
          <w:lang w:val="pt-BR"/>
        </w:rPr>
        <w:t xml:space="preserve">3.4.7.2. </w:t>
      </w:r>
      <w:r w:rsidRPr="00336FB4">
        <w:rPr>
          <w:lang w:val="pt-BR"/>
        </w:rPr>
        <w:t>Tratar todas as informações a que tenha acesso em função do contrato em caráter de estrita confidencialidade, agindo com diligência para evitar sua divulgação verbal ou escrita, ou permitir o acesso, seja por ação ou omissão, a qualquer terceiro;</w:t>
      </w:r>
    </w:p>
    <w:p w14:paraId="0F81CBDC" w14:textId="77777777" w:rsidR="0053699C" w:rsidRPr="00336FB4" w:rsidRDefault="001471B9">
      <w:pPr>
        <w:ind w:left="510"/>
        <w:jc w:val="both"/>
        <w:rPr>
          <w:lang w:val="pt-BR"/>
        </w:rPr>
      </w:pPr>
      <w:r w:rsidRPr="00336FB4">
        <w:rPr>
          <w:b/>
          <w:lang w:val="pt-BR"/>
        </w:rPr>
        <w:t xml:space="preserve">3.4.7.3. </w:t>
      </w:r>
      <w:r w:rsidRPr="00336FB4">
        <w:rPr>
          <w:lang w:val="pt-BR"/>
        </w:rPr>
        <w:t>Só divulgar informações acerca da prestação dos serviços objeto do Contrato que envolva o nome do CONTRATANTE mediante sua prévia e expressa autorização;</w:t>
      </w:r>
    </w:p>
    <w:p w14:paraId="01767950" w14:textId="77777777" w:rsidR="0053699C" w:rsidRPr="00336FB4" w:rsidRDefault="001471B9">
      <w:pPr>
        <w:ind w:left="510"/>
        <w:jc w:val="both"/>
        <w:rPr>
          <w:lang w:val="pt-BR"/>
        </w:rPr>
      </w:pPr>
      <w:r w:rsidRPr="00336FB4">
        <w:rPr>
          <w:b/>
          <w:lang w:val="pt-BR"/>
        </w:rPr>
        <w:lastRenderedPageBreak/>
        <w:t xml:space="preserve">3.4.7.4. </w:t>
      </w:r>
      <w:r w:rsidRPr="00336FB4">
        <w:rPr>
          <w:lang w:val="pt-BR"/>
        </w:rPr>
        <w:t>Manter, por si, por seus prepostos e contratados, irrestrito e total sigilo sobre quaisquer dados que lhe sejam fornecidos em decorrência do contrato, sobretudo quanto à estratégia de atuação do CONTRATANTE;</w:t>
      </w:r>
    </w:p>
    <w:p w14:paraId="3918A2FE" w14:textId="77777777" w:rsidR="0053699C" w:rsidRPr="00336FB4" w:rsidRDefault="001471B9">
      <w:pPr>
        <w:ind w:left="510"/>
        <w:jc w:val="both"/>
        <w:rPr>
          <w:lang w:val="pt-BR"/>
        </w:rPr>
      </w:pPr>
      <w:r w:rsidRPr="00336FB4">
        <w:rPr>
          <w:b/>
          <w:lang w:val="pt-BR"/>
        </w:rPr>
        <w:t xml:space="preserve">3.4.7.5. </w:t>
      </w:r>
      <w:r w:rsidRPr="00336FB4">
        <w:rPr>
          <w:lang w:val="pt-BR"/>
        </w:rPr>
        <w:t>Todas as informações veiculadas e armazenadas e/ou trafegadas nos recursos computacionais envolvidos nessa contratação, devem ser tratadas com absoluta reserva em qualquer condição e não podem ser divulgadas ou dadas a conhecer a terceiros não autorizados, aí se incluindo os próprios funcionários, estagiários, terceiros ou parceiros do CONTRATANTE, sem a autorização deste.</w:t>
      </w:r>
    </w:p>
    <w:p w14:paraId="0131B535" w14:textId="77777777" w:rsidR="0053699C" w:rsidRPr="00336FB4" w:rsidRDefault="001471B9">
      <w:pPr>
        <w:ind w:left="510"/>
        <w:jc w:val="both"/>
        <w:rPr>
          <w:lang w:val="pt-BR"/>
        </w:rPr>
      </w:pPr>
      <w:r w:rsidRPr="00336FB4">
        <w:rPr>
          <w:b/>
          <w:lang w:val="pt-BR"/>
        </w:rPr>
        <w:t xml:space="preserve">3.4.7.6. </w:t>
      </w:r>
      <w:r w:rsidRPr="00336FB4">
        <w:rPr>
          <w:lang w:val="pt-BR"/>
        </w:rPr>
        <w:t>Toda informação, gerada ou transformada pelo CONTRATANTE nos recursos computacionais da CONTRATADA é de propriedade única e exclusiva do CONTRATANTE.</w:t>
      </w:r>
    </w:p>
    <w:p w14:paraId="6B016368" w14:textId="77777777" w:rsidR="0053699C" w:rsidRPr="00336FB4" w:rsidRDefault="001471B9">
      <w:pPr>
        <w:ind w:left="510"/>
        <w:jc w:val="both"/>
        <w:rPr>
          <w:lang w:val="pt-BR"/>
        </w:rPr>
      </w:pPr>
      <w:r w:rsidRPr="00336FB4">
        <w:rPr>
          <w:b/>
          <w:lang w:val="pt-BR"/>
        </w:rPr>
        <w:t xml:space="preserve">3.4.7.7. </w:t>
      </w:r>
      <w:r w:rsidRPr="00336FB4">
        <w:rPr>
          <w:lang w:val="pt-BR"/>
        </w:rPr>
        <w:t>Toda a base de dados de soluções de Atendimento Técnico, contendo todos os históricos e procedimentos deverão ser disponibilizados pela CONTRATADA em formato padrão e com a sua estrutura de dados.</w:t>
      </w:r>
    </w:p>
    <w:p w14:paraId="2F4F6C9E" w14:textId="77777777" w:rsidR="0053699C" w:rsidRPr="00336FB4" w:rsidRDefault="001471B9">
      <w:pPr>
        <w:ind w:left="510"/>
        <w:jc w:val="both"/>
        <w:rPr>
          <w:lang w:val="pt-BR"/>
        </w:rPr>
      </w:pPr>
      <w:r w:rsidRPr="00336FB4">
        <w:rPr>
          <w:b/>
          <w:lang w:val="pt-BR"/>
        </w:rPr>
        <w:t xml:space="preserve">3.4.7.8. </w:t>
      </w:r>
      <w:r w:rsidRPr="00336FB4">
        <w:rPr>
          <w:lang w:val="pt-BR"/>
        </w:rPr>
        <w:t>Os custos e insumos para a implantação da solução são encargos da CONTRATADA. As atividades de implantação não devem ser contabilizadas como prestação de serviço de suporte especializado, mesmo na hipótese de atividades de tal natureza.</w:t>
      </w:r>
    </w:p>
    <w:p w14:paraId="1506B4B4" w14:textId="77777777" w:rsidR="0053699C" w:rsidRPr="00336FB4" w:rsidRDefault="001471B9">
      <w:pPr>
        <w:ind w:left="510"/>
        <w:jc w:val="both"/>
        <w:rPr>
          <w:lang w:val="pt-BR"/>
        </w:rPr>
      </w:pPr>
      <w:r w:rsidRPr="00336FB4">
        <w:rPr>
          <w:b/>
          <w:lang w:val="pt-BR"/>
        </w:rPr>
        <w:t xml:space="preserve">3.4.7.9. </w:t>
      </w:r>
      <w:r w:rsidRPr="00336FB4">
        <w:rPr>
          <w:lang w:val="pt-BR"/>
        </w:rPr>
        <w:t>A CONTRATADA deverá comunicar e documentar imediatamente à CONTRATANTE quaisquer dificuldades que comprometam a execução dos serviços.</w:t>
      </w:r>
    </w:p>
    <w:p w14:paraId="3D4F25EC" w14:textId="77777777" w:rsidR="0053699C" w:rsidRPr="00336FB4" w:rsidRDefault="001471B9">
      <w:pPr>
        <w:ind w:left="510"/>
        <w:jc w:val="both"/>
        <w:rPr>
          <w:lang w:val="pt-BR"/>
        </w:rPr>
      </w:pPr>
      <w:r w:rsidRPr="00336FB4">
        <w:rPr>
          <w:b/>
          <w:lang w:val="pt-BR"/>
        </w:rPr>
        <w:t xml:space="preserve">3.4.7.10. </w:t>
      </w:r>
      <w:r w:rsidRPr="00336FB4">
        <w:rPr>
          <w:lang w:val="pt-BR"/>
        </w:rPr>
        <w:t>A CONTRATADA deverá fornecer todos os subsídios para que a CONTRATANTE obtenha o conhecimento necessário ao perfeito entendimento dos serviços efetuados.</w:t>
      </w:r>
    </w:p>
    <w:p w14:paraId="206EA1FB" w14:textId="77777777" w:rsidR="0053699C" w:rsidRPr="00336FB4" w:rsidRDefault="001471B9">
      <w:pPr>
        <w:ind w:left="510"/>
        <w:jc w:val="both"/>
        <w:rPr>
          <w:lang w:val="pt-BR"/>
        </w:rPr>
      </w:pPr>
      <w:r w:rsidRPr="00336FB4">
        <w:rPr>
          <w:b/>
          <w:lang w:val="pt-BR"/>
        </w:rPr>
        <w:t xml:space="preserve">3.4.7.11. </w:t>
      </w:r>
      <w:r w:rsidRPr="00336FB4">
        <w:rPr>
          <w:lang w:val="pt-BR"/>
        </w:rPr>
        <w:t>A CONTRATADA deverá realizar as instalações, configurações e gerenciamento de todos os componentes de infraestrutura de TI envolvidos neste projeto básico;</w:t>
      </w:r>
    </w:p>
    <w:p w14:paraId="4F48EC74" w14:textId="77777777" w:rsidR="0053699C" w:rsidRPr="00336FB4" w:rsidRDefault="001471B9">
      <w:pPr>
        <w:ind w:left="510"/>
        <w:jc w:val="both"/>
        <w:rPr>
          <w:lang w:val="pt-BR"/>
        </w:rPr>
      </w:pPr>
      <w:r w:rsidRPr="00336FB4">
        <w:rPr>
          <w:b/>
          <w:lang w:val="pt-BR"/>
        </w:rPr>
        <w:t xml:space="preserve">3.4.7.12. </w:t>
      </w:r>
      <w:r w:rsidRPr="00336FB4">
        <w:rPr>
          <w:lang w:val="pt-BR"/>
        </w:rPr>
        <w:t>Deve realizar o acompanhamento e assessoria aos usuários CONTRATANTE na habilitação de periféricos de rede, fornecendo recursos técnicos necessários para as atividades;</w:t>
      </w:r>
    </w:p>
    <w:p w14:paraId="3BA408EA" w14:textId="77777777" w:rsidR="0053699C" w:rsidRPr="00336FB4" w:rsidRDefault="001471B9">
      <w:pPr>
        <w:ind w:left="510"/>
        <w:jc w:val="both"/>
        <w:rPr>
          <w:lang w:val="pt-BR"/>
        </w:rPr>
      </w:pPr>
      <w:r w:rsidRPr="00336FB4">
        <w:rPr>
          <w:b/>
          <w:lang w:val="pt-BR"/>
        </w:rPr>
        <w:t xml:space="preserve">3.4.7.13. </w:t>
      </w:r>
      <w:r w:rsidRPr="00336FB4">
        <w:rPr>
          <w:lang w:val="pt-BR"/>
        </w:rPr>
        <w:t>Será de responsabilidade da CONTRATADA a garantia do funcionamento pleno e satisfatório de todas as soluções de infraestrutura que compõem este termo de referência;</w:t>
      </w:r>
    </w:p>
    <w:p w14:paraId="1EF6CCA1" w14:textId="77777777" w:rsidR="0053699C" w:rsidRPr="00336FB4" w:rsidRDefault="001471B9">
      <w:pPr>
        <w:ind w:left="510"/>
        <w:jc w:val="both"/>
        <w:rPr>
          <w:lang w:val="pt-BR"/>
        </w:rPr>
      </w:pPr>
      <w:r w:rsidRPr="00336FB4">
        <w:rPr>
          <w:b/>
          <w:lang w:val="pt-BR"/>
        </w:rPr>
        <w:t xml:space="preserve">3.4.7.14. </w:t>
      </w:r>
      <w:r w:rsidRPr="00336FB4">
        <w:rPr>
          <w:lang w:val="pt-BR"/>
        </w:rPr>
        <w:t>A CONTRATADA deverá esclarecer dúvidas e orientar na aplicação das técnicas utilizadas para realização dos serviços e atendimento às demandas, definidos no objeto do contrato, inclusive para revisão do seu processo, adequando-o à realidade.</w:t>
      </w:r>
    </w:p>
    <w:p w14:paraId="7D150B3C" w14:textId="77777777" w:rsidR="0053699C" w:rsidRPr="00336FB4" w:rsidRDefault="001471B9">
      <w:pPr>
        <w:ind w:left="510"/>
        <w:jc w:val="both"/>
        <w:rPr>
          <w:lang w:val="pt-BR"/>
        </w:rPr>
      </w:pPr>
      <w:r w:rsidRPr="00336FB4">
        <w:rPr>
          <w:b/>
          <w:lang w:val="pt-BR"/>
        </w:rPr>
        <w:t xml:space="preserve">3.4.7.15. </w:t>
      </w:r>
      <w:r w:rsidRPr="00336FB4">
        <w:rPr>
          <w:lang w:val="pt-BR"/>
        </w:rPr>
        <w:t>A CONTRATADA deverá informar à CONTRATANTE com no mínimo 3 (três) dias de antecedência sobre interrupções necessárias para ajustes técnicos ou manutenção na infraestrutura de TI local ou redundante que demandem mais de 2 (duas) horas de duração e que possam causar prejuízo à utilização dos sistemas hospedados.</w:t>
      </w:r>
    </w:p>
    <w:p w14:paraId="2B5CF954" w14:textId="77777777" w:rsidR="0053699C" w:rsidRPr="00336FB4" w:rsidRDefault="001471B9">
      <w:pPr>
        <w:ind w:left="765"/>
        <w:jc w:val="both"/>
        <w:rPr>
          <w:lang w:val="pt-BR"/>
        </w:rPr>
      </w:pPr>
      <w:r w:rsidRPr="00336FB4">
        <w:rPr>
          <w:b/>
          <w:lang w:val="pt-BR"/>
        </w:rPr>
        <w:t xml:space="preserve">3.4.7.15.1. </w:t>
      </w:r>
      <w:r w:rsidRPr="00336FB4">
        <w:rPr>
          <w:lang w:val="pt-BR"/>
        </w:rPr>
        <w:t>A interrupção que cause prejuízo à utilização dos sistemas hospedados e que é necessária para a manutenção do sistema será realizada preferencialmente, num período não superior a 6 (seis) horas, entre as 20:00 e as 06:00 horas.</w:t>
      </w:r>
    </w:p>
    <w:p w14:paraId="28D5E129" w14:textId="77777777" w:rsidR="0053699C" w:rsidRPr="00336FB4" w:rsidRDefault="001471B9">
      <w:pPr>
        <w:ind w:left="510"/>
        <w:jc w:val="both"/>
        <w:rPr>
          <w:lang w:val="pt-BR"/>
        </w:rPr>
      </w:pPr>
      <w:r w:rsidRPr="00336FB4">
        <w:rPr>
          <w:b/>
          <w:lang w:val="pt-BR"/>
        </w:rPr>
        <w:t xml:space="preserve">3.4.7.16. </w:t>
      </w:r>
      <w:r w:rsidRPr="00336FB4">
        <w:rPr>
          <w:lang w:val="pt-BR"/>
        </w:rPr>
        <w:t>A CONTRATADA deve comunicar imediatamente a CONTRATANTE a incidência de qualquer evento que afete, mesmo que de maneira aparentemente superficial, o andamento das atividades.</w:t>
      </w:r>
    </w:p>
    <w:p w14:paraId="302BACF9" w14:textId="77777777" w:rsidR="0053699C" w:rsidRPr="00336FB4" w:rsidRDefault="001471B9">
      <w:pPr>
        <w:ind w:left="255"/>
        <w:jc w:val="both"/>
        <w:rPr>
          <w:lang w:val="pt-BR"/>
        </w:rPr>
      </w:pPr>
      <w:r w:rsidRPr="00336FB4">
        <w:rPr>
          <w:b/>
          <w:lang w:val="pt-BR"/>
        </w:rPr>
        <w:lastRenderedPageBreak/>
        <w:t xml:space="preserve">3.4.8. </w:t>
      </w:r>
      <w:r w:rsidRPr="00336FB4">
        <w:rPr>
          <w:lang w:val="pt-BR"/>
        </w:rPr>
        <w:t>Segurança das infraestruturas</w:t>
      </w:r>
    </w:p>
    <w:p w14:paraId="1697A673" w14:textId="77777777" w:rsidR="0053699C" w:rsidRPr="00336FB4" w:rsidRDefault="001471B9">
      <w:pPr>
        <w:ind w:left="510"/>
        <w:jc w:val="both"/>
        <w:rPr>
          <w:lang w:val="pt-BR"/>
        </w:rPr>
      </w:pPr>
      <w:r w:rsidRPr="00336FB4">
        <w:rPr>
          <w:b/>
          <w:lang w:val="pt-BR"/>
        </w:rPr>
        <w:t xml:space="preserve">3.4.8.1. </w:t>
      </w:r>
      <w:r w:rsidRPr="00336FB4">
        <w:rPr>
          <w:lang w:val="pt-BR"/>
        </w:rPr>
        <w:t>Manter a Operação de dispositivos de segurança de rede (firewall, IDS e IPS);</w:t>
      </w:r>
    </w:p>
    <w:p w14:paraId="52D94306" w14:textId="77777777" w:rsidR="0053699C" w:rsidRPr="00336FB4" w:rsidRDefault="001471B9">
      <w:pPr>
        <w:ind w:left="510"/>
        <w:jc w:val="both"/>
        <w:rPr>
          <w:lang w:val="pt-BR"/>
        </w:rPr>
      </w:pPr>
      <w:r w:rsidRPr="00336FB4">
        <w:rPr>
          <w:b/>
          <w:lang w:val="pt-BR"/>
        </w:rPr>
        <w:t xml:space="preserve">3.4.8.2. </w:t>
      </w:r>
      <w:r w:rsidRPr="00336FB4">
        <w:rPr>
          <w:lang w:val="pt-BR"/>
        </w:rPr>
        <w:t>Manter, revisar e promover melhorias no sistema, políticas e planos de segurança da informação;</w:t>
      </w:r>
    </w:p>
    <w:p w14:paraId="73ED0E53" w14:textId="77777777" w:rsidR="0053699C" w:rsidRPr="00336FB4" w:rsidRDefault="001471B9">
      <w:pPr>
        <w:ind w:left="510"/>
        <w:jc w:val="both"/>
        <w:rPr>
          <w:lang w:val="pt-BR"/>
        </w:rPr>
      </w:pPr>
      <w:r w:rsidRPr="00336FB4">
        <w:rPr>
          <w:b/>
          <w:lang w:val="pt-BR"/>
        </w:rPr>
        <w:t xml:space="preserve">3.4.8.3. </w:t>
      </w:r>
      <w:r w:rsidRPr="00336FB4">
        <w:rPr>
          <w:lang w:val="pt-BR"/>
        </w:rPr>
        <w:t>Manter, revisar e promover melhorias dos controles de segurança e análise de riscos;</w:t>
      </w:r>
    </w:p>
    <w:p w14:paraId="684B7B7D" w14:textId="77777777" w:rsidR="0053699C" w:rsidRPr="00336FB4" w:rsidRDefault="001471B9">
      <w:pPr>
        <w:ind w:left="510"/>
        <w:jc w:val="both"/>
        <w:rPr>
          <w:lang w:val="pt-BR"/>
        </w:rPr>
      </w:pPr>
      <w:r w:rsidRPr="00336FB4">
        <w:rPr>
          <w:b/>
          <w:lang w:val="pt-BR"/>
        </w:rPr>
        <w:t xml:space="preserve">3.4.8.4. </w:t>
      </w:r>
      <w:r w:rsidRPr="00336FB4">
        <w:rPr>
          <w:lang w:val="pt-BR"/>
        </w:rPr>
        <w:t>Monitorar e gerenciar todas as falhas e incidentes de segurança, participando da solução e promovendo melhorias para evitar a reincidência;</w:t>
      </w:r>
    </w:p>
    <w:p w14:paraId="32CD55A2" w14:textId="77777777" w:rsidR="0053699C" w:rsidRPr="00336FB4" w:rsidRDefault="001471B9">
      <w:pPr>
        <w:ind w:left="510"/>
        <w:jc w:val="both"/>
        <w:rPr>
          <w:lang w:val="pt-BR"/>
        </w:rPr>
      </w:pPr>
      <w:r w:rsidRPr="00336FB4">
        <w:rPr>
          <w:b/>
          <w:lang w:val="pt-BR"/>
        </w:rPr>
        <w:t xml:space="preserve">3.4.8.5. </w:t>
      </w:r>
      <w:r w:rsidRPr="00336FB4">
        <w:rPr>
          <w:lang w:val="pt-BR"/>
        </w:rPr>
        <w:t>Analisar e reportar os impactos de segurança;</w:t>
      </w:r>
    </w:p>
    <w:p w14:paraId="0A5AFEEC" w14:textId="77777777" w:rsidR="0053699C" w:rsidRPr="00336FB4" w:rsidRDefault="001471B9">
      <w:pPr>
        <w:ind w:left="510"/>
        <w:jc w:val="both"/>
        <w:rPr>
          <w:lang w:val="pt-BR"/>
        </w:rPr>
      </w:pPr>
      <w:r w:rsidRPr="00336FB4">
        <w:rPr>
          <w:b/>
          <w:lang w:val="pt-BR"/>
        </w:rPr>
        <w:t xml:space="preserve">3.4.8.6. </w:t>
      </w:r>
      <w:r w:rsidRPr="00336FB4">
        <w:rPr>
          <w:lang w:val="pt-BR"/>
        </w:rPr>
        <w:t>Promover continuamente testes e auditorias sobre segurança da informação;</w:t>
      </w:r>
    </w:p>
    <w:p w14:paraId="5FF259C2" w14:textId="77777777" w:rsidR="0053699C" w:rsidRPr="00336FB4" w:rsidRDefault="001471B9">
      <w:pPr>
        <w:ind w:left="510"/>
        <w:jc w:val="both"/>
        <w:rPr>
          <w:lang w:val="pt-BR"/>
        </w:rPr>
      </w:pPr>
      <w:r w:rsidRPr="00336FB4">
        <w:rPr>
          <w:b/>
          <w:lang w:val="pt-BR"/>
        </w:rPr>
        <w:t xml:space="preserve">3.4.8.7. </w:t>
      </w:r>
      <w:r w:rsidRPr="00336FB4">
        <w:rPr>
          <w:lang w:val="pt-BR"/>
        </w:rPr>
        <w:t>Assegurar o comprometimento e conscientização sobre a segurança da informação;</w:t>
      </w:r>
    </w:p>
    <w:p w14:paraId="6F6A3FE4" w14:textId="77777777" w:rsidR="0053699C" w:rsidRPr="00336FB4" w:rsidRDefault="001471B9">
      <w:pPr>
        <w:ind w:left="510"/>
        <w:jc w:val="both"/>
        <w:rPr>
          <w:lang w:val="pt-BR"/>
        </w:rPr>
      </w:pPr>
      <w:r w:rsidRPr="00336FB4">
        <w:rPr>
          <w:b/>
          <w:lang w:val="pt-BR"/>
        </w:rPr>
        <w:t xml:space="preserve">3.4.8.8. </w:t>
      </w:r>
      <w:r w:rsidRPr="00336FB4">
        <w:rPr>
          <w:lang w:val="pt-BR"/>
        </w:rPr>
        <w:t>Garantir a correta comunicação das políticas e planos de segurança das partes interessadas ou afetadas;</w:t>
      </w:r>
    </w:p>
    <w:p w14:paraId="5A21F48E" w14:textId="77777777" w:rsidR="0053699C" w:rsidRPr="00336FB4" w:rsidRDefault="001471B9">
      <w:pPr>
        <w:ind w:left="510"/>
        <w:jc w:val="both"/>
        <w:rPr>
          <w:lang w:val="pt-BR"/>
        </w:rPr>
      </w:pPr>
      <w:r w:rsidRPr="00336FB4">
        <w:rPr>
          <w:b/>
          <w:lang w:val="pt-BR"/>
        </w:rPr>
        <w:t xml:space="preserve">3.4.8.9. </w:t>
      </w:r>
      <w:r w:rsidRPr="00336FB4">
        <w:rPr>
          <w:lang w:val="pt-BR"/>
        </w:rPr>
        <w:t>Revisar e melhorar a classificação das informações;</w:t>
      </w:r>
    </w:p>
    <w:p w14:paraId="63AFC69F" w14:textId="77777777" w:rsidR="0053699C" w:rsidRPr="00336FB4" w:rsidRDefault="001471B9">
      <w:pPr>
        <w:ind w:left="510"/>
        <w:jc w:val="both"/>
        <w:rPr>
          <w:lang w:val="pt-BR"/>
        </w:rPr>
      </w:pPr>
      <w:r w:rsidRPr="00336FB4">
        <w:rPr>
          <w:b/>
          <w:lang w:val="pt-BR"/>
        </w:rPr>
        <w:t xml:space="preserve">3.4.8.10. </w:t>
      </w:r>
      <w:r w:rsidRPr="00336FB4">
        <w:rPr>
          <w:lang w:val="pt-BR"/>
        </w:rPr>
        <w:t>Manter as documentações sempre atualizadas e disponíveis.</w:t>
      </w:r>
    </w:p>
    <w:p w14:paraId="6963B633" w14:textId="77777777" w:rsidR="0053699C" w:rsidRPr="00336FB4" w:rsidRDefault="001471B9">
      <w:pPr>
        <w:ind w:left="255"/>
        <w:jc w:val="both"/>
        <w:rPr>
          <w:lang w:val="pt-BR"/>
        </w:rPr>
      </w:pPr>
      <w:r w:rsidRPr="00336FB4">
        <w:rPr>
          <w:b/>
          <w:lang w:val="pt-BR"/>
        </w:rPr>
        <w:t xml:space="preserve">3.4.9. </w:t>
      </w:r>
      <w:r w:rsidRPr="00336FB4">
        <w:rPr>
          <w:lang w:val="pt-BR"/>
        </w:rPr>
        <w:t>Instalação, implantação, administração e suporte à servidores físicos e virtuais</w:t>
      </w:r>
    </w:p>
    <w:p w14:paraId="3151A6B5" w14:textId="77777777" w:rsidR="0053699C" w:rsidRPr="00336FB4" w:rsidRDefault="001471B9">
      <w:pPr>
        <w:ind w:left="510"/>
        <w:jc w:val="both"/>
        <w:rPr>
          <w:lang w:val="pt-BR"/>
        </w:rPr>
      </w:pPr>
      <w:r w:rsidRPr="00336FB4">
        <w:rPr>
          <w:b/>
          <w:lang w:val="pt-BR"/>
        </w:rPr>
        <w:t xml:space="preserve">3.4.9.1. </w:t>
      </w:r>
      <w:r w:rsidRPr="00336FB4">
        <w:rPr>
          <w:lang w:val="pt-BR"/>
        </w:rPr>
        <w:t>A CONTRATADA será responsável por realizar as configurações dos servidores virtuais e demais componentes da solução da infraestrutura local e redundante e oferecer todo suporte técnico necessário para instalação das aplicações da CONTRATANTE;</w:t>
      </w:r>
    </w:p>
    <w:p w14:paraId="247541FA" w14:textId="77777777" w:rsidR="0053699C" w:rsidRPr="00336FB4" w:rsidRDefault="001471B9">
      <w:pPr>
        <w:ind w:left="510"/>
        <w:jc w:val="both"/>
        <w:rPr>
          <w:lang w:val="pt-BR"/>
        </w:rPr>
      </w:pPr>
      <w:r w:rsidRPr="00336FB4">
        <w:rPr>
          <w:b/>
          <w:lang w:val="pt-BR"/>
        </w:rPr>
        <w:t xml:space="preserve">3.4.9.2. </w:t>
      </w:r>
      <w:r w:rsidRPr="00336FB4">
        <w:rPr>
          <w:lang w:val="pt-BR"/>
        </w:rPr>
        <w:t>Durante todo o processo, a CONTRATADA deverá realizar todos os ajustes nas infraestruturas local e redundante de forma a mitigar eventuais problemas que possam afetar o desempenho de todas as aplicações.</w:t>
      </w:r>
    </w:p>
    <w:p w14:paraId="4170CD97" w14:textId="77777777" w:rsidR="0053699C" w:rsidRPr="00336FB4" w:rsidRDefault="001471B9">
      <w:pPr>
        <w:ind w:left="510"/>
        <w:jc w:val="both"/>
        <w:rPr>
          <w:lang w:val="pt-BR"/>
        </w:rPr>
      </w:pPr>
      <w:r w:rsidRPr="00336FB4">
        <w:rPr>
          <w:b/>
          <w:lang w:val="pt-BR"/>
        </w:rPr>
        <w:t xml:space="preserve">3.4.9.3. </w:t>
      </w:r>
      <w:r w:rsidRPr="00336FB4">
        <w:rPr>
          <w:lang w:val="pt-BR"/>
        </w:rPr>
        <w:t xml:space="preserve">Definir e/ou participar da definição dos padrões a serem usados nas arquiteturas de tecnologia e infraestrutura; </w:t>
      </w:r>
      <w:proofErr w:type="gramStart"/>
      <w:r w:rsidRPr="00336FB4">
        <w:rPr>
          <w:lang w:val="pt-BR"/>
        </w:rPr>
        <w:t>Pesquisar e desenvolver</w:t>
      </w:r>
      <w:proofErr w:type="gramEnd"/>
      <w:r w:rsidRPr="00336FB4">
        <w:rPr>
          <w:lang w:val="pt-BR"/>
        </w:rPr>
        <w:t xml:space="preserve"> novas soluções de infraestrutura para expandir os serviços de TI, reduzir custos, atender requisitos de negócio ou promover melhorias;</w:t>
      </w:r>
    </w:p>
    <w:p w14:paraId="1F8BF56C" w14:textId="77777777" w:rsidR="0053699C" w:rsidRPr="00336FB4" w:rsidRDefault="001471B9">
      <w:pPr>
        <w:ind w:left="510"/>
        <w:jc w:val="both"/>
        <w:rPr>
          <w:lang w:val="pt-BR"/>
        </w:rPr>
      </w:pPr>
      <w:r w:rsidRPr="00336FB4">
        <w:rPr>
          <w:b/>
          <w:lang w:val="pt-BR"/>
        </w:rPr>
        <w:t xml:space="preserve">3.4.9.4. </w:t>
      </w:r>
      <w:r w:rsidRPr="00336FB4">
        <w:rPr>
          <w:lang w:val="pt-BR"/>
        </w:rPr>
        <w:t xml:space="preserve">Participar ativamente do desenho e implantação de soluções de infraestrutura ou modificação da infraestrutura existente; </w:t>
      </w:r>
      <w:proofErr w:type="gramStart"/>
      <w:r w:rsidRPr="00336FB4">
        <w:rPr>
          <w:lang w:val="pt-BR"/>
        </w:rPr>
        <w:t>Participar</w:t>
      </w:r>
      <w:proofErr w:type="gramEnd"/>
      <w:r w:rsidRPr="00336FB4">
        <w:rPr>
          <w:lang w:val="pt-BR"/>
        </w:rPr>
        <w:t xml:space="preserve"> ativamente de projetos que impactem direta ou indiretamente nos componentes de infraestrutura;</w:t>
      </w:r>
    </w:p>
    <w:p w14:paraId="5752E25C" w14:textId="77777777" w:rsidR="0053699C" w:rsidRPr="00336FB4" w:rsidRDefault="001471B9">
      <w:pPr>
        <w:ind w:left="510"/>
        <w:jc w:val="both"/>
        <w:rPr>
          <w:lang w:val="pt-BR"/>
        </w:rPr>
      </w:pPr>
      <w:r w:rsidRPr="00336FB4">
        <w:rPr>
          <w:b/>
          <w:lang w:val="pt-BR"/>
        </w:rPr>
        <w:t xml:space="preserve">3.4.9.5. </w:t>
      </w:r>
      <w:r w:rsidRPr="00336FB4">
        <w:rPr>
          <w:lang w:val="pt-BR"/>
        </w:rPr>
        <w:t>Participar ativamente de projetos que impactem direta ou</w:t>
      </w:r>
    </w:p>
    <w:p w14:paraId="21C2D11E" w14:textId="77777777" w:rsidR="0053699C" w:rsidRPr="00336FB4" w:rsidRDefault="001471B9">
      <w:pPr>
        <w:ind w:left="510"/>
        <w:jc w:val="both"/>
        <w:rPr>
          <w:lang w:val="pt-BR"/>
        </w:rPr>
      </w:pPr>
      <w:r w:rsidRPr="00336FB4">
        <w:rPr>
          <w:b/>
          <w:lang w:val="pt-BR"/>
        </w:rPr>
        <w:t xml:space="preserve">3.4.9.6. </w:t>
      </w:r>
      <w:r w:rsidRPr="00336FB4">
        <w:rPr>
          <w:lang w:val="pt-BR"/>
        </w:rPr>
        <w:t>Realizar avaliação da capacidade e disponibilidade dos serviços de TI e seus componentes;</w:t>
      </w:r>
    </w:p>
    <w:p w14:paraId="49DD42BD" w14:textId="77777777" w:rsidR="0053699C" w:rsidRPr="00336FB4" w:rsidRDefault="001471B9">
      <w:pPr>
        <w:ind w:left="510"/>
        <w:jc w:val="both"/>
        <w:rPr>
          <w:lang w:val="pt-BR"/>
        </w:rPr>
      </w:pPr>
      <w:r w:rsidRPr="00336FB4">
        <w:rPr>
          <w:b/>
          <w:lang w:val="pt-BR"/>
        </w:rPr>
        <w:t xml:space="preserve">3.4.9.7. </w:t>
      </w:r>
      <w:r w:rsidRPr="00336FB4">
        <w:rPr>
          <w:lang w:val="pt-BR"/>
        </w:rPr>
        <w:t>Participar das avaliações de risco dos serviços de TI;</w:t>
      </w:r>
    </w:p>
    <w:p w14:paraId="48563A81" w14:textId="77777777" w:rsidR="0053699C" w:rsidRPr="00336FB4" w:rsidRDefault="001471B9">
      <w:pPr>
        <w:ind w:left="510"/>
        <w:jc w:val="both"/>
        <w:rPr>
          <w:lang w:val="pt-BR"/>
        </w:rPr>
      </w:pPr>
      <w:r w:rsidRPr="00336FB4">
        <w:rPr>
          <w:b/>
          <w:lang w:val="pt-BR"/>
        </w:rPr>
        <w:t xml:space="preserve">3.4.9.8. </w:t>
      </w:r>
      <w:r w:rsidRPr="00336FB4">
        <w:rPr>
          <w:lang w:val="pt-BR"/>
        </w:rPr>
        <w:t>Definir e realizar testes de funcionalidade dos componentes novos ou modificados;</w:t>
      </w:r>
    </w:p>
    <w:p w14:paraId="2F0F4BA5" w14:textId="77777777" w:rsidR="0053699C" w:rsidRPr="00336FB4" w:rsidRDefault="001471B9">
      <w:pPr>
        <w:ind w:left="510"/>
        <w:jc w:val="both"/>
        <w:rPr>
          <w:lang w:val="pt-BR"/>
        </w:rPr>
      </w:pPr>
      <w:r w:rsidRPr="00336FB4">
        <w:rPr>
          <w:b/>
          <w:lang w:val="pt-BR"/>
        </w:rPr>
        <w:t xml:space="preserve">3.4.9.9. </w:t>
      </w:r>
      <w:r w:rsidRPr="00336FB4">
        <w:rPr>
          <w:lang w:val="pt-BR"/>
        </w:rPr>
        <w:t>Definir e implementar monitoramento dos serviços de TI com estabelecimento de procedimentos e instruções de trabalho para tratamento de eventos;</w:t>
      </w:r>
    </w:p>
    <w:p w14:paraId="78D5B82E" w14:textId="77777777" w:rsidR="0053699C" w:rsidRPr="00336FB4" w:rsidRDefault="001471B9">
      <w:pPr>
        <w:ind w:left="510"/>
        <w:jc w:val="both"/>
        <w:rPr>
          <w:lang w:val="pt-BR"/>
        </w:rPr>
      </w:pPr>
      <w:r w:rsidRPr="00336FB4">
        <w:rPr>
          <w:b/>
          <w:lang w:val="pt-BR"/>
        </w:rPr>
        <w:lastRenderedPageBreak/>
        <w:t xml:space="preserve">3.4.9.10. </w:t>
      </w:r>
      <w:r w:rsidRPr="00336FB4">
        <w:rPr>
          <w:lang w:val="pt-BR"/>
        </w:rPr>
        <w:t>Auxiliar na solução de incidentes e problemas dos serviços da infraestrutura de TI local e redundante;</w:t>
      </w:r>
    </w:p>
    <w:p w14:paraId="3A07A23D" w14:textId="77777777" w:rsidR="0053699C" w:rsidRPr="00336FB4" w:rsidRDefault="001471B9">
      <w:pPr>
        <w:ind w:left="510"/>
        <w:jc w:val="both"/>
        <w:rPr>
          <w:lang w:val="pt-BR"/>
        </w:rPr>
      </w:pPr>
      <w:r w:rsidRPr="00336FB4">
        <w:rPr>
          <w:b/>
          <w:lang w:val="pt-BR"/>
        </w:rPr>
        <w:t xml:space="preserve">3.4.9.11. </w:t>
      </w:r>
      <w:r w:rsidRPr="00336FB4">
        <w:rPr>
          <w:lang w:val="pt-BR"/>
        </w:rPr>
        <w:t>Documentar e manter atualizado uma base de conhecimento dos componentes de infraestrutura de TI local e redundante;</w:t>
      </w:r>
    </w:p>
    <w:p w14:paraId="51E7DCCB" w14:textId="77777777" w:rsidR="0053699C" w:rsidRPr="00336FB4" w:rsidRDefault="001471B9">
      <w:pPr>
        <w:ind w:left="510"/>
        <w:jc w:val="both"/>
        <w:rPr>
          <w:lang w:val="pt-BR"/>
        </w:rPr>
      </w:pPr>
      <w:r w:rsidRPr="00336FB4">
        <w:rPr>
          <w:b/>
          <w:lang w:val="pt-BR"/>
        </w:rPr>
        <w:t xml:space="preserve">3.4.9.12. </w:t>
      </w:r>
      <w:r w:rsidRPr="00336FB4">
        <w:rPr>
          <w:lang w:val="pt-BR"/>
        </w:rPr>
        <w:t>Implantar mudanças nos componentes novos ou modificados;</w:t>
      </w:r>
    </w:p>
    <w:p w14:paraId="470E4165" w14:textId="77777777" w:rsidR="0053699C" w:rsidRPr="00336FB4" w:rsidRDefault="001471B9">
      <w:pPr>
        <w:ind w:left="510"/>
        <w:jc w:val="both"/>
        <w:rPr>
          <w:lang w:val="pt-BR"/>
        </w:rPr>
      </w:pPr>
      <w:r w:rsidRPr="00336FB4">
        <w:rPr>
          <w:b/>
          <w:lang w:val="pt-BR"/>
        </w:rPr>
        <w:t xml:space="preserve">3.4.9.13. </w:t>
      </w:r>
      <w:r w:rsidRPr="00336FB4">
        <w:rPr>
          <w:lang w:val="pt-BR"/>
        </w:rPr>
        <w:t>Documentar e manter atualizado as informações dos componentes das infraestruturas que compõem este termo de referência;</w:t>
      </w:r>
    </w:p>
    <w:p w14:paraId="08EF9DE1" w14:textId="77777777" w:rsidR="0053699C" w:rsidRPr="00336FB4" w:rsidRDefault="001471B9">
      <w:pPr>
        <w:ind w:left="510"/>
        <w:jc w:val="both"/>
        <w:rPr>
          <w:lang w:val="pt-BR"/>
        </w:rPr>
      </w:pPr>
      <w:r w:rsidRPr="00336FB4">
        <w:rPr>
          <w:b/>
          <w:lang w:val="pt-BR"/>
        </w:rPr>
        <w:t xml:space="preserve">3.4.9.14. </w:t>
      </w:r>
      <w:r w:rsidRPr="00336FB4">
        <w:rPr>
          <w:lang w:val="pt-BR"/>
        </w:rPr>
        <w:t>Analisar, identificar e apresentar oportunidades de melhoria dos serviços de TI;</w:t>
      </w:r>
    </w:p>
    <w:p w14:paraId="6B888093" w14:textId="77777777" w:rsidR="0053699C" w:rsidRPr="00336FB4" w:rsidRDefault="001471B9">
      <w:pPr>
        <w:ind w:left="510"/>
        <w:jc w:val="both"/>
        <w:rPr>
          <w:lang w:val="pt-BR"/>
        </w:rPr>
      </w:pPr>
      <w:r w:rsidRPr="00336FB4">
        <w:rPr>
          <w:b/>
          <w:lang w:val="pt-BR"/>
        </w:rPr>
        <w:t xml:space="preserve">3.4.9.15. </w:t>
      </w:r>
      <w:r w:rsidRPr="00336FB4">
        <w:rPr>
          <w:lang w:val="pt-BR"/>
        </w:rPr>
        <w:t>Medir e explanar a performance operacional das infraestruturas, identificando e propondo adequações, sempre que necessário às expectativas da CONTRATANTE;</w:t>
      </w:r>
    </w:p>
    <w:p w14:paraId="6EB97E50" w14:textId="77777777" w:rsidR="0053699C" w:rsidRPr="00336FB4" w:rsidRDefault="001471B9">
      <w:pPr>
        <w:ind w:left="510"/>
        <w:jc w:val="both"/>
        <w:rPr>
          <w:lang w:val="pt-BR"/>
        </w:rPr>
      </w:pPr>
      <w:r w:rsidRPr="00336FB4">
        <w:rPr>
          <w:b/>
          <w:lang w:val="pt-BR"/>
        </w:rPr>
        <w:t xml:space="preserve">3.4.9.16. </w:t>
      </w:r>
      <w:r w:rsidRPr="00336FB4">
        <w:rPr>
          <w:lang w:val="pt-BR"/>
        </w:rPr>
        <w:t>Instalar e administrar todo o ambiente da infraestrutura local e seus respectivos recursos próprios;</w:t>
      </w:r>
    </w:p>
    <w:p w14:paraId="5D2FA717" w14:textId="77777777" w:rsidR="0053699C" w:rsidRPr="00336FB4" w:rsidRDefault="001471B9">
      <w:pPr>
        <w:ind w:left="510"/>
        <w:jc w:val="both"/>
        <w:rPr>
          <w:lang w:val="pt-BR"/>
        </w:rPr>
      </w:pPr>
      <w:r w:rsidRPr="00336FB4">
        <w:rPr>
          <w:b/>
          <w:lang w:val="pt-BR"/>
        </w:rPr>
        <w:t xml:space="preserve">3.4.9.17. </w:t>
      </w:r>
      <w:r w:rsidRPr="00336FB4">
        <w:rPr>
          <w:lang w:val="pt-BR"/>
        </w:rPr>
        <w:t>Desenvolver procedimentos, instruções de trabalho e manuais dos componentes de infraestrutura de TI;</w:t>
      </w:r>
    </w:p>
    <w:p w14:paraId="082A0A15" w14:textId="77777777" w:rsidR="0053699C" w:rsidRPr="00336FB4" w:rsidRDefault="001471B9">
      <w:pPr>
        <w:ind w:left="510"/>
        <w:jc w:val="both"/>
        <w:rPr>
          <w:lang w:val="pt-BR"/>
        </w:rPr>
      </w:pPr>
      <w:r w:rsidRPr="00336FB4">
        <w:rPr>
          <w:b/>
          <w:lang w:val="pt-BR"/>
        </w:rPr>
        <w:t xml:space="preserve">3.4.9.18. </w:t>
      </w:r>
      <w:r w:rsidRPr="00336FB4">
        <w:rPr>
          <w:lang w:val="pt-BR"/>
        </w:rPr>
        <w:t>Definir e manter atualizado políticas e planos relacionados aos serviços de TI;</w:t>
      </w:r>
    </w:p>
    <w:p w14:paraId="4FD16A3F" w14:textId="77777777" w:rsidR="0053699C" w:rsidRPr="00336FB4" w:rsidRDefault="001471B9">
      <w:pPr>
        <w:ind w:left="510"/>
        <w:jc w:val="both"/>
        <w:rPr>
          <w:lang w:val="pt-BR"/>
        </w:rPr>
      </w:pPr>
      <w:r w:rsidRPr="00336FB4">
        <w:rPr>
          <w:b/>
          <w:lang w:val="pt-BR"/>
        </w:rPr>
        <w:t xml:space="preserve">3.4.9.19. </w:t>
      </w:r>
      <w:r w:rsidRPr="00336FB4">
        <w:rPr>
          <w:lang w:val="pt-BR"/>
        </w:rPr>
        <w:t>Planejar, documentar e executar, janelas operacionais para manutenções corretivas e preventivas do ambiente de TI;</w:t>
      </w:r>
    </w:p>
    <w:p w14:paraId="2FE5C994" w14:textId="77777777" w:rsidR="0053699C" w:rsidRPr="00336FB4" w:rsidRDefault="001471B9">
      <w:pPr>
        <w:ind w:left="510"/>
        <w:jc w:val="both"/>
        <w:rPr>
          <w:lang w:val="pt-BR"/>
        </w:rPr>
      </w:pPr>
      <w:r w:rsidRPr="00336FB4">
        <w:rPr>
          <w:b/>
          <w:lang w:val="pt-BR"/>
        </w:rPr>
        <w:t xml:space="preserve">3.4.9.20. </w:t>
      </w:r>
      <w:r w:rsidRPr="00336FB4">
        <w:rPr>
          <w:lang w:val="pt-BR"/>
        </w:rPr>
        <w:t>Especificar as auditorias necessárias para os componentes e objetivos de controle;</w:t>
      </w:r>
    </w:p>
    <w:p w14:paraId="1D7312AD" w14:textId="77777777" w:rsidR="0053699C" w:rsidRPr="00336FB4" w:rsidRDefault="001471B9">
      <w:pPr>
        <w:ind w:left="510"/>
        <w:jc w:val="both"/>
        <w:rPr>
          <w:lang w:val="pt-BR"/>
        </w:rPr>
      </w:pPr>
      <w:r w:rsidRPr="00336FB4">
        <w:rPr>
          <w:b/>
          <w:lang w:val="pt-BR"/>
        </w:rPr>
        <w:t xml:space="preserve">3.4.9.21. </w:t>
      </w:r>
      <w:r w:rsidRPr="00336FB4">
        <w:rPr>
          <w:lang w:val="pt-BR"/>
        </w:rPr>
        <w:t>Emitir relatórios de gestão de equipamentos dos componentes das infraestruturas quando solicitado.</w:t>
      </w:r>
    </w:p>
    <w:p w14:paraId="62A03D81" w14:textId="77777777" w:rsidR="0053699C" w:rsidRPr="00336FB4" w:rsidRDefault="001471B9">
      <w:pPr>
        <w:ind w:left="510"/>
        <w:jc w:val="both"/>
        <w:rPr>
          <w:lang w:val="pt-BR"/>
        </w:rPr>
      </w:pPr>
      <w:r w:rsidRPr="00336FB4">
        <w:rPr>
          <w:b/>
          <w:lang w:val="pt-BR"/>
        </w:rPr>
        <w:t xml:space="preserve">3.4.9.22. </w:t>
      </w:r>
      <w:r w:rsidRPr="00336FB4">
        <w:rPr>
          <w:lang w:val="pt-BR"/>
        </w:rPr>
        <w:t>Gerenciamento de máquinas virtuais, incluindo serviços como:</w:t>
      </w:r>
    </w:p>
    <w:p w14:paraId="386462B8" w14:textId="77777777" w:rsidR="0053699C" w:rsidRPr="00336FB4" w:rsidRDefault="001471B9">
      <w:pPr>
        <w:ind w:left="510"/>
        <w:jc w:val="both"/>
        <w:rPr>
          <w:lang w:val="pt-BR"/>
        </w:rPr>
      </w:pPr>
      <w:r w:rsidRPr="00336FB4">
        <w:rPr>
          <w:b/>
          <w:lang w:val="pt-BR"/>
        </w:rPr>
        <w:t xml:space="preserve">3.4.9.23. </w:t>
      </w:r>
      <w:r w:rsidRPr="00336FB4">
        <w:rPr>
          <w:lang w:val="pt-BR"/>
        </w:rPr>
        <w:t>Criação, eliminação e replicação de máquinas virtuais.</w:t>
      </w:r>
    </w:p>
    <w:p w14:paraId="7E2BF30C" w14:textId="77777777" w:rsidR="0053699C" w:rsidRPr="00336FB4" w:rsidRDefault="001471B9">
      <w:pPr>
        <w:ind w:left="510"/>
        <w:jc w:val="both"/>
        <w:rPr>
          <w:lang w:val="pt-BR"/>
        </w:rPr>
      </w:pPr>
      <w:r w:rsidRPr="00336FB4">
        <w:rPr>
          <w:b/>
          <w:lang w:val="pt-BR"/>
        </w:rPr>
        <w:t xml:space="preserve">3.4.9.24. </w:t>
      </w:r>
      <w:r w:rsidRPr="00336FB4">
        <w:rPr>
          <w:lang w:val="pt-BR"/>
        </w:rPr>
        <w:t xml:space="preserve">Criação de </w:t>
      </w:r>
      <w:proofErr w:type="spellStart"/>
      <w:r w:rsidRPr="00336FB4">
        <w:rPr>
          <w:lang w:val="pt-BR"/>
        </w:rPr>
        <w:t>templates</w:t>
      </w:r>
      <w:proofErr w:type="spellEnd"/>
      <w:r w:rsidRPr="00336FB4">
        <w:rPr>
          <w:lang w:val="pt-BR"/>
        </w:rPr>
        <w:t xml:space="preserve"> de máquinas virtuais com aplicações da CONTRATADA, possibilitando o provisionamento automático de máquinas virtuais.</w:t>
      </w:r>
    </w:p>
    <w:p w14:paraId="77181B20" w14:textId="77777777" w:rsidR="0053699C" w:rsidRPr="00336FB4" w:rsidRDefault="001471B9">
      <w:pPr>
        <w:ind w:left="510"/>
        <w:jc w:val="both"/>
        <w:rPr>
          <w:lang w:val="pt-BR"/>
        </w:rPr>
      </w:pPr>
      <w:r w:rsidRPr="00336FB4">
        <w:rPr>
          <w:b/>
          <w:lang w:val="pt-BR"/>
        </w:rPr>
        <w:t xml:space="preserve">3.4.9.25. </w:t>
      </w:r>
      <w:r w:rsidRPr="00336FB4">
        <w:rPr>
          <w:lang w:val="pt-BR"/>
        </w:rPr>
        <w:t>Monitoramento de uso de processamento, memória, capacidade de armazenamento e uso de rede das máquinas virtuais, com armazenamento das ocorrências anormais e criação de alertas para usuários da CONTRATANTE.</w:t>
      </w:r>
    </w:p>
    <w:p w14:paraId="72D59FEB" w14:textId="77777777" w:rsidR="0053699C" w:rsidRPr="00336FB4" w:rsidRDefault="001471B9">
      <w:pPr>
        <w:ind w:left="510"/>
        <w:jc w:val="both"/>
        <w:rPr>
          <w:lang w:val="pt-BR"/>
        </w:rPr>
      </w:pPr>
      <w:r w:rsidRPr="00336FB4">
        <w:rPr>
          <w:b/>
          <w:lang w:val="pt-BR"/>
        </w:rPr>
        <w:t xml:space="preserve">3.4.9.26. </w:t>
      </w:r>
      <w:r w:rsidRPr="00336FB4">
        <w:rPr>
          <w:lang w:val="pt-BR"/>
        </w:rPr>
        <w:t>Alteração da capacidade (de disco, processamento e/ou memória) das máquinas virtuais, para atender as necessidades (para mais ou menos) de escala da CONTRATANTE.</w:t>
      </w:r>
    </w:p>
    <w:p w14:paraId="0864FFF9" w14:textId="77777777" w:rsidR="0053699C" w:rsidRPr="00336FB4" w:rsidRDefault="001471B9">
      <w:pPr>
        <w:ind w:left="510"/>
        <w:jc w:val="both"/>
        <w:rPr>
          <w:lang w:val="pt-BR"/>
        </w:rPr>
      </w:pPr>
      <w:r w:rsidRPr="00336FB4">
        <w:rPr>
          <w:b/>
          <w:lang w:val="pt-BR"/>
        </w:rPr>
        <w:t xml:space="preserve">3.4.9.27. </w:t>
      </w:r>
      <w:r w:rsidRPr="00336FB4">
        <w:rPr>
          <w:lang w:val="pt-BR"/>
        </w:rPr>
        <w:t>Configuração das estratégias de acesso às máquinas virtuais (incluindo acesso ao sistema operacional) por usuários da CONTRATANTE, dentro das boas práticas de segurança da informação para ambientes da infraestrutura de TI local e redundante.</w:t>
      </w:r>
    </w:p>
    <w:p w14:paraId="25BCA1D7" w14:textId="77777777" w:rsidR="0053699C" w:rsidRPr="00336FB4" w:rsidRDefault="001471B9">
      <w:pPr>
        <w:ind w:left="510"/>
        <w:jc w:val="both"/>
        <w:rPr>
          <w:lang w:val="pt-BR"/>
        </w:rPr>
      </w:pPr>
      <w:r w:rsidRPr="00336FB4">
        <w:rPr>
          <w:b/>
          <w:lang w:val="pt-BR"/>
        </w:rPr>
        <w:t xml:space="preserve">3.4.9.28. </w:t>
      </w:r>
      <w:r w:rsidRPr="00336FB4">
        <w:rPr>
          <w:lang w:val="pt-BR"/>
        </w:rPr>
        <w:t>Configuração e gerenciamento de contêineres de máquinas virtuais baseados na tecnologia Docker e a criação de clusters baseados nesses contêineres.</w:t>
      </w:r>
    </w:p>
    <w:p w14:paraId="5099794A" w14:textId="77777777" w:rsidR="0053699C" w:rsidRPr="00336FB4" w:rsidRDefault="001471B9">
      <w:pPr>
        <w:ind w:left="255"/>
        <w:jc w:val="both"/>
        <w:rPr>
          <w:lang w:val="pt-BR"/>
        </w:rPr>
      </w:pPr>
      <w:r w:rsidRPr="00336FB4">
        <w:rPr>
          <w:b/>
          <w:lang w:val="pt-BR"/>
        </w:rPr>
        <w:t xml:space="preserve">3.4.10. </w:t>
      </w:r>
      <w:r w:rsidRPr="00336FB4">
        <w:rPr>
          <w:lang w:val="pt-BR"/>
        </w:rPr>
        <w:t>Operação contínua dos servidores e seus serviços</w:t>
      </w:r>
    </w:p>
    <w:p w14:paraId="2ACEF0F6" w14:textId="77777777" w:rsidR="0053699C" w:rsidRPr="00336FB4" w:rsidRDefault="001471B9">
      <w:pPr>
        <w:ind w:left="510"/>
        <w:jc w:val="both"/>
        <w:rPr>
          <w:lang w:val="pt-BR"/>
        </w:rPr>
      </w:pPr>
      <w:r w:rsidRPr="00336FB4">
        <w:rPr>
          <w:b/>
          <w:lang w:val="pt-BR"/>
        </w:rPr>
        <w:lastRenderedPageBreak/>
        <w:t xml:space="preserve">3.4.10.1. </w:t>
      </w:r>
      <w:r w:rsidRPr="00336FB4">
        <w:rPr>
          <w:lang w:val="pt-BR"/>
        </w:rPr>
        <w:t>Participar da entrega de programas de treinamento para equipes técnicas e clientes/usuários quando necessário;</w:t>
      </w:r>
    </w:p>
    <w:p w14:paraId="5FFEE87A" w14:textId="77777777" w:rsidR="0053699C" w:rsidRPr="00336FB4" w:rsidRDefault="001471B9">
      <w:pPr>
        <w:ind w:left="510"/>
        <w:jc w:val="both"/>
        <w:rPr>
          <w:lang w:val="pt-BR"/>
        </w:rPr>
      </w:pPr>
      <w:r w:rsidRPr="00336FB4">
        <w:rPr>
          <w:b/>
          <w:lang w:val="pt-BR"/>
        </w:rPr>
        <w:t xml:space="preserve">3.4.10.2. </w:t>
      </w:r>
      <w:r w:rsidRPr="00336FB4">
        <w:rPr>
          <w:lang w:val="pt-BR"/>
        </w:rPr>
        <w:t>Participar da definição dos padrões a serem usados nas arquiteturas de tecnologia e infraestrutura;</w:t>
      </w:r>
    </w:p>
    <w:p w14:paraId="51298BBA" w14:textId="77777777" w:rsidR="0053699C" w:rsidRPr="00336FB4" w:rsidRDefault="001471B9">
      <w:pPr>
        <w:ind w:left="510"/>
        <w:jc w:val="both"/>
        <w:rPr>
          <w:lang w:val="pt-BR"/>
        </w:rPr>
      </w:pPr>
      <w:r w:rsidRPr="00336FB4">
        <w:rPr>
          <w:b/>
          <w:lang w:val="pt-BR"/>
        </w:rPr>
        <w:t xml:space="preserve">3.4.10.3. </w:t>
      </w:r>
      <w:r w:rsidRPr="00336FB4">
        <w:rPr>
          <w:lang w:val="pt-BR"/>
        </w:rPr>
        <w:t>Participar da pesquisa e desenvolvimento de novas soluções de infraestrutura para expandir os serviços de TI, atender requisitos de negócio ou promover melhorias;</w:t>
      </w:r>
    </w:p>
    <w:p w14:paraId="41E23EA1" w14:textId="77777777" w:rsidR="0053699C" w:rsidRPr="00336FB4" w:rsidRDefault="001471B9">
      <w:pPr>
        <w:ind w:left="510"/>
        <w:jc w:val="both"/>
        <w:rPr>
          <w:lang w:val="pt-BR"/>
        </w:rPr>
      </w:pPr>
      <w:r w:rsidRPr="00336FB4">
        <w:rPr>
          <w:b/>
          <w:lang w:val="pt-BR"/>
        </w:rPr>
        <w:t xml:space="preserve">3.4.10.4. </w:t>
      </w:r>
      <w:r w:rsidRPr="00336FB4">
        <w:rPr>
          <w:lang w:val="pt-BR"/>
        </w:rPr>
        <w:t>Gerenciamento e administração de todos os bancos de dados, garantindo sua operacionalidade;</w:t>
      </w:r>
    </w:p>
    <w:p w14:paraId="1F897B16" w14:textId="77777777" w:rsidR="0053699C" w:rsidRPr="00336FB4" w:rsidRDefault="001471B9">
      <w:pPr>
        <w:ind w:left="510"/>
        <w:jc w:val="both"/>
        <w:rPr>
          <w:lang w:val="pt-BR"/>
        </w:rPr>
      </w:pPr>
      <w:r w:rsidRPr="00336FB4">
        <w:rPr>
          <w:b/>
          <w:lang w:val="pt-BR"/>
        </w:rPr>
        <w:t xml:space="preserve">3.4.10.5. </w:t>
      </w:r>
      <w:r w:rsidRPr="00336FB4">
        <w:rPr>
          <w:lang w:val="pt-BR"/>
        </w:rPr>
        <w:t>Monitorar e manter os serviços de TI e seus componentes de infraestrutura operacionais conforme os requisitos definidos;</w:t>
      </w:r>
    </w:p>
    <w:p w14:paraId="7843B13D" w14:textId="77777777" w:rsidR="0053699C" w:rsidRPr="00336FB4" w:rsidRDefault="001471B9">
      <w:pPr>
        <w:ind w:left="510"/>
        <w:jc w:val="both"/>
        <w:rPr>
          <w:lang w:val="pt-BR"/>
        </w:rPr>
      </w:pPr>
      <w:r w:rsidRPr="00336FB4">
        <w:rPr>
          <w:b/>
          <w:lang w:val="pt-BR"/>
        </w:rPr>
        <w:t xml:space="preserve">3.4.10.6. </w:t>
      </w:r>
      <w:r w:rsidRPr="00336FB4">
        <w:rPr>
          <w:lang w:val="pt-BR"/>
        </w:rPr>
        <w:t>Participar de projetos que impactem direta ou indiretamente nos componentes de infraestrutura;</w:t>
      </w:r>
    </w:p>
    <w:p w14:paraId="57F35E7B" w14:textId="77777777" w:rsidR="0053699C" w:rsidRPr="00336FB4" w:rsidRDefault="001471B9">
      <w:pPr>
        <w:ind w:left="510"/>
        <w:jc w:val="both"/>
        <w:rPr>
          <w:lang w:val="pt-BR"/>
        </w:rPr>
      </w:pPr>
      <w:r w:rsidRPr="00336FB4">
        <w:rPr>
          <w:b/>
          <w:lang w:val="pt-BR"/>
        </w:rPr>
        <w:t xml:space="preserve">3.4.10.7. </w:t>
      </w:r>
      <w:r w:rsidRPr="00336FB4">
        <w:rPr>
          <w:lang w:val="pt-BR"/>
        </w:rPr>
        <w:t>Participar da avaliação da capacidade e disponibilidade dos serviços de TI e seus componentes;</w:t>
      </w:r>
    </w:p>
    <w:p w14:paraId="2E7C6F20" w14:textId="77777777" w:rsidR="0053699C" w:rsidRPr="00336FB4" w:rsidRDefault="001471B9">
      <w:pPr>
        <w:ind w:left="510"/>
        <w:jc w:val="both"/>
        <w:rPr>
          <w:lang w:val="pt-BR"/>
        </w:rPr>
      </w:pPr>
      <w:r w:rsidRPr="00336FB4">
        <w:rPr>
          <w:b/>
          <w:lang w:val="pt-BR"/>
        </w:rPr>
        <w:t xml:space="preserve">3.4.10.8. </w:t>
      </w:r>
      <w:r w:rsidRPr="00336FB4">
        <w:rPr>
          <w:lang w:val="pt-BR"/>
        </w:rPr>
        <w:t>Participar das avaliações de risco dos serviços de TI;</w:t>
      </w:r>
    </w:p>
    <w:p w14:paraId="76BFDB50" w14:textId="77777777" w:rsidR="0053699C" w:rsidRPr="00336FB4" w:rsidRDefault="001471B9">
      <w:pPr>
        <w:ind w:left="510"/>
        <w:jc w:val="both"/>
        <w:rPr>
          <w:lang w:val="pt-BR"/>
        </w:rPr>
      </w:pPr>
      <w:r w:rsidRPr="00336FB4">
        <w:rPr>
          <w:b/>
          <w:lang w:val="pt-BR"/>
        </w:rPr>
        <w:t xml:space="preserve">3.4.10.9. </w:t>
      </w:r>
      <w:r w:rsidRPr="00336FB4">
        <w:rPr>
          <w:lang w:val="pt-BR"/>
        </w:rPr>
        <w:t>Realizar testes de funcionalidade dos componentes novos ou modificados;</w:t>
      </w:r>
    </w:p>
    <w:p w14:paraId="394D9136" w14:textId="77777777" w:rsidR="0053699C" w:rsidRPr="00336FB4" w:rsidRDefault="001471B9">
      <w:pPr>
        <w:ind w:left="510"/>
        <w:jc w:val="both"/>
        <w:rPr>
          <w:lang w:val="pt-BR"/>
        </w:rPr>
      </w:pPr>
      <w:r w:rsidRPr="00336FB4">
        <w:rPr>
          <w:b/>
          <w:lang w:val="pt-BR"/>
        </w:rPr>
        <w:t xml:space="preserve">3.4.10.10. </w:t>
      </w:r>
      <w:r w:rsidRPr="00336FB4">
        <w:rPr>
          <w:lang w:val="pt-BR"/>
        </w:rPr>
        <w:t>Aplicar procedimentos e instruções de trabalho para tratamento de eventos dos serviços de TI;</w:t>
      </w:r>
    </w:p>
    <w:p w14:paraId="6FC895E9" w14:textId="77777777" w:rsidR="0053699C" w:rsidRPr="00336FB4" w:rsidRDefault="001471B9">
      <w:pPr>
        <w:ind w:left="510"/>
        <w:jc w:val="both"/>
        <w:rPr>
          <w:lang w:val="pt-BR"/>
        </w:rPr>
      </w:pPr>
      <w:r w:rsidRPr="00336FB4">
        <w:rPr>
          <w:b/>
          <w:lang w:val="pt-BR"/>
        </w:rPr>
        <w:t xml:space="preserve">3.4.10.11. </w:t>
      </w:r>
      <w:r w:rsidRPr="00336FB4">
        <w:rPr>
          <w:lang w:val="pt-BR"/>
        </w:rPr>
        <w:t>Realizar solução de incidentes e problemas dos serviços de TI;</w:t>
      </w:r>
    </w:p>
    <w:p w14:paraId="7D2C0EEA" w14:textId="77777777" w:rsidR="0053699C" w:rsidRPr="00336FB4" w:rsidRDefault="001471B9">
      <w:pPr>
        <w:ind w:left="510"/>
        <w:jc w:val="both"/>
        <w:rPr>
          <w:lang w:val="pt-BR"/>
        </w:rPr>
      </w:pPr>
      <w:r w:rsidRPr="00336FB4">
        <w:rPr>
          <w:b/>
          <w:lang w:val="pt-BR"/>
        </w:rPr>
        <w:t xml:space="preserve">3.4.10.12. </w:t>
      </w:r>
      <w:r w:rsidRPr="00336FB4">
        <w:rPr>
          <w:lang w:val="pt-BR"/>
        </w:rPr>
        <w:t>Aplicar patches de correção de sistemas operacionais;</w:t>
      </w:r>
    </w:p>
    <w:p w14:paraId="1E453034" w14:textId="77777777" w:rsidR="0053699C" w:rsidRPr="00336FB4" w:rsidRDefault="001471B9">
      <w:pPr>
        <w:ind w:left="510"/>
        <w:jc w:val="both"/>
        <w:rPr>
          <w:lang w:val="pt-BR"/>
        </w:rPr>
      </w:pPr>
      <w:r w:rsidRPr="00336FB4">
        <w:rPr>
          <w:b/>
          <w:lang w:val="pt-BR"/>
        </w:rPr>
        <w:t xml:space="preserve">3.4.10.13. </w:t>
      </w:r>
      <w:r w:rsidRPr="00336FB4">
        <w:rPr>
          <w:lang w:val="pt-BR"/>
        </w:rPr>
        <w:t>Manter atualizados, os componentes tecnológicos, que requeiram Software e ou Firmware/ Hardware, específicos, determinados por seus fabricantes e/ou fornecedores;</w:t>
      </w:r>
    </w:p>
    <w:p w14:paraId="5F5704D8" w14:textId="77777777" w:rsidR="0053699C" w:rsidRPr="00336FB4" w:rsidRDefault="001471B9">
      <w:pPr>
        <w:ind w:left="255"/>
        <w:jc w:val="both"/>
        <w:rPr>
          <w:lang w:val="pt-BR"/>
        </w:rPr>
      </w:pPr>
      <w:r w:rsidRPr="00336FB4">
        <w:rPr>
          <w:b/>
          <w:lang w:val="pt-BR"/>
        </w:rPr>
        <w:t xml:space="preserve">3.4.11. </w:t>
      </w:r>
      <w:r w:rsidRPr="00336FB4">
        <w:rPr>
          <w:lang w:val="pt-BR"/>
        </w:rPr>
        <w:t>Monitoramento de recursos e serviços de infraestrutura</w:t>
      </w:r>
    </w:p>
    <w:p w14:paraId="2861B706" w14:textId="77777777" w:rsidR="0053699C" w:rsidRPr="00336FB4" w:rsidRDefault="001471B9">
      <w:pPr>
        <w:ind w:left="510"/>
        <w:jc w:val="both"/>
        <w:rPr>
          <w:lang w:val="pt-BR"/>
        </w:rPr>
      </w:pPr>
      <w:r w:rsidRPr="00336FB4">
        <w:rPr>
          <w:b/>
          <w:lang w:val="pt-BR"/>
        </w:rPr>
        <w:t xml:space="preserve">3.4.11.1. </w:t>
      </w:r>
      <w:r w:rsidRPr="00336FB4">
        <w:rPr>
          <w:lang w:val="pt-BR"/>
        </w:rPr>
        <w:t>A solução ofertada deverá permitir o monitoramento das máquinas virtuais, provendo o monitoramento do ambiente da infraestrutura local e redundante (serviços e recursos), de forma automatizada e abrangendo os servidores, sistemas operacionais e recursos de comunicação, em tempo real (24X7 vinte e quatro horas por dia sete dias por semana), visando detectar problemas (ocorrência), no que tange à sustentação operacional.</w:t>
      </w:r>
    </w:p>
    <w:p w14:paraId="47B731E1" w14:textId="77777777" w:rsidR="0053699C" w:rsidRPr="00336FB4" w:rsidRDefault="001471B9">
      <w:pPr>
        <w:ind w:left="765"/>
        <w:jc w:val="both"/>
        <w:rPr>
          <w:lang w:val="pt-BR"/>
        </w:rPr>
      </w:pPr>
      <w:r w:rsidRPr="00336FB4">
        <w:rPr>
          <w:b/>
          <w:lang w:val="pt-BR"/>
        </w:rPr>
        <w:t xml:space="preserve">3.4.11.1.1. </w:t>
      </w:r>
      <w:r w:rsidRPr="00336FB4">
        <w:rPr>
          <w:lang w:val="pt-BR"/>
        </w:rPr>
        <w:t>Neste contexto, a notificação será via sistema de alertas à CONTRATADA.</w:t>
      </w:r>
    </w:p>
    <w:p w14:paraId="5A015044" w14:textId="77777777" w:rsidR="0053699C" w:rsidRPr="00336FB4" w:rsidRDefault="001471B9">
      <w:pPr>
        <w:ind w:left="510"/>
        <w:jc w:val="both"/>
        <w:rPr>
          <w:lang w:val="pt-BR"/>
        </w:rPr>
      </w:pPr>
      <w:r w:rsidRPr="00336FB4">
        <w:rPr>
          <w:b/>
          <w:lang w:val="pt-BR"/>
        </w:rPr>
        <w:t xml:space="preserve">3.4.11.2. </w:t>
      </w:r>
      <w:r w:rsidRPr="00336FB4">
        <w:rPr>
          <w:lang w:val="pt-BR"/>
        </w:rPr>
        <w:t xml:space="preserve">Para cada servidor virtual, deverá ser possível o acompanhamento e monitoramento dos seguintes recursos: </w:t>
      </w:r>
      <w:proofErr w:type="spellStart"/>
      <w:r w:rsidRPr="00336FB4">
        <w:rPr>
          <w:lang w:val="pt-BR"/>
        </w:rPr>
        <w:t>vCPU</w:t>
      </w:r>
      <w:proofErr w:type="spellEnd"/>
      <w:r w:rsidRPr="00336FB4">
        <w:rPr>
          <w:lang w:val="pt-BR"/>
        </w:rPr>
        <w:t>, RAM, Tráfego de Rede (In/Out) e Disco.</w:t>
      </w:r>
    </w:p>
    <w:p w14:paraId="7F711E23" w14:textId="77777777" w:rsidR="0053699C" w:rsidRPr="00336FB4" w:rsidRDefault="001471B9">
      <w:pPr>
        <w:ind w:left="510"/>
        <w:jc w:val="both"/>
        <w:rPr>
          <w:lang w:val="pt-BR"/>
        </w:rPr>
      </w:pPr>
      <w:r w:rsidRPr="00336FB4">
        <w:rPr>
          <w:b/>
          <w:lang w:val="pt-BR"/>
        </w:rPr>
        <w:t xml:space="preserve">3.4.11.3. </w:t>
      </w:r>
      <w:r w:rsidRPr="00336FB4">
        <w:rPr>
          <w:lang w:val="pt-BR"/>
        </w:rPr>
        <w:t xml:space="preserve">É de responsabilidade da CONTRATADA o monitoramento do hardware e seus componentes, bem como a manutenção </w:t>
      </w:r>
      <w:proofErr w:type="gramStart"/>
      <w:r w:rsidRPr="00336FB4">
        <w:rPr>
          <w:lang w:val="pt-BR"/>
        </w:rPr>
        <w:t>dos mesmos</w:t>
      </w:r>
      <w:proofErr w:type="gramEnd"/>
      <w:r w:rsidRPr="00336FB4">
        <w:rPr>
          <w:lang w:val="pt-BR"/>
        </w:rPr>
        <w:t>, identificando necessidades de reposições, adaptações e melhorias, procedendo chamados aos fornecedores, acompanhando, garantindo a devida solução aos problemas que porventura ocorram.</w:t>
      </w:r>
    </w:p>
    <w:p w14:paraId="319E11F6" w14:textId="77777777" w:rsidR="0053699C" w:rsidRPr="00336FB4" w:rsidRDefault="001471B9">
      <w:pPr>
        <w:ind w:left="510"/>
        <w:jc w:val="both"/>
        <w:rPr>
          <w:lang w:val="pt-BR"/>
        </w:rPr>
      </w:pPr>
      <w:r w:rsidRPr="00336FB4">
        <w:rPr>
          <w:b/>
          <w:lang w:val="pt-BR"/>
        </w:rPr>
        <w:lastRenderedPageBreak/>
        <w:t xml:space="preserve">3.4.11.4. </w:t>
      </w:r>
      <w:r w:rsidRPr="00336FB4">
        <w:rPr>
          <w:lang w:val="pt-BR"/>
        </w:rPr>
        <w:t>Este monitoramento deverá ser feito de forma continuada, não sobrecarregando os equipamentos ou consumindo recursos em demasia.</w:t>
      </w:r>
    </w:p>
    <w:p w14:paraId="1823DDEA" w14:textId="77777777" w:rsidR="0053699C" w:rsidRPr="00336FB4" w:rsidRDefault="001471B9">
      <w:pPr>
        <w:ind w:left="510"/>
        <w:jc w:val="both"/>
        <w:rPr>
          <w:lang w:val="pt-BR"/>
        </w:rPr>
      </w:pPr>
      <w:r w:rsidRPr="00336FB4">
        <w:rPr>
          <w:b/>
          <w:lang w:val="pt-BR"/>
        </w:rPr>
        <w:t xml:space="preserve">3.4.11.5. </w:t>
      </w:r>
      <w:r w:rsidRPr="00336FB4">
        <w:rPr>
          <w:lang w:val="pt-BR"/>
        </w:rPr>
        <w:t>A CONTRATADA deverá prover e monitorar o ambiente da infraestrutura local e redundante, contemplando equipe técnica altamente capacitada em gestão e configuração de servidores.</w:t>
      </w:r>
    </w:p>
    <w:p w14:paraId="330521CA" w14:textId="77777777" w:rsidR="0053699C" w:rsidRPr="00336FB4" w:rsidRDefault="001471B9">
      <w:pPr>
        <w:ind w:left="510"/>
        <w:jc w:val="both"/>
        <w:rPr>
          <w:lang w:val="pt-BR"/>
        </w:rPr>
      </w:pPr>
      <w:r w:rsidRPr="00336FB4">
        <w:rPr>
          <w:b/>
          <w:lang w:val="pt-BR"/>
        </w:rPr>
        <w:t xml:space="preserve">3.4.11.6. </w:t>
      </w:r>
      <w:r w:rsidRPr="00336FB4">
        <w:rPr>
          <w:lang w:val="pt-BR"/>
        </w:rPr>
        <w:t>A CONTRATADA deverá monitorar os ambientes e alertar de forma proativa o CONTRATANTE em caso de incidentes ou instabilidades do ambiente, e deverá emitir o laudo da ocorrência e tomar as devidas providências para que não haja reincidência.</w:t>
      </w:r>
    </w:p>
    <w:p w14:paraId="66EE1CAB" w14:textId="77777777" w:rsidR="0053699C" w:rsidRPr="00336FB4" w:rsidRDefault="001471B9">
      <w:pPr>
        <w:ind w:left="510"/>
        <w:jc w:val="both"/>
        <w:rPr>
          <w:lang w:val="pt-BR"/>
        </w:rPr>
      </w:pPr>
      <w:r w:rsidRPr="00336FB4">
        <w:rPr>
          <w:b/>
          <w:lang w:val="pt-BR"/>
        </w:rPr>
        <w:t xml:space="preserve">3.4.11.7. </w:t>
      </w:r>
      <w:r w:rsidRPr="00336FB4">
        <w:rPr>
          <w:lang w:val="pt-BR"/>
        </w:rPr>
        <w:t>A CONTRATADA deverá gerenciar, monitorar, sustentar e operar de forma proativa todos os recursos disponibilizados para o CONTRATANTE, de forma a garantir o correto funcionamento de todas as funcionalidades especificadas neste Termo de Referência, a partir de seu Centro de Operações de Rede (NOC), em regime 24x7 (Vinte e quatro horas por dia, sete dias por semana).</w:t>
      </w:r>
    </w:p>
    <w:p w14:paraId="57CEC79A" w14:textId="77777777" w:rsidR="0053699C" w:rsidRPr="00336FB4" w:rsidRDefault="001471B9">
      <w:pPr>
        <w:ind w:left="510"/>
        <w:jc w:val="both"/>
        <w:rPr>
          <w:lang w:val="pt-BR"/>
        </w:rPr>
      </w:pPr>
      <w:r w:rsidRPr="00336FB4">
        <w:rPr>
          <w:b/>
          <w:lang w:val="pt-BR"/>
        </w:rPr>
        <w:t xml:space="preserve">3.4.11.8. </w:t>
      </w:r>
      <w:r w:rsidRPr="00336FB4">
        <w:rPr>
          <w:lang w:val="pt-BR"/>
        </w:rPr>
        <w:t>A ferramenta de monitoramento adotada deve atender possuir as seguintes funcionalidades:</w:t>
      </w:r>
    </w:p>
    <w:p w14:paraId="32CC45F9" w14:textId="77777777" w:rsidR="0053699C" w:rsidRPr="00336FB4" w:rsidRDefault="001471B9">
      <w:pPr>
        <w:ind w:left="765"/>
        <w:jc w:val="both"/>
        <w:rPr>
          <w:lang w:val="pt-BR"/>
        </w:rPr>
      </w:pPr>
      <w:r w:rsidRPr="00336FB4">
        <w:rPr>
          <w:b/>
          <w:lang w:val="pt-BR"/>
        </w:rPr>
        <w:t xml:space="preserve">3.4.11.8.1. </w:t>
      </w:r>
      <w:r w:rsidRPr="00336FB4">
        <w:rPr>
          <w:lang w:val="pt-BR"/>
        </w:rPr>
        <w:t>Deve utilizar mecanismo de monitoramento para fornecer aos usuários um monitoramento eficiente infraestruturas apresentadas; e escalável das</w:t>
      </w:r>
    </w:p>
    <w:p w14:paraId="61A531EE" w14:textId="77777777" w:rsidR="0053699C" w:rsidRPr="00336FB4" w:rsidRDefault="001471B9">
      <w:pPr>
        <w:ind w:left="765"/>
        <w:jc w:val="both"/>
        <w:rPr>
          <w:lang w:val="pt-BR"/>
        </w:rPr>
      </w:pPr>
      <w:r w:rsidRPr="00336FB4">
        <w:rPr>
          <w:b/>
          <w:lang w:val="pt-BR"/>
        </w:rPr>
        <w:t xml:space="preserve">3.4.11.8.2. </w:t>
      </w:r>
      <w:r w:rsidRPr="00336FB4">
        <w:rPr>
          <w:lang w:val="pt-BR"/>
        </w:rPr>
        <w:t>Deve permitir utilizar os recursos do servidor de forma eficiente, monitorando o desempenho e mantendo um ambiente de rede saudável;</w:t>
      </w:r>
    </w:p>
    <w:p w14:paraId="19795473" w14:textId="77777777" w:rsidR="0053699C" w:rsidRPr="00336FB4" w:rsidRDefault="001471B9">
      <w:pPr>
        <w:ind w:left="765"/>
        <w:jc w:val="both"/>
        <w:rPr>
          <w:lang w:val="pt-BR"/>
        </w:rPr>
      </w:pPr>
      <w:r w:rsidRPr="00336FB4">
        <w:rPr>
          <w:b/>
          <w:lang w:val="pt-BR"/>
        </w:rPr>
        <w:t xml:space="preserve">3.4.11.8.3. </w:t>
      </w:r>
      <w:r w:rsidRPr="00336FB4">
        <w:rPr>
          <w:lang w:val="pt-BR"/>
        </w:rPr>
        <w:t>Deve possuir painel com uma visão geral de alto nível de hosts, serviços, e dispositivos de rede.</w:t>
      </w:r>
    </w:p>
    <w:p w14:paraId="5EA98336" w14:textId="77777777" w:rsidR="0053699C" w:rsidRPr="00336FB4" w:rsidRDefault="001471B9">
      <w:pPr>
        <w:ind w:left="765"/>
        <w:jc w:val="both"/>
        <w:rPr>
          <w:lang w:val="pt-BR"/>
        </w:rPr>
      </w:pPr>
      <w:r w:rsidRPr="00336FB4">
        <w:rPr>
          <w:b/>
          <w:lang w:val="pt-BR"/>
        </w:rPr>
        <w:t xml:space="preserve">3.4.11.8.4. </w:t>
      </w:r>
      <w:r w:rsidRPr="00336FB4">
        <w:rPr>
          <w:lang w:val="pt-BR"/>
        </w:rPr>
        <w:t>Deve permitir a visualização do histórico de desempenho e projetar atualizações antes que os sistemas críticos se tornem sobrecarregados;</w:t>
      </w:r>
    </w:p>
    <w:p w14:paraId="281B9ABE" w14:textId="77777777" w:rsidR="0053699C" w:rsidRPr="00336FB4" w:rsidRDefault="001471B9">
      <w:pPr>
        <w:ind w:left="765"/>
        <w:jc w:val="both"/>
        <w:rPr>
          <w:lang w:val="pt-BR"/>
        </w:rPr>
      </w:pPr>
      <w:r w:rsidRPr="00336FB4">
        <w:rPr>
          <w:b/>
          <w:lang w:val="pt-BR"/>
        </w:rPr>
        <w:t xml:space="preserve">3.4.11.8.5. </w:t>
      </w:r>
      <w:r w:rsidRPr="00336FB4">
        <w:rPr>
          <w:lang w:val="pt-BR"/>
        </w:rPr>
        <w:t>Deve disponibilizar gráficos de desempenho;</w:t>
      </w:r>
    </w:p>
    <w:p w14:paraId="460C229F" w14:textId="77777777" w:rsidR="0053699C" w:rsidRPr="00336FB4" w:rsidRDefault="001471B9">
      <w:pPr>
        <w:ind w:left="765"/>
        <w:jc w:val="both"/>
        <w:rPr>
          <w:lang w:val="pt-BR"/>
        </w:rPr>
      </w:pPr>
      <w:r w:rsidRPr="00336FB4">
        <w:rPr>
          <w:b/>
          <w:lang w:val="pt-BR"/>
        </w:rPr>
        <w:t xml:space="preserve">3.4.11.8.6. </w:t>
      </w:r>
      <w:r w:rsidRPr="00336FB4">
        <w:rPr>
          <w:lang w:val="pt-BR"/>
        </w:rPr>
        <w:t>Deve monitorar os seguintes recursos de rede:</w:t>
      </w:r>
    </w:p>
    <w:p w14:paraId="5A98FF0F" w14:textId="77777777" w:rsidR="0053699C" w:rsidRPr="00336FB4" w:rsidRDefault="001471B9">
      <w:pPr>
        <w:ind w:left="1020"/>
        <w:jc w:val="both"/>
        <w:rPr>
          <w:lang w:val="fr-FR"/>
        </w:rPr>
      </w:pPr>
      <w:r w:rsidRPr="00336FB4">
        <w:rPr>
          <w:b/>
          <w:lang w:val="fr-FR"/>
        </w:rPr>
        <w:t xml:space="preserve">3.4.11.8.6.1. </w:t>
      </w:r>
      <w:r w:rsidRPr="00336FB4">
        <w:rPr>
          <w:lang w:val="fr-FR"/>
        </w:rPr>
        <w:t xml:space="preserve">TCP/UDP </w:t>
      </w:r>
      <w:proofErr w:type="gramStart"/>
      <w:r w:rsidRPr="00336FB4">
        <w:rPr>
          <w:lang w:val="fr-FR"/>
        </w:rPr>
        <w:t>Port;</w:t>
      </w:r>
      <w:proofErr w:type="gramEnd"/>
    </w:p>
    <w:p w14:paraId="3A7DBF5C" w14:textId="77777777" w:rsidR="0053699C" w:rsidRPr="00336FB4" w:rsidRDefault="001471B9">
      <w:pPr>
        <w:ind w:left="1020"/>
        <w:jc w:val="both"/>
        <w:rPr>
          <w:lang w:val="fr-FR"/>
        </w:rPr>
      </w:pPr>
      <w:r w:rsidRPr="00336FB4">
        <w:rPr>
          <w:b/>
          <w:lang w:val="fr-FR"/>
        </w:rPr>
        <w:t xml:space="preserve">3.4.11.8.6.2. </w:t>
      </w:r>
      <w:proofErr w:type="gramStart"/>
      <w:r w:rsidRPr="00336FB4">
        <w:rPr>
          <w:lang w:val="fr-FR"/>
        </w:rPr>
        <w:t>SMTP;</w:t>
      </w:r>
      <w:proofErr w:type="gramEnd"/>
    </w:p>
    <w:p w14:paraId="05230F42" w14:textId="77777777" w:rsidR="0053699C" w:rsidRPr="00336FB4" w:rsidRDefault="001471B9">
      <w:pPr>
        <w:ind w:left="1020"/>
        <w:jc w:val="both"/>
        <w:rPr>
          <w:lang w:val="fr-FR"/>
        </w:rPr>
      </w:pPr>
      <w:r w:rsidRPr="00336FB4">
        <w:rPr>
          <w:b/>
          <w:lang w:val="fr-FR"/>
        </w:rPr>
        <w:t xml:space="preserve">3.4.11.8.6.3. </w:t>
      </w:r>
      <w:r w:rsidRPr="00336FB4">
        <w:rPr>
          <w:lang w:val="fr-FR"/>
        </w:rPr>
        <w:t>POP</w:t>
      </w:r>
      <w:proofErr w:type="gramStart"/>
      <w:r w:rsidRPr="00336FB4">
        <w:rPr>
          <w:lang w:val="fr-FR"/>
        </w:rPr>
        <w:t>3;</w:t>
      </w:r>
      <w:proofErr w:type="gramEnd"/>
    </w:p>
    <w:p w14:paraId="2D0CFA7E" w14:textId="77777777" w:rsidR="0053699C" w:rsidRDefault="001471B9">
      <w:pPr>
        <w:ind w:left="1020"/>
        <w:jc w:val="both"/>
      </w:pPr>
      <w:r>
        <w:rPr>
          <w:b/>
        </w:rPr>
        <w:t xml:space="preserve">3.4.11.8.6.4. </w:t>
      </w:r>
      <w:r>
        <w:t>IMAP;</w:t>
      </w:r>
    </w:p>
    <w:p w14:paraId="65F2915B" w14:textId="77777777" w:rsidR="0053699C" w:rsidRDefault="001471B9">
      <w:pPr>
        <w:ind w:left="1020"/>
        <w:jc w:val="both"/>
      </w:pPr>
      <w:r>
        <w:rPr>
          <w:b/>
        </w:rPr>
        <w:t xml:space="preserve">3.4.11.8.6.5. </w:t>
      </w:r>
      <w:r>
        <w:t>HTTP(S);</w:t>
      </w:r>
    </w:p>
    <w:p w14:paraId="25BF4B3E" w14:textId="77777777" w:rsidR="0053699C" w:rsidRDefault="001471B9">
      <w:pPr>
        <w:ind w:left="1020"/>
        <w:jc w:val="both"/>
      </w:pPr>
      <w:r>
        <w:rPr>
          <w:b/>
        </w:rPr>
        <w:t xml:space="preserve">3.4.11.8.6.6. </w:t>
      </w:r>
      <w:r>
        <w:t>FTP;</w:t>
      </w:r>
    </w:p>
    <w:p w14:paraId="36B654AD" w14:textId="77777777" w:rsidR="0053699C" w:rsidRDefault="001471B9">
      <w:pPr>
        <w:ind w:left="1020"/>
        <w:jc w:val="both"/>
      </w:pPr>
      <w:r>
        <w:rPr>
          <w:b/>
        </w:rPr>
        <w:t xml:space="preserve">3.4.11.8.6.7. </w:t>
      </w:r>
      <w:r>
        <w:t>SSH;</w:t>
      </w:r>
    </w:p>
    <w:p w14:paraId="0BDB51CF" w14:textId="77777777" w:rsidR="0053699C" w:rsidRPr="00336FB4" w:rsidRDefault="001471B9">
      <w:pPr>
        <w:ind w:left="1020"/>
        <w:jc w:val="both"/>
        <w:rPr>
          <w:lang w:val="pt-BR"/>
        </w:rPr>
      </w:pPr>
      <w:r w:rsidRPr="00336FB4">
        <w:rPr>
          <w:b/>
          <w:lang w:val="pt-BR"/>
        </w:rPr>
        <w:t xml:space="preserve">3.4.11.8.6.8. </w:t>
      </w:r>
      <w:r w:rsidRPr="00336FB4">
        <w:rPr>
          <w:lang w:val="pt-BR"/>
        </w:rPr>
        <w:t>DNS;</w:t>
      </w:r>
    </w:p>
    <w:p w14:paraId="77DE2752" w14:textId="77777777" w:rsidR="0053699C" w:rsidRPr="00336FB4" w:rsidRDefault="001471B9">
      <w:pPr>
        <w:ind w:left="1020"/>
        <w:jc w:val="both"/>
        <w:rPr>
          <w:lang w:val="pt-BR"/>
        </w:rPr>
      </w:pPr>
      <w:r w:rsidRPr="00336FB4">
        <w:rPr>
          <w:b/>
          <w:lang w:val="pt-BR"/>
        </w:rPr>
        <w:t xml:space="preserve">3.4.11.8.6.9. </w:t>
      </w:r>
      <w:r w:rsidRPr="00336FB4">
        <w:rPr>
          <w:lang w:val="pt-BR"/>
        </w:rPr>
        <w:t>DHCP;</w:t>
      </w:r>
    </w:p>
    <w:p w14:paraId="20976CAD" w14:textId="77777777" w:rsidR="0053699C" w:rsidRPr="00336FB4" w:rsidRDefault="001471B9">
      <w:pPr>
        <w:ind w:left="1020"/>
        <w:jc w:val="both"/>
        <w:rPr>
          <w:lang w:val="pt-BR"/>
        </w:rPr>
      </w:pPr>
      <w:r w:rsidRPr="00336FB4">
        <w:rPr>
          <w:b/>
          <w:lang w:val="pt-BR"/>
        </w:rPr>
        <w:t xml:space="preserve">3.4.11.8.6.10. </w:t>
      </w:r>
      <w:r w:rsidRPr="00336FB4">
        <w:rPr>
          <w:lang w:val="pt-BR"/>
        </w:rPr>
        <w:t>SNMP;</w:t>
      </w:r>
    </w:p>
    <w:p w14:paraId="6C30F44C" w14:textId="77777777" w:rsidR="0053699C" w:rsidRPr="00336FB4" w:rsidRDefault="001471B9">
      <w:pPr>
        <w:ind w:left="765"/>
        <w:jc w:val="both"/>
        <w:rPr>
          <w:lang w:val="pt-BR"/>
        </w:rPr>
      </w:pPr>
      <w:r w:rsidRPr="00336FB4">
        <w:rPr>
          <w:b/>
          <w:lang w:val="pt-BR"/>
        </w:rPr>
        <w:lastRenderedPageBreak/>
        <w:t xml:space="preserve">3.4.11.8.7. </w:t>
      </w:r>
      <w:r w:rsidRPr="00336FB4">
        <w:rPr>
          <w:lang w:val="pt-BR"/>
        </w:rPr>
        <w:t>Monitoramento de Sistemas Operacionais:</w:t>
      </w:r>
    </w:p>
    <w:p w14:paraId="2D190471" w14:textId="77777777" w:rsidR="0053699C" w:rsidRPr="00336FB4" w:rsidRDefault="001471B9">
      <w:pPr>
        <w:ind w:left="1020"/>
        <w:jc w:val="both"/>
        <w:rPr>
          <w:lang w:val="pt-BR"/>
        </w:rPr>
      </w:pPr>
      <w:r w:rsidRPr="00336FB4">
        <w:rPr>
          <w:b/>
          <w:lang w:val="pt-BR"/>
        </w:rPr>
        <w:t xml:space="preserve">3.4.11.8.7.1. </w:t>
      </w:r>
      <w:r w:rsidRPr="00336FB4">
        <w:rPr>
          <w:lang w:val="pt-BR"/>
        </w:rPr>
        <w:t>Windows;</w:t>
      </w:r>
    </w:p>
    <w:p w14:paraId="33CC2E34" w14:textId="77777777" w:rsidR="0053699C" w:rsidRPr="00336FB4" w:rsidRDefault="001471B9">
      <w:pPr>
        <w:ind w:left="1020"/>
        <w:jc w:val="both"/>
        <w:rPr>
          <w:lang w:val="pt-BR"/>
        </w:rPr>
      </w:pPr>
      <w:r w:rsidRPr="00336FB4">
        <w:rPr>
          <w:b/>
          <w:lang w:val="pt-BR"/>
        </w:rPr>
        <w:t xml:space="preserve">3.4.11.8.7.2. </w:t>
      </w:r>
      <w:r w:rsidRPr="00336FB4">
        <w:rPr>
          <w:lang w:val="pt-BR"/>
        </w:rPr>
        <w:t>Linux;</w:t>
      </w:r>
    </w:p>
    <w:p w14:paraId="3B1561D9" w14:textId="77777777" w:rsidR="0053699C" w:rsidRPr="00336FB4" w:rsidRDefault="001471B9">
      <w:pPr>
        <w:ind w:left="1020"/>
        <w:jc w:val="both"/>
        <w:rPr>
          <w:lang w:val="pt-BR"/>
        </w:rPr>
      </w:pPr>
      <w:r w:rsidRPr="00336FB4">
        <w:rPr>
          <w:b/>
          <w:lang w:val="pt-BR"/>
        </w:rPr>
        <w:t xml:space="preserve">3.4.11.8.7.3. </w:t>
      </w:r>
      <w:r w:rsidRPr="00336FB4">
        <w:rPr>
          <w:lang w:val="pt-BR"/>
        </w:rPr>
        <w:t>Unix;</w:t>
      </w:r>
    </w:p>
    <w:p w14:paraId="3E579D52" w14:textId="77777777" w:rsidR="0053699C" w:rsidRPr="00336FB4" w:rsidRDefault="001471B9">
      <w:pPr>
        <w:ind w:left="1020"/>
        <w:jc w:val="both"/>
        <w:rPr>
          <w:lang w:val="pt-BR"/>
        </w:rPr>
      </w:pPr>
      <w:r w:rsidRPr="00336FB4">
        <w:rPr>
          <w:b/>
          <w:lang w:val="pt-BR"/>
        </w:rPr>
        <w:t xml:space="preserve">3.4.11.8.7.4. </w:t>
      </w:r>
      <w:r w:rsidRPr="00336FB4">
        <w:rPr>
          <w:lang w:val="pt-BR"/>
        </w:rPr>
        <w:t>OSX.</w:t>
      </w:r>
    </w:p>
    <w:p w14:paraId="423B2450" w14:textId="77777777" w:rsidR="0053699C" w:rsidRPr="00336FB4" w:rsidRDefault="001471B9">
      <w:pPr>
        <w:ind w:left="765"/>
        <w:jc w:val="both"/>
        <w:rPr>
          <w:lang w:val="pt-BR"/>
        </w:rPr>
      </w:pPr>
      <w:r w:rsidRPr="00336FB4">
        <w:rPr>
          <w:b/>
          <w:lang w:val="pt-BR"/>
        </w:rPr>
        <w:t xml:space="preserve">3.4.11.8.8. </w:t>
      </w:r>
      <w:r w:rsidRPr="00336FB4">
        <w:rPr>
          <w:lang w:val="pt-BR"/>
        </w:rPr>
        <w:t>Monitoramento de Hardware:</w:t>
      </w:r>
    </w:p>
    <w:p w14:paraId="71ECDC83" w14:textId="77777777" w:rsidR="0053699C" w:rsidRPr="00336FB4" w:rsidRDefault="001471B9">
      <w:pPr>
        <w:ind w:left="1020"/>
        <w:jc w:val="both"/>
        <w:rPr>
          <w:lang w:val="pt-BR"/>
        </w:rPr>
      </w:pPr>
      <w:r w:rsidRPr="00336FB4">
        <w:rPr>
          <w:b/>
          <w:lang w:val="pt-BR"/>
        </w:rPr>
        <w:t xml:space="preserve">3.4.11.8.8.1. </w:t>
      </w:r>
      <w:r w:rsidRPr="00336FB4">
        <w:rPr>
          <w:lang w:val="pt-BR"/>
        </w:rPr>
        <w:t>Roteadores;</w:t>
      </w:r>
    </w:p>
    <w:p w14:paraId="26D48A6C" w14:textId="77777777" w:rsidR="0053699C" w:rsidRPr="00336FB4" w:rsidRDefault="001471B9">
      <w:pPr>
        <w:ind w:left="1020"/>
        <w:jc w:val="both"/>
        <w:rPr>
          <w:lang w:val="pt-BR"/>
        </w:rPr>
      </w:pPr>
      <w:r w:rsidRPr="00336FB4">
        <w:rPr>
          <w:b/>
          <w:lang w:val="pt-BR"/>
        </w:rPr>
        <w:t xml:space="preserve">3.4.11.8.8.2. </w:t>
      </w:r>
      <w:r w:rsidRPr="00336FB4">
        <w:rPr>
          <w:lang w:val="pt-BR"/>
        </w:rPr>
        <w:t>Switches;</w:t>
      </w:r>
    </w:p>
    <w:p w14:paraId="42CF1C63" w14:textId="77777777" w:rsidR="0053699C" w:rsidRPr="00336FB4" w:rsidRDefault="001471B9">
      <w:pPr>
        <w:ind w:left="1020"/>
        <w:jc w:val="both"/>
        <w:rPr>
          <w:lang w:val="pt-BR"/>
        </w:rPr>
      </w:pPr>
      <w:r w:rsidRPr="00336FB4">
        <w:rPr>
          <w:b/>
          <w:lang w:val="pt-BR"/>
        </w:rPr>
        <w:t xml:space="preserve">3.4.11.8.8.3. </w:t>
      </w:r>
      <w:r w:rsidRPr="00336FB4">
        <w:rPr>
          <w:lang w:val="pt-BR"/>
        </w:rPr>
        <w:t>Firewalls;</w:t>
      </w:r>
    </w:p>
    <w:p w14:paraId="1E80E2ED" w14:textId="77777777" w:rsidR="0053699C" w:rsidRPr="00336FB4" w:rsidRDefault="001471B9">
      <w:pPr>
        <w:ind w:left="1020"/>
        <w:jc w:val="both"/>
        <w:rPr>
          <w:lang w:val="pt-BR"/>
        </w:rPr>
      </w:pPr>
      <w:r w:rsidRPr="00336FB4">
        <w:rPr>
          <w:b/>
          <w:lang w:val="pt-BR"/>
        </w:rPr>
        <w:t xml:space="preserve">3.4.11.8.8.4. </w:t>
      </w:r>
      <w:r w:rsidRPr="00336FB4">
        <w:rPr>
          <w:lang w:val="pt-BR"/>
        </w:rPr>
        <w:t>Servidores;</w:t>
      </w:r>
    </w:p>
    <w:p w14:paraId="518E5339" w14:textId="77777777" w:rsidR="0053699C" w:rsidRPr="00336FB4" w:rsidRDefault="001471B9">
      <w:pPr>
        <w:ind w:left="1020"/>
        <w:jc w:val="both"/>
        <w:rPr>
          <w:lang w:val="pt-BR"/>
        </w:rPr>
      </w:pPr>
      <w:r w:rsidRPr="00336FB4">
        <w:rPr>
          <w:b/>
          <w:lang w:val="pt-BR"/>
        </w:rPr>
        <w:t xml:space="preserve">3.4.11.8.8.5. </w:t>
      </w:r>
      <w:r w:rsidRPr="00336FB4">
        <w:rPr>
          <w:lang w:val="pt-BR"/>
        </w:rPr>
        <w:t>Impressoras;</w:t>
      </w:r>
    </w:p>
    <w:p w14:paraId="5C1B833A" w14:textId="77777777" w:rsidR="0053699C" w:rsidRPr="00336FB4" w:rsidRDefault="001471B9">
      <w:pPr>
        <w:ind w:left="1020"/>
        <w:jc w:val="both"/>
        <w:rPr>
          <w:lang w:val="pt-BR"/>
        </w:rPr>
      </w:pPr>
      <w:r w:rsidRPr="00336FB4">
        <w:rPr>
          <w:b/>
          <w:lang w:val="pt-BR"/>
        </w:rPr>
        <w:t xml:space="preserve">3.4.11.8.8.6. </w:t>
      </w:r>
      <w:r w:rsidRPr="00336FB4">
        <w:rPr>
          <w:lang w:val="pt-BR"/>
        </w:rPr>
        <w:t>Elementos genéricos de Rede.</w:t>
      </w:r>
    </w:p>
    <w:p w14:paraId="268639E3" w14:textId="77777777" w:rsidR="0053699C" w:rsidRPr="00336FB4" w:rsidRDefault="001471B9">
      <w:pPr>
        <w:ind w:left="765"/>
        <w:jc w:val="both"/>
        <w:rPr>
          <w:lang w:val="pt-BR"/>
        </w:rPr>
      </w:pPr>
      <w:r w:rsidRPr="00336FB4">
        <w:rPr>
          <w:b/>
          <w:lang w:val="pt-BR"/>
        </w:rPr>
        <w:t xml:space="preserve">3.4.11.8.9. </w:t>
      </w:r>
      <w:r w:rsidRPr="00336FB4">
        <w:rPr>
          <w:lang w:val="pt-BR"/>
        </w:rPr>
        <w:t>Monitoramento de Websites:</w:t>
      </w:r>
    </w:p>
    <w:p w14:paraId="06678FF0" w14:textId="77777777" w:rsidR="0053699C" w:rsidRPr="00336FB4" w:rsidRDefault="001471B9">
      <w:pPr>
        <w:ind w:left="1020"/>
        <w:jc w:val="both"/>
        <w:rPr>
          <w:lang w:val="pt-BR"/>
        </w:rPr>
      </w:pPr>
      <w:r w:rsidRPr="00336FB4">
        <w:rPr>
          <w:b/>
          <w:lang w:val="pt-BR"/>
        </w:rPr>
        <w:t xml:space="preserve">3.4.11.8.9.1. </w:t>
      </w:r>
      <w:r w:rsidRPr="00336FB4">
        <w:rPr>
          <w:lang w:val="pt-BR"/>
        </w:rPr>
        <w:t>Conteúdos de Web;</w:t>
      </w:r>
    </w:p>
    <w:p w14:paraId="4E098ED4" w14:textId="77777777" w:rsidR="0053699C" w:rsidRPr="00336FB4" w:rsidRDefault="001471B9">
      <w:pPr>
        <w:ind w:left="1020"/>
        <w:jc w:val="both"/>
        <w:rPr>
          <w:lang w:val="pt-BR"/>
        </w:rPr>
      </w:pPr>
      <w:r w:rsidRPr="00336FB4">
        <w:rPr>
          <w:b/>
          <w:lang w:val="pt-BR"/>
        </w:rPr>
        <w:t xml:space="preserve">3.4.11.8.9.2. </w:t>
      </w:r>
      <w:r w:rsidRPr="00336FB4">
        <w:rPr>
          <w:lang w:val="pt-BR"/>
        </w:rPr>
        <w:t>Transações na Web;</w:t>
      </w:r>
    </w:p>
    <w:p w14:paraId="5FB92E09" w14:textId="77777777" w:rsidR="0053699C" w:rsidRPr="00336FB4" w:rsidRDefault="001471B9">
      <w:pPr>
        <w:ind w:left="1020"/>
        <w:jc w:val="both"/>
        <w:rPr>
          <w:lang w:val="pt-BR"/>
        </w:rPr>
      </w:pPr>
      <w:r w:rsidRPr="00336FB4">
        <w:rPr>
          <w:b/>
          <w:lang w:val="pt-BR"/>
        </w:rPr>
        <w:t xml:space="preserve">3.4.11.8.9.3. </w:t>
      </w:r>
      <w:r w:rsidRPr="00336FB4">
        <w:rPr>
          <w:lang w:val="pt-BR"/>
        </w:rPr>
        <w:t>Correspondência de IP DNS;</w:t>
      </w:r>
    </w:p>
    <w:p w14:paraId="5E27F2FF" w14:textId="77777777" w:rsidR="0053699C" w:rsidRPr="00336FB4" w:rsidRDefault="001471B9">
      <w:pPr>
        <w:ind w:left="1020"/>
        <w:jc w:val="both"/>
        <w:rPr>
          <w:lang w:val="pt-BR"/>
        </w:rPr>
      </w:pPr>
      <w:r w:rsidRPr="00336FB4">
        <w:rPr>
          <w:b/>
          <w:lang w:val="pt-BR"/>
        </w:rPr>
        <w:t xml:space="preserve">3.4.11.8.9.4. </w:t>
      </w:r>
      <w:r w:rsidRPr="00336FB4">
        <w:rPr>
          <w:lang w:val="pt-BR"/>
        </w:rPr>
        <w:t xml:space="preserve">Certificados </w:t>
      </w:r>
      <w:proofErr w:type="spellStart"/>
      <w:r w:rsidRPr="00336FB4">
        <w:rPr>
          <w:lang w:val="pt-BR"/>
        </w:rPr>
        <w:t>SSl</w:t>
      </w:r>
      <w:proofErr w:type="spellEnd"/>
      <w:r w:rsidRPr="00336FB4">
        <w:rPr>
          <w:lang w:val="pt-BR"/>
        </w:rPr>
        <w:t>;</w:t>
      </w:r>
    </w:p>
    <w:p w14:paraId="3DA217C6" w14:textId="77777777" w:rsidR="0053699C" w:rsidRPr="00336FB4" w:rsidRDefault="001471B9">
      <w:pPr>
        <w:ind w:left="1020"/>
        <w:jc w:val="both"/>
        <w:rPr>
          <w:lang w:val="pt-BR"/>
        </w:rPr>
      </w:pPr>
      <w:r w:rsidRPr="00336FB4">
        <w:rPr>
          <w:b/>
          <w:lang w:val="pt-BR"/>
        </w:rPr>
        <w:t xml:space="preserve">3.4.11.8.9.5. </w:t>
      </w:r>
      <w:r w:rsidRPr="00336FB4">
        <w:rPr>
          <w:lang w:val="pt-BR"/>
        </w:rPr>
        <w:t>Código de resposta HTTP(s).</w:t>
      </w:r>
    </w:p>
    <w:p w14:paraId="0E76D96E" w14:textId="77777777" w:rsidR="0053699C" w:rsidRPr="00336FB4" w:rsidRDefault="001471B9">
      <w:pPr>
        <w:ind w:left="765"/>
        <w:jc w:val="both"/>
        <w:rPr>
          <w:lang w:val="pt-BR"/>
        </w:rPr>
      </w:pPr>
      <w:r w:rsidRPr="00336FB4">
        <w:rPr>
          <w:b/>
          <w:lang w:val="pt-BR"/>
        </w:rPr>
        <w:t xml:space="preserve">3.4.11.8.10. </w:t>
      </w:r>
      <w:r w:rsidRPr="00336FB4">
        <w:rPr>
          <w:lang w:val="pt-BR"/>
        </w:rPr>
        <w:t xml:space="preserve">Capacidade de monitoramento </w:t>
      </w:r>
      <w:proofErr w:type="spellStart"/>
      <w:r w:rsidRPr="00336FB4">
        <w:rPr>
          <w:lang w:val="pt-BR"/>
        </w:rPr>
        <w:t>Microsft</w:t>
      </w:r>
      <w:proofErr w:type="spellEnd"/>
      <w:r w:rsidRPr="00336FB4">
        <w:rPr>
          <w:lang w:val="pt-BR"/>
        </w:rPr>
        <w:t xml:space="preserve"> Hyper V;</w:t>
      </w:r>
    </w:p>
    <w:p w14:paraId="008003EB" w14:textId="77777777" w:rsidR="0053699C" w:rsidRPr="00336FB4" w:rsidRDefault="001471B9">
      <w:pPr>
        <w:ind w:left="765"/>
        <w:jc w:val="both"/>
        <w:rPr>
          <w:lang w:val="pt-BR"/>
        </w:rPr>
      </w:pPr>
      <w:r w:rsidRPr="00336FB4">
        <w:rPr>
          <w:b/>
          <w:lang w:val="pt-BR"/>
        </w:rPr>
        <w:t xml:space="preserve">3.4.11.8.11. </w:t>
      </w:r>
      <w:r w:rsidRPr="00336FB4">
        <w:rPr>
          <w:lang w:val="pt-BR"/>
        </w:rPr>
        <w:t>Relatórios:</w:t>
      </w:r>
    </w:p>
    <w:p w14:paraId="4A22EF44" w14:textId="77777777" w:rsidR="0053699C" w:rsidRPr="00336FB4" w:rsidRDefault="001471B9">
      <w:pPr>
        <w:ind w:left="1020"/>
        <w:jc w:val="both"/>
        <w:rPr>
          <w:lang w:val="pt-BR"/>
        </w:rPr>
      </w:pPr>
      <w:r w:rsidRPr="00336FB4">
        <w:rPr>
          <w:b/>
          <w:lang w:val="pt-BR"/>
        </w:rPr>
        <w:t xml:space="preserve">3.4.11.8.11.1. </w:t>
      </w:r>
      <w:r w:rsidRPr="00336FB4">
        <w:rPr>
          <w:lang w:val="pt-BR"/>
        </w:rPr>
        <w:t>Relatórios de SLA e Disponibilidade;</w:t>
      </w:r>
    </w:p>
    <w:p w14:paraId="3941D394" w14:textId="77777777" w:rsidR="0053699C" w:rsidRPr="00336FB4" w:rsidRDefault="001471B9">
      <w:pPr>
        <w:ind w:left="1020"/>
        <w:jc w:val="both"/>
        <w:rPr>
          <w:lang w:val="pt-BR"/>
        </w:rPr>
      </w:pPr>
      <w:r w:rsidRPr="00336FB4">
        <w:rPr>
          <w:b/>
          <w:lang w:val="pt-BR"/>
        </w:rPr>
        <w:t xml:space="preserve">3.4.11.8.11.2. </w:t>
      </w:r>
      <w:r w:rsidRPr="00336FB4">
        <w:rPr>
          <w:lang w:val="pt-BR"/>
        </w:rPr>
        <w:t>Histórico de alertas e notificações;</w:t>
      </w:r>
    </w:p>
    <w:p w14:paraId="2D5EABD5" w14:textId="77777777" w:rsidR="0053699C" w:rsidRPr="00336FB4" w:rsidRDefault="001471B9">
      <w:pPr>
        <w:ind w:left="1020"/>
        <w:jc w:val="both"/>
        <w:rPr>
          <w:lang w:val="pt-BR"/>
        </w:rPr>
      </w:pPr>
      <w:r w:rsidRPr="00336FB4">
        <w:rPr>
          <w:b/>
          <w:lang w:val="pt-BR"/>
        </w:rPr>
        <w:t xml:space="preserve">3.4.11.8.11.3. </w:t>
      </w:r>
      <w:r w:rsidRPr="00336FB4">
        <w:rPr>
          <w:lang w:val="pt-BR"/>
        </w:rPr>
        <w:t>Relatórios de tendências;</w:t>
      </w:r>
    </w:p>
    <w:p w14:paraId="23F2E6C4" w14:textId="77777777" w:rsidR="0053699C" w:rsidRPr="00336FB4" w:rsidRDefault="001471B9">
      <w:pPr>
        <w:ind w:left="1020"/>
        <w:jc w:val="both"/>
        <w:rPr>
          <w:lang w:val="pt-BR"/>
        </w:rPr>
      </w:pPr>
      <w:r w:rsidRPr="00336FB4">
        <w:rPr>
          <w:b/>
          <w:lang w:val="pt-BR"/>
        </w:rPr>
        <w:t xml:space="preserve">3.4.11.8.11.4. </w:t>
      </w:r>
      <w:r w:rsidRPr="00336FB4">
        <w:rPr>
          <w:lang w:val="pt-BR"/>
        </w:rPr>
        <w:t>Gráficos de desempenho;</w:t>
      </w:r>
    </w:p>
    <w:p w14:paraId="388BC59F" w14:textId="77777777" w:rsidR="0053699C" w:rsidRPr="00336FB4" w:rsidRDefault="001471B9">
      <w:pPr>
        <w:ind w:left="1020"/>
        <w:jc w:val="both"/>
        <w:rPr>
          <w:lang w:val="pt-BR"/>
        </w:rPr>
      </w:pPr>
      <w:r w:rsidRPr="00336FB4">
        <w:rPr>
          <w:b/>
          <w:lang w:val="pt-BR"/>
        </w:rPr>
        <w:t xml:space="preserve">3.4.11.8.11.5. </w:t>
      </w:r>
      <w:r w:rsidRPr="00336FB4">
        <w:rPr>
          <w:lang w:val="pt-BR"/>
        </w:rPr>
        <w:t>Planejamento de capacidade;</w:t>
      </w:r>
    </w:p>
    <w:p w14:paraId="65292520" w14:textId="77777777" w:rsidR="0053699C" w:rsidRPr="00336FB4" w:rsidRDefault="001471B9">
      <w:pPr>
        <w:ind w:left="1020"/>
        <w:jc w:val="both"/>
        <w:rPr>
          <w:lang w:val="pt-BR"/>
        </w:rPr>
      </w:pPr>
      <w:r w:rsidRPr="00336FB4">
        <w:rPr>
          <w:b/>
          <w:lang w:val="pt-BR"/>
        </w:rPr>
        <w:t xml:space="preserve">3.4.11.8.11.6. </w:t>
      </w:r>
      <w:r w:rsidRPr="00336FB4">
        <w:rPr>
          <w:lang w:val="pt-BR"/>
        </w:rPr>
        <w:t>Relatórios Executivos Programados;</w:t>
      </w:r>
    </w:p>
    <w:p w14:paraId="76821796" w14:textId="77777777" w:rsidR="0053699C" w:rsidRPr="00336FB4" w:rsidRDefault="001471B9">
      <w:pPr>
        <w:ind w:left="1020"/>
        <w:jc w:val="both"/>
        <w:rPr>
          <w:lang w:val="pt-BR"/>
        </w:rPr>
      </w:pPr>
      <w:r w:rsidRPr="00336FB4">
        <w:rPr>
          <w:b/>
          <w:lang w:val="pt-BR"/>
        </w:rPr>
        <w:t xml:space="preserve">3.4.11.8.11.7. </w:t>
      </w:r>
      <w:r w:rsidRPr="00336FB4">
        <w:rPr>
          <w:lang w:val="pt-BR"/>
        </w:rPr>
        <w:t>Uso de largura de banda.</w:t>
      </w:r>
    </w:p>
    <w:p w14:paraId="77CFC2F6" w14:textId="77777777" w:rsidR="0053699C" w:rsidRPr="00336FB4" w:rsidRDefault="001471B9">
      <w:pPr>
        <w:ind w:left="765"/>
        <w:jc w:val="both"/>
        <w:rPr>
          <w:lang w:val="pt-BR"/>
        </w:rPr>
      </w:pPr>
      <w:r w:rsidRPr="00336FB4">
        <w:rPr>
          <w:b/>
          <w:lang w:val="pt-BR"/>
        </w:rPr>
        <w:t xml:space="preserve">3.4.11.8.12. </w:t>
      </w:r>
      <w:r w:rsidRPr="00336FB4">
        <w:rPr>
          <w:lang w:val="pt-BR"/>
        </w:rPr>
        <w:t>Notificações</w:t>
      </w:r>
    </w:p>
    <w:p w14:paraId="78773FBD" w14:textId="77777777" w:rsidR="0053699C" w:rsidRPr="00336FB4" w:rsidRDefault="001471B9">
      <w:pPr>
        <w:ind w:left="1020"/>
        <w:jc w:val="both"/>
        <w:rPr>
          <w:lang w:val="pt-BR"/>
        </w:rPr>
      </w:pPr>
      <w:r w:rsidRPr="00336FB4">
        <w:rPr>
          <w:b/>
          <w:lang w:val="pt-BR"/>
        </w:rPr>
        <w:t xml:space="preserve">3.4.11.8.12.1. </w:t>
      </w:r>
      <w:r w:rsidRPr="00336FB4">
        <w:rPr>
          <w:lang w:val="pt-BR"/>
        </w:rPr>
        <w:t>E-mail;</w:t>
      </w:r>
    </w:p>
    <w:p w14:paraId="11D536EA" w14:textId="77777777" w:rsidR="0053699C" w:rsidRPr="00336FB4" w:rsidRDefault="001471B9">
      <w:pPr>
        <w:ind w:left="1020"/>
        <w:jc w:val="both"/>
        <w:rPr>
          <w:lang w:val="pt-BR"/>
        </w:rPr>
      </w:pPr>
      <w:r w:rsidRPr="00336FB4">
        <w:rPr>
          <w:b/>
          <w:lang w:val="pt-BR"/>
        </w:rPr>
        <w:lastRenderedPageBreak/>
        <w:t xml:space="preserve">3.4.11.8.12.2. </w:t>
      </w:r>
      <w:r w:rsidRPr="00336FB4">
        <w:rPr>
          <w:lang w:val="pt-BR"/>
        </w:rPr>
        <w:t>Script Personalizável;</w:t>
      </w:r>
    </w:p>
    <w:p w14:paraId="3BA86F39" w14:textId="77777777" w:rsidR="0053699C" w:rsidRPr="00336FB4" w:rsidRDefault="001471B9">
      <w:pPr>
        <w:ind w:left="1020"/>
        <w:jc w:val="both"/>
        <w:rPr>
          <w:lang w:val="pt-BR"/>
        </w:rPr>
      </w:pPr>
      <w:r w:rsidRPr="00336FB4">
        <w:rPr>
          <w:b/>
          <w:lang w:val="pt-BR"/>
        </w:rPr>
        <w:t xml:space="preserve">3.4.11.8.12.3. </w:t>
      </w:r>
      <w:r w:rsidRPr="00336FB4">
        <w:rPr>
          <w:lang w:val="pt-BR"/>
        </w:rPr>
        <w:t>SNMP;</w:t>
      </w:r>
    </w:p>
    <w:p w14:paraId="47BFAABC" w14:textId="77777777" w:rsidR="0053699C" w:rsidRPr="00336FB4" w:rsidRDefault="001471B9">
      <w:pPr>
        <w:ind w:left="1020"/>
        <w:jc w:val="both"/>
        <w:rPr>
          <w:lang w:val="pt-BR"/>
        </w:rPr>
      </w:pPr>
      <w:r w:rsidRPr="00336FB4">
        <w:rPr>
          <w:b/>
          <w:lang w:val="pt-BR"/>
        </w:rPr>
        <w:t xml:space="preserve">3.4.11.8.12.4. </w:t>
      </w:r>
      <w:r w:rsidRPr="00336FB4">
        <w:rPr>
          <w:lang w:val="pt-BR"/>
        </w:rPr>
        <w:t>Texto Móvel.</w:t>
      </w:r>
    </w:p>
    <w:p w14:paraId="1F05BDA6" w14:textId="77777777" w:rsidR="0053699C" w:rsidRPr="00336FB4" w:rsidRDefault="001471B9">
      <w:pPr>
        <w:ind w:left="255"/>
        <w:jc w:val="both"/>
        <w:rPr>
          <w:lang w:val="pt-BR"/>
        </w:rPr>
      </w:pPr>
      <w:r w:rsidRPr="00336FB4">
        <w:rPr>
          <w:b/>
          <w:lang w:val="pt-BR"/>
        </w:rPr>
        <w:t xml:space="preserve">3.4.12. </w:t>
      </w:r>
      <w:r w:rsidRPr="00336FB4">
        <w:rPr>
          <w:lang w:val="pt-BR"/>
        </w:rPr>
        <w:t>Rotinas de Backup</w:t>
      </w:r>
    </w:p>
    <w:p w14:paraId="3A494A7E" w14:textId="77777777" w:rsidR="0053699C" w:rsidRPr="00336FB4" w:rsidRDefault="001471B9">
      <w:pPr>
        <w:ind w:left="510"/>
        <w:jc w:val="both"/>
        <w:rPr>
          <w:lang w:val="pt-BR"/>
        </w:rPr>
      </w:pPr>
      <w:r w:rsidRPr="00336FB4">
        <w:rPr>
          <w:b/>
          <w:lang w:val="pt-BR"/>
        </w:rPr>
        <w:t xml:space="preserve">3.4.12.1. </w:t>
      </w:r>
      <w:r w:rsidRPr="00336FB4">
        <w:rPr>
          <w:lang w:val="pt-BR"/>
        </w:rPr>
        <w:t>Ficará sob responsabilidade da CONTRATADA a elaboração, gerenciamento e administração de rotina diária de backup de servidores físicos e virtuais da infraestrutura local e redundante obedecendo os seguintes critérios:</w:t>
      </w:r>
    </w:p>
    <w:p w14:paraId="28BB9EAA" w14:textId="77777777" w:rsidR="0053699C" w:rsidRPr="00336FB4" w:rsidRDefault="001471B9">
      <w:pPr>
        <w:ind w:left="510"/>
        <w:jc w:val="both"/>
        <w:rPr>
          <w:lang w:val="pt-BR"/>
        </w:rPr>
      </w:pPr>
      <w:r w:rsidRPr="00336FB4">
        <w:rPr>
          <w:b/>
          <w:lang w:val="pt-BR"/>
        </w:rPr>
        <w:t xml:space="preserve">3.4.12.2. </w:t>
      </w:r>
      <w:r w:rsidRPr="00336FB4">
        <w:rPr>
          <w:lang w:val="pt-BR"/>
        </w:rPr>
        <w:t>Todos os servidores físicos e virtuais da infraestrutura local deverão realizar backups locais conforme solução de backup apresentada;</w:t>
      </w:r>
    </w:p>
    <w:p w14:paraId="40C29FE6" w14:textId="77777777" w:rsidR="0053699C" w:rsidRPr="00336FB4" w:rsidRDefault="001471B9">
      <w:pPr>
        <w:ind w:left="510"/>
        <w:jc w:val="both"/>
        <w:rPr>
          <w:lang w:val="pt-BR"/>
        </w:rPr>
      </w:pPr>
      <w:r w:rsidRPr="00336FB4">
        <w:rPr>
          <w:b/>
          <w:lang w:val="pt-BR"/>
        </w:rPr>
        <w:t xml:space="preserve">3.4.12.3. </w:t>
      </w:r>
      <w:r w:rsidRPr="00336FB4">
        <w:rPr>
          <w:lang w:val="pt-BR"/>
        </w:rPr>
        <w:t>Todos os servidores virtuais da infraestrutura de TI local deverão realizar backups remotos na infraestrutura de TI redundante sem interrupções, ao menos 1 (uma) vez ao dia;</w:t>
      </w:r>
    </w:p>
    <w:p w14:paraId="057D009E" w14:textId="77777777" w:rsidR="0053699C" w:rsidRPr="00336FB4" w:rsidRDefault="001471B9">
      <w:pPr>
        <w:ind w:left="510"/>
        <w:jc w:val="both"/>
        <w:rPr>
          <w:lang w:val="pt-BR"/>
        </w:rPr>
      </w:pPr>
      <w:r w:rsidRPr="00336FB4">
        <w:rPr>
          <w:b/>
          <w:lang w:val="pt-BR"/>
        </w:rPr>
        <w:t xml:space="preserve">3.4.12.4. </w:t>
      </w:r>
      <w:r w:rsidRPr="00336FB4">
        <w:rPr>
          <w:lang w:val="pt-BR"/>
        </w:rPr>
        <w:t>Todos os servidores físicos e virtuais da infraestrutura de TI redundante deverão realizar backups em sua própria localização;</w:t>
      </w:r>
    </w:p>
    <w:p w14:paraId="278D5A82" w14:textId="77777777" w:rsidR="0053699C" w:rsidRPr="00336FB4" w:rsidRDefault="001471B9">
      <w:pPr>
        <w:ind w:left="510"/>
        <w:jc w:val="both"/>
        <w:rPr>
          <w:lang w:val="pt-BR"/>
        </w:rPr>
      </w:pPr>
      <w:r w:rsidRPr="00336FB4">
        <w:rPr>
          <w:b/>
          <w:lang w:val="pt-BR"/>
        </w:rPr>
        <w:t xml:space="preserve">3.4.12.5. </w:t>
      </w:r>
      <w:r w:rsidRPr="00336FB4">
        <w:rPr>
          <w:lang w:val="pt-BR"/>
        </w:rPr>
        <w:t>Todos os servidores virtuais da infraestrutura redundante deverão realizar backups na infraestrutura de TI local, sem interrupções do serviço, ao menos 1 (uma) vez ao dia;</w:t>
      </w:r>
    </w:p>
    <w:p w14:paraId="74D5EE09" w14:textId="77777777" w:rsidR="0053699C" w:rsidRPr="00336FB4" w:rsidRDefault="001471B9">
      <w:pPr>
        <w:ind w:left="510"/>
        <w:jc w:val="both"/>
        <w:rPr>
          <w:lang w:val="pt-BR"/>
        </w:rPr>
      </w:pPr>
      <w:r w:rsidRPr="00336FB4">
        <w:rPr>
          <w:b/>
          <w:lang w:val="pt-BR"/>
        </w:rPr>
        <w:t xml:space="preserve">3.4.12.6. </w:t>
      </w:r>
      <w:r w:rsidRPr="00336FB4">
        <w:rPr>
          <w:lang w:val="pt-BR"/>
        </w:rPr>
        <w:t>Restaurar os dados no servidor a partir de backup (cópias de segurança) mais recente quando da ocorrência de defeitos irrecuperáveis nos dispositivos de armazenamento do servidor e informar a CONTRATANTE do procedimento a ser efetuado.</w:t>
      </w:r>
    </w:p>
    <w:p w14:paraId="4E19D40B" w14:textId="77777777" w:rsidR="0053699C" w:rsidRPr="00336FB4" w:rsidRDefault="001471B9">
      <w:pPr>
        <w:ind w:left="510"/>
        <w:jc w:val="both"/>
        <w:rPr>
          <w:lang w:val="pt-BR"/>
        </w:rPr>
      </w:pPr>
      <w:r w:rsidRPr="00336FB4">
        <w:rPr>
          <w:b/>
          <w:lang w:val="pt-BR"/>
        </w:rPr>
        <w:t xml:space="preserve">3.4.12.7. </w:t>
      </w:r>
      <w:r w:rsidRPr="00336FB4">
        <w:rPr>
          <w:lang w:val="pt-BR"/>
        </w:rPr>
        <w:t>A CONTRATADA deverá manter retenção dos backups da infraestrutura de TI local e redundante de pelo menos 60 (sessenta dias).</w:t>
      </w:r>
    </w:p>
    <w:p w14:paraId="4FE87EBD" w14:textId="77777777" w:rsidR="0053699C" w:rsidRPr="00336FB4" w:rsidRDefault="001471B9">
      <w:pPr>
        <w:ind w:left="255"/>
        <w:jc w:val="both"/>
        <w:rPr>
          <w:lang w:val="pt-BR"/>
        </w:rPr>
      </w:pPr>
      <w:r w:rsidRPr="00336FB4">
        <w:rPr>
          <w:b/>
          <w:lang w:val="pt-BR"/>
        </w:rPr>
        <w:t xml:space="preserve">3.4.13. </w:t>
      </w:r>
      <w:r w:rsidRPr="00336FB4">
        <w:rPr>
          <w:lang w:val="pt-BR"/>
        </w:rPr>
        <w:t>POLÍTICA DE BACKUP, CONTINUIDADE DE NEGÓCIOS E RECUPERAÇÃO DE DESASTRES</w:t>
      </w:r>
    </w:p>
    <w:p w14:paraId="25530336" w14:textId="77777777" w:rsidR="0053699C" w:rsidRPr="00336FB4" w:rsidRDefault="001471B9">
      <w:pPr>
        <w:ind w:left="510"/>
        <w:jc w:val="both"/>
        <w:rPr>
          <w:lang w:val="pt-BR"/>
        </w:rPr>
      </w:pPr>
      <w:r w:rsidRPr="00336FB4">
        <w:rPr>
          <w:b/>
          <w:lang w:val="pt-BR"/>
        </w:rPr>
        <w:t xml:space="preserve">3.4.13.1. </w:t>
      </w:r>
      <w:r w:rsidRPr="00336FB4">
        <w:rPr>
          <w:lang w:val="pt-BR"/>
        </w:rPr>
        <w:t>CONTRATADA deverá implementar uma rotina de backup incremental de todo o ecossistema tecnológico (dados, metadados, binários, configurações e sistemas).</w:t>
      </w:r>
    </w:p>
    <w:p w14:paraId="7CAEED54" w14:textId="77777777" w:rsidR="0053699C" w:rsidRPr="00336FB4" w:rsidRDefault="001471B9">
      <w:pPr>
        <w:ind w:left="510"/>
        <w:jc w:val="both"/>
        <w:rPr>
          <w:lang w:val="pt-BR"/>
        </w:rPr>
      </w:pPr>
      <w:r w:rsidRPr="00336FB4">
        <w:rPr>
          <w:b/>
          <w:lang w:val="pt-BR"/>
        </w:rPr>
        <w:t xml:space="preserve">3.4.13.2. </w:t>
      </w:r>
      <w:r w:rsidRPr="00336FB4">
        <w:rPr>
          <w:lang w:val="pt-BR"/>
        </w:rPr>
        <w:t>O processo deve identificar e copiar apenas as alterações realizadas desde a última sincronização bem-sucedida, minimizando o consumo de largura de banda e recursos computacionais.</w:t>
      </w:r>
    </w:p>
    <w:p w14:paraId="5DD3B0FD" w14:textId="77777777" w:rsidR="0053699C" w:rsidRPr="00336FB4" w:rsidRDefault="001471B9">
      <w:pPr>
        <w:ind w:left="510"/>
        <w:jc w:val="both"/>
        <w:rPr>
          <w:lang w:val="pt-BR"/>
        </w:rPr>
      </w:pPr>
      <w:r w:rsidRPr="00336FB4">
        <w:rPr>
          <w:b/>
          <w:lang w:val="pt-BR"/>
        </w:rPr>
        <w:t xml:space="preserve">3.4.13.3. </w:t>
      </w:r>
      <w:r w:rsidRPr="00336FB4">
        <w:rPr>
          <w:lang w:val="pt-BR"/>
        </w:rPr>
        <w:t>Independentemente da técnica incremental utilizada, a solução deve garantir a reconstrução (sintética ou física) do ambiente de modo que a "visão" íntegra das últimas 24 horas esteja permanentemente disponível para restauração, não sendo aceita a indisponibilidade de pontos de recuperação sob alegação de falha em cadeias de incrementos anteriores.</w:t>
      </w:r>
    </w:p>
    <w:p w14:paraId="1D39D552" w14:textId="77777777" w:rsidR="0053699C" w:rsidRPr="00336FB4" w:rsidRDefault="001471B9">
      <w:pPr>
        <w:ind w:left="510"/>
        <w:jc w:val="both"/>
        <w:rPr>
          <w:lang w:val="pt-BR"/>
        </w:rPr>
      </w:pPr>
      <w:r w:rsidRPr="00336FB4">
        <w:rPr>
          <w:b/>
          <w:lang w:val="pt-BR"/>
        </w:rPr>
        <w:t xml:space="preserve">3.4.13.4. </w:t>
      </w:r>
      <w:r w:rsidRPr="00336FB4">
        <w:rPr>
          <w:lang w:val="pt-BR"/>
        </w:rPr>
        <w:t xml:space="preserve">As cópias de segurança deverão ser obrigatoriamente replicadas para o site secundário da CONTRATADA (conforme item 3.4), assegurando o princípio do </w:t>
      </w:r>
      <w:proofErr w:type="spellStart"/>
      <w:r w:rsidRPr="00336FB4">
        <w:rPr>
          <w:lang w:val="pt-BR"/>
        </w:rPr>
        <w:t>Offsite</w:t>
      </w:r>
      <w:proofErr w:type="spellEnd"/>
      <w:r w:rsidRPr="00336FB4">
        <w:rPr>
          <w:lang w:val="pt-BR"/>
        </w:rPr>
        <w:t xml:space="preserve"> Backup (armazenamento fora da localidade de produção).</w:t>
      </w:r>
    </w:p>
    <w:p w14:paraId="4EB9647C" w14:textId="77777777" w:rsidR="0053699C" w:rsidRPr="00336FB4" w:rsidRDefault="001471B9">
      <w:pPr>
        <w:ind w:left="510"/>
        <w:jc w:val="both"/>
        <w:rPr>
          <w:lang w:val="pt-BR"/>
        </w:rPr>
      </w:pPr>
      <w:r w:rsidRPr="00336FB4">
        <w:rPr>
          <w:b/>
          <w:lang w:val="pt-BR"/>
        </w:rPr>
        <w:t xml:space="preserve">3.4.13.5. </w:t>
      </w:r>
      <w:r w:rsidRPr="00336FB4">
        <w:rPr>
          <w:lang w:val="pt-BR"/>
        </w:rPr>
        <w:t>Dos Indicadores Críticos de Serviço (SLA de Recuperação)</w:t>
      </w:r>
    </w:p>
    <w:p w14:paraId="3950BDA4" w14:textId="77777777" w:rsidR="0053699C" w:rsidRPr="00336FB4" w:rsidRDefault="001471B9">
      <w:pPr>
        <w:ind w:left="765"/>
        <w:jc w:val="both"/>
        <w:rPr>
          <w:lang w:val="pt-BR"/>
        </w:rPr>
      </w:pPr>
      <w:r w:rsidRPr="00336FB4">
        <w:rPr>
          <w:b/>
          <w:lang w:val="pt-BR"/>
        </w:rPr>
        <w:t xml:space="preserve">3.4.13.5.1. </w:t>
      </w:r>
      <w:r w:rsidRPr="00336FB4">
        <w:rPr>
          <w:lang w:val="pt-BR"/>
        </w:rPr>
        <w:t>Ponto de Recuperação Objetivo: Máximo de 24 horas. O estado dos dados restaurados deve ser o da última janela de backup concluída no dia anterior ao incidente.</w:t>
      </w:r>
    </w:p>
    <w:p w14:paraId="69881930" w14:textId="77777777" w:rsidR="0053699C" w:rsidRPr="00336FB4" w:rsidRDefault="001471B9">
      <w:pPr>
        <w:ind w:left="765"/>
        <w:jc w:val="both"/>
        <w:rPr>
          <w:lang w:val="pt-BR"/>
        </w:rPr>
      </w:pPr>
      <w:r w:rsidRPr="00336FB4">
        <w:rPr>
          <w:b/>
          <w:lang w:val="pt-BR"/>
        </w:rPr>
        <w:lastRenderedPageBreak/>
        <w:t xml:space="preserve">3.4.13.5.2. </w:t>
      </w:r>
      <w:r w:rsidRPr="00336FB4">
        <w:rPr>
          <w:lang w:val="pt-BR"/>
        </w:rPr>
        <w:t>Tempo de Recuperação Objetivo: Máximo de 4 horas. Tempo total decorrido entre a declaração do desastre e o restabelecimento do acesso dos usuários ao sistema no site de contingência.</w:t>
      </w:r>
    </w:p>
    <w:p w14:paraId="253B33C3" w14:textId="77777777" w:rsidR="0053699C" w:rsidRPr="00336FB4" w:rsidRDefault="001471B9">
      <w:pPr>
        <w:ind w:left="510"/>
        <w:jc w:val="both"/>
        <w:rPr>
          <w:lang w:val="pt-BR"/>
        </w:rPr>
      </w:pPr>
      <w:r w:rsidRPr="00336FB4">
        <w:rPr>
          <w:b/>
          <w:lang w:val="pt-BR"/>
        </w:rPr>
        <w:t xml:space="preserve">3.4.13.6. </w:t>
      </w:r>
      <w:r w:rsidRPr="00336FB4">
        <w:rPr>
          <w:lang w:val="pt-BR"/>
        </w:rPr>
        <w:t>A CONTRATADA deverá manter monitoramento constante sobre as rotinas de backup e replicação.</w:t>
      </w:r>
    </w:p>
    <w:p w14:paraId="6B3D73D6" w14:textId="77777777" w:rsidR="0053699C" w:rsidRPr="00336FB4" w:rsidRDefault="001471B9">
      <w:pPr>
        <w:ind w:left="765"/>
        <w:jc w:val="both"/>
        <w:rPr>
          <w:lang w:val="pt-BR"/>
        </w:rPr>
      </w:pPr>
      <w:r w:rsidRPr="00336FB4">
        <w:rPr>
          <w:b/>
          <w:lang w:val="pt-BR"/>
        </w:rPr>
        <w:t xml:space="preserve">3.4.13.6.1. </w:t>
      </w:r>
      <w:r w:rsidRPr="00336FB4">
        <w:rPr>
          <w:lang w:val="pt-BR"/>
        </w:rPr>
        <w:t>Qualquer falha na execução do backup incremental ou na sincronização com o site 3.4. INFRAESTRUTURA REDUNDANTE PARA ATIVIDADES CONTÍNUAS DOS SISTEMAS DA CONTRATANTE deve ser notificada à CONTRATANTE em até 1 minutos, acompanhada de plano de ação para correção imediata.</w:t>
      </w:r>
    </w:p>
    <w:p w14:paraId="2F91DB32" w14:textId="77777777" w:rsidR="0053699C" w:rsidRPr="00336FB4" w:rsidRDefault="001471B9">
      <w:pPr>
        <w:ind w:left="510"/>
        <w:jc w:val="both"/>
        <w:rPr>
          <w:lang w:val="pt-BR"/>
        </w:rPr>
      </w:pPr>
      <w:r w:rsidRPr="00336FB4">
        <w:rPr>
          <w:b/>
          <w:lang w:val="pt-BR"/>
        </w:rPr>
        <w:t xml:space="preserve">3.4.13.7. </w:t>
      </w:r>
      <w:r w:rsidRPr="00336FB4">
        <w:rPr>
          <w:lang w:val="pt-BR"/>
        </w:rPr>
        <w:t>Da Integridade e Testes de Restauração</w:t>
      </w:r>
    </w:p>
    <w:p w14:paraId="0992C9C9" w14:textId="77777777" w:rsidR="0053699C" w:rsidRPr="00336FB4" w:rsidRDefault="001471B9">
      <w:pPr>
        <w:ind w:left="765"/>
        <w:jc w:val="both"/>
        <w:rPr>
          <w:lang w:val="pt-BR"/>
        </w:rPr>
      </w:pPr>
      <w:r w:rsidRPr="00336FB4">
        <w:rPr>
          <w:b/>
          <w:lang w:val="pt-BR"/>
        </w:rPr>
        <w:t xml:space="preserve">3.4.13.7.1. </w:t>
      </w:r>
      <w:r w:rsidRPr="00336FB4">
        <w:rPr>
          <w:lang w:val="pt-BR"/>
        </w:rPr>
        <w:t>A ferramenta deve realizar validações lógicas automáticas para assegurar que os dados capturados não estão corrompidos.</w:t>
      </w:r>
    </w:p>
    <w:p w14:paraId="5F53D578" w14:textId="77777777" w:rsidR="0053699C" w:rsidRPr="00336FB4" w:rsidRDefault="001471B9">
      <w:pPr>
        <w:ind w:left="765"/>
        <w:jc w:val="both"/>
        <w:rPr>
          <w:lang w:val="pt-BR"/>
        </w:rPr>
      </w:pPr>
      <w:r w:rsidRPr="00336FB4">
        <w:rPr>
          <w:b/>
          <w:lang w:val="pt-BR"/>
        </w:rPr>
        <w:t xml:space="preserve">3.4.13.7.2. </w:t>
      </w:r>
      <w:r w:rsidRPr="00336FB4">
        <w:rPr>
          <w:lang w:val="pt-BR"/>
        </w:rPr>
        <w:t>A CONTRATADA deverá realizar simulados semestrais de restauração total, incluindo a subida do sistema operacional e aplicações a partir do zero, comprovando que o backup é autossuficiente para reconstruir o ambiente.</w:t>
      </w:r>
    </w:p>
    <w:p w14:paraId="2E31584D" w14:textId="77777777" w:rsidR="0053699C" w:rsidRPr="00336FB4" w:rsidRDefault="001471B9">
      <w:pPr>
        <w:ind w:left="510"/>
        <w:jc w:val="both"/>
        <w:rPr>
          <w:lang w:val="pt-BR"/>
        </w:rPr>
      </w:pPr>
      <w:r w:rsidRPr="00336FB4">
        <w:rPr>
          <w:b/>
          <w:lang w:val="pt-BR"/>
        </w:rPr>
        <w:t xml:space="preserve">3.4.13.8. </w:t>
      </w:r>
      <w:r w:rsidRPr="00336FB4">
        <w:rPr>
          <w:lang w:val="pt-BR"/>
        </w:rPr>
        <w:t>A solução de backup e recuperação de desastres deve prever mecanismos de Imutabilidade de Dados ou isolamento (Air Gap lógico), impedindo que códigos maliciosos que eventualmente infectem a produção consigam deletar ou criptografar os backups armazenados no site secundário.</w:t>
      </w:r>
    </w:p>
    <w:p w14:paraId="3615578B" w14:textId="77777777" w:rsidR="0053699C" w:rsidRPr="00336FB4" w:rsidRDefault="001471B9">
      <w:pPr>
        <w:ind w:left="510"/>
        <w:jc w:val="both"/>
        <w:rPr>
          <w:lang w:val="pt-BR"/>
        </w:rPr>
      </w:pPr>
      <w:r w:rsidRPr="00336FB4">
        <w:rPr>
          <w:b/>
          <w:lang w:val="pt-BR"/>
        </w:rPr>
        <w:t xml:space="preserve">3.4.13.9. </w:t>
      </w:r>
      <w:r w:rsidRPr="00336FB4">
        <w:rPr>
          <w:lang w:val="pt-BR"/>
        </w:rPr>
        <w:t xml:space="preserve">Ficam sob inteira responsabilidade da CONTRATADA todos os custos e provisões de licenças de software de backup, </w:t>
      </w:r>
      <w:proofErr w:type="spellStart"/>
      <w:r w:rsidRPr="00336FB4">
        <w:rPr>
          <w:lang w:val="pt-BR"/>
        </w:rPr>
        <w:t>storage</w:t>
      </w:r>
      <w:proofErr w:type="spellEnd"/>
      <w:r w:rsidRPr="00336FB4">
        <w:rPr>
          <w:lang w:val="pt-BR"/>
        </w:rPr>
        <w:t xml:space="preserve"> para armazenamento, servidores de contingência e links de comunicação necessários para o transporte dos dados entre as localidades.</w:t>
      </w:r>
    </w:p>
    <w:p w14:paraId="6BCC339B" w14:textId="77777777" w:rsidR="0053699C" w:rsidRPr="00336FB4" w:rsidRDefault="001471B9">
      <w:pPr>
        <w:ind w:left="510"/>
        <w:jc w:val="both"/>
        <w:rPr>
          <w:lang w:val="pt-BR"/>
        </w:rPr>
      </w:pPr>
      <w:r w:rsidRPr="00336FB4">
        <w:rPr>
          <w:b/>
          <w:lang w:val="pt-BR"/>
        </w:rPr>
        <w:t xml:space="preserve">3.4.13.10. </w:t>
      </w:r>
      <w:r w:rsidRPr="00336FB4">
        <w:rPr>
          <w:lang w:val="pt-BR"/>
        </w:rPr>
        <w:t>Sempre que houver alteração na arquitetura dos sistemas ou acréscimo de novas tabelas/bancos de dados, a CONTRATADA deverá atualizar os scripts e rotinas de backup de forma imediata, garantindo que o novo escopo esteja coberto pelo plano de DR desde o primeiro dia de operação.</w:t>
      </w:r>
    </w:p>
    <w:p w14:paraId="13E49F6C" w14:textId="77777777" w:rsidR="0053699C" w:rsidRPr="00336FB4" w:rsidRDefault="001471B9">
      <w:pPr>
        <w:ind w:left="255"/>
        <w:jc w:val="both"/>
        <w:rPr>
          <w:lang w:val="pt-BR"/>
        </w:rPr>
      </w:pPr>
      <w:r w:rsidRPr="00336FB4">
        <w:rPr>
          <w:b/>
          <w:lang w:val="pt-BR"/>
        </w:rPr>
        <w:t xml:space="preserve">3.4.14. </w:t>
      </w:r>
      <w:r w:rsidRPr="00336FB4">
        <w:rPr>
          <w:lang w:val="pt-BR"/>
        </w:rPr>
        <w:t>Suporte aos usuários CONTRATANTE</w:t>
      </w:r>
    </w:p>
    <w:p w14:paraId="44C4AB1B" w14:textId="77777777" w:rsidR="0053699C" w:rsidRPr="00336FB4" w:rsidRDefault="001471B9">
      <w:pPr>
        <w:ind w:left="510"/>
        <w:jc w:val="both"/>
        <w:rPr>
          <w:lang w:val="pt-BR"/>
        </w:rPr>
      </w:pPr>
      <w:r w:rsidRPr="00336FB4">
        <w:rPr>
          <w:b/>
          <w:lang w:val="pt-BR"/>
        </w:rPr>
        <w:t xml:space="preserve">3.4.14.1. </w:t>
      </w:r>
      <w:r w:rsidRPr="00336FB4">
        <w:rPr>
          <w:lang w:val="pt-BR"/>
        </w:rPr>
        <w:t>Garantir o cumprimento de Política de TI estabelecida pela CONTRATANTE;</w:t>
      </w:r>
    </w:p>
    <w:p w14:paraId="47E4FF7A" w14:textId="77777777" w:rsidR="0053699C" w:rsidRPr="00336FB4" w:rsidRDefault="001471B9">
      <w:pPr>
        <w:ind w:left="510"/>
        <w:jc w:val="both"/>
        <w:rPr>
          <w:lang w:val="pt-BR"/>
        </w:rPr>
      </w:pPr>
      <w:r w:rsidRPr="00336FB4">
        <w:rPr>
          <w:b/>
          <w:lang w:val="pt-BR"/>
        </w:rPr>
        <w:t xml:space="preserve">3.4.14.2. </w:t>
      </w:r>
      <w:r w:rsidRPr="00336FB4">
        <w:rPr>
          <w:lang w:val="pt-BR"/>
        </w:rPr>
        <w:t>Suporte a aplicativos contidos neste Termo de referência a todos os usuários CONTRATANTE;</w:t>
      </w:r>
    </w:p>
    <w:p w14:paraId="3729CEE7" w14:textId="77777777" w:rsidR="0053699C" w:rsidRPr="00336FB4" w:rsidRDefault="001471B9">
      <w:pPr>
        <w:ind w:left="510"/>
        <w:jc w:val="both"/>
        <w:rPr>
          <w:lang w:val="pt-BR"/>
        </w:rPr>
      </w:pPr>
      <w:r w:rsidRPr="00336FB4">
        <w:rPr>
          <w:b/>
          <w:lang w:val="pt-BR"/>
        </w:rPr>
        <w:t xml:space="preserve">3.4.14.3. </w:t>
      </w:r>
      <w:r w:rsidRPr="00336FB4">
        <w:rPr>
          <w:lang w:val="pt-BR"/>
        </w:rPr>
        <w:t>Recepcionar e registrar todas as solicitações referentes aos serviços de TI;</w:t>
      </w:r>
    </w:p>
    <w:p w14:paraId="59F336C1" w14:textId="77777777" w:rsidR="0053699C" w:rsidRPr="00336FB4" w:rsidRDefault="001471B9">
      <w:pPr>
        <w:ind w:left="510"/>
        <w:jc w:val="both"/>
        <w:rPr>
          <w:lang w:val="pt-BR"/>
        </w:rPr>
      </w:pPr>
      <w:r w:rsidRPr="00336FB4">
        <w:rPr>
          <w:b/>
          <w:lang w:val="pt-BR"/>
        </w:rPr>
        <w:t xml:space="preserve">3.4.14.4. </w:t>
      </w:r>
      <w:r w:rsidRPr="00336FB4">
        <w:rPr>
          <w:lang w:val="pt-BR"/>
        </w:rPr>
        <w:t>Prestar atendimento de forma remota ou presencial para as solicitações identificadas;</w:t>
      </w:r>
    </w:p>
    <w:p w14:paraId="628864DA" w14:textId="77777777" w:rsidR="0053699C" w:rsidRPr="00336FB4" w:rsidRDefault="001471B9">
      <w:pPr>
        <w:ind w:left="510"/>
        <w:jc w:val="both"/>
        <w:rPr>
          <w:lang w:val="pt-BR"/>
        </w:rPr>
      </w:pPr>
      <w:r w:rsidRPr="00336FB4">
        <w:rPr>
          <w:b/>
          <w:lang w:val="pt-BR"/>
        </w:rPr>
        <w:t xml:space="preserve">3.4.14.5. </w:t>
      </w:r>
      <w:r w:rsidRPr="00336FB4">
        <w:rPr>
          <w:lang w:val="pt-BR"/>
        </w:rPr>
        <w:t>Encaminhar as solicitações para as equipes competentes conforme políticas e planos definidos;</w:t>
      </w:r>
    </w:p>
    <w:p w14:paraId="2591D7C3" w14:textId="77777777" w:rsidR="0053699C" w:rsidRPr="00336FB4" w:rsidRDefault="001471B9">
      <w:pPr>
        <w:ind w:left="510"/>
        <w:jc w:val="both"/>
        <w:rPr>
          <w:lang w:val="pt-BR"/>
        </w:rPr>
      </w:pPr>
      <w:r w:rsidRPr="00336FB4">
        <w:rPr>
          <w:b/>
          <w:lang w:val="pt-BR"/>
        </w:rPr>
        <w:t xml:space="preserve">3.4.14.6. </w:t>
      </w:r>
      <w:r w:rsidRPr="00336FB4">
        <w:rPr>
          <w:lang w:val="pt-BR"/>
        </w:rPr>
        <w:t>Monitorar todas as solicitações, prestando informações quando solicitado;</w:t>
      </w:r>
    </w:p>
    <w:p w14:paraId="670F2223" w14:textId="77777777" w:rsidR="0053699C" w:rsidRPr="00336FB4" w:rsidRDefault="001471B9">
      <w:pPr>
        <w:ind w:left="510"/>
        <w:jc w:val="both"/>
        <w:rPr>
          <w:lang w:val="pt-BR"/>
        </w:rPr>
      </w:pPr>
      <w:r w:rsidRPr="00336FB4">
        <w:rPr>
          <w:b/>
          <w:lang w:val="pt-BR"/>
        </w:rPr>
        <w:t xml:space="preserve">3.4.14.7. </w:t>
      </w:r>
      <w:r w:rsidRPr="00336FB4">
        <w:rPr>
          <w:lang w:val="pt-BR"/>
        </w:rPr>
        <w:t>Cumprir com um número ilimitado de chamados para suporte corretivo;</w:t>
      </w:r>
    </w:p>
    <w:p w14:paraId="4A9D91CC" w14:textId="77777777" w:rsidR="0053699C" w:rsidRPr="00336FB4" w:rsidRDefault="001471B9">
      <w:pPr>
        <w:ind w:left="510"/>
        <w:jc w:val="both"/>
        <w:rPr>
          <w:lang w:val="pt-BR"/>
        </w:rPr>
      </w:pPr>
      <w:r w:rsidRPr="00336FB4">
        <w:rPr>
          <w:b/>
          <w:lang w:val="pt-BR"/>
        </w:rPr>
        <w:lastRenderedPageBreak/>
        <w:t xml:space="preserve">3.4.14.8. </w:t>
      </w:r>
      <w:r w:rsidRPr="00336FB4">
        <w:rPr>
          <w:lang w:val="pt-BR"/>
        </w:rPr>
        <w:t>Os atendimentos solicitados pelos usuários CONTRATANTE para a CONTRATADA não sofrerão restrições de qualquer dos níveis de atendimento, ficando sob responsabilidade da CONTRATADA o reestabelecimento das atividades.</w:t>
      </w:r>
    </w:p>
    <w:p w14:paraId="19EF2D55" w14:textId="77777777" w:rsidR="0053699C" w:rsidRPr="00336FB4" w:rsidRDefault="001471B9">
      <w:pPr>
        <w:ind w:left="510"/>
        <w:jc w:val="both"/>
        <w:rPr>
          <w:lang w:val="pt-BR"/>
        </w:rPr>
      </w:pPr>
      <w:r w:rsidRPr="00336FB4">
        <w:rPr>
          <w:b/>
          <w:lang w:val="pt-BR"/>
        </w:rPr>
        <w:t xml:space="preserve">3.4.14.9. </w:t>
      </w:r>
      <w:r w:rsidRPr="00336FB4">
        <w:rPr>
          <w:lang w:val="pt-BR"/>
        </w:rPr>
        <w:t>O atendimento de suporte da CONTRATADA deverá ser baseado na premissa do “melhor esforço possível”, ou seja, o objetivo será sempre resolver os chamados corretivos ou preventivos no menor tempo possível.</w:t>
      </w:r>
    </w:p>
    <w:p w14:paraId="07AAD0C7" w14:textId="77777777" w:rsidR="0053699C" w:rsidRPr="00336FB4" w:rsidRDefault="001471B9">
      <w:pPr>
        <w:ind w:left="510"/>
        <w:jc w:val="both"/>
        <w:rPr>
          <w:lang w:val="pt-BR"/>
        </w:rPr>
      </w:pPr>
      <w:r w:rsidRPr="00336FB4">
        <w:rPr>
          <w:b/>
          <w:lang w:val="pt-BR"/>
        </w:rPr>
        <w:t xml:space="preserve">3.4.14.10. </w:t>
      </w:r>
      <w:r w:rsidRPr="00336FB4">
        <w:rPr>
          <w:lang w:val="pt-BR"/>
        </w:rPr>
        <w:t>Gerar alertas das solicitações pendentes conforme políticas e planos definidos;</w:t>
      </w:r>
    </w:p>
    <w:p w14:paraId="3F180CED" w14:textId="77777777" w:rsidR="0053699C" w:rsidRPr="00336FB4" w:rsidRDefault="001471B9">
      <w:pPr>
        <w:ind w:left="510"/>
        <w:jc w:val="both"/>
        <w:rPr>
          <w:lang w:val="pt-BR"/>
        </w:rPr>
      </w:pPr>
      <w:r w:rsidRPr="00336FB4">
        <w:rPr>
          <w:b/>
          <w:lang w:val="pt-BR"/>
        </w:rPr>
        <w:t xml:space="preserve">3.4.14.11. </w:t>
      </w:r>
      <w:r w:rsidRPr="00336FB4">
        <w:rPr>
          <w:lang w:val="pt-BR"/>
        </w:rPr>
        <w:t>Documentar e manter atualizado todas as informações das solicitações e de seu histórico;</w:t>
      </w:r>
    </w:p>
    <w:p w14:paraId="18B4C780" w14:textId="77777777" w:rsidR="0053699C" w:rsidRPr="00336FB4" w:rsidRDefault="001471B9">
      <w:pPr>
        <w:ind w:left="510"/>
        <w:jc w:val="both"/>
        <w:rPr>
          <w:lang w:val="pt-BR"/>
        </w:rPr>
      </w:pPr>
      <w:r w:rsidRPr="00336FB4">
        <w:rPr>
          <w:b/>
          <w:lang w:val="pt-BR"/>
        </w:rPr>
        <w:t xml:space="preserve">3.4.14.12. </w:t>
      </w:r>
      <w:r w:rsidRPr="00336FB4">
        <w:rPr>
          <w:lang w:val="pt-BR"/>
        </w:rPr>
        <w:t>Emitir relatórios e documentações das solicitações quando solicitado.</w:t>
      </w:r>
    </w:p>
    <w:p w14:paraId="6A564673" w14:textId="77777777" w:rsidR="0053699C" w:rsidRPr="00336FB4" w:rsidRDefault="001471B9">
      <w:pPr>
        <w:ind w:left="510"/>
        <w:jc w:val="both"/>
        <w:rPr>
          <w:lang w:val="pt-BR"/>
        </w:rPr>
      </w:pPr>
      <w:r w:rsidRPr="00336FB4">
        <w:rPr>
          <w:b/>
          <w:lang w:val="pt-BR"/>
        </w:rPr>
        <w:t xml:space="preserve">3.4.14.13. </w:t>
      </w:r>
      <w:r w:rsidRPr="00336FB4">
        <w:rPr>
          <w:lang w:val="pt-BR"/>
        </w:rPr>
        <w:t>Participar da solução das solicitações, incidentes e problemas registrados;</w:t>
      </w:r>
    </w:p>
    <w:p w14:paraId="0AD99886" w14:textId="77777777" w:rsidR="0053699C" w:rsidRPr="00336FB4" w:rsidRDefault="001471B9">
      <w:pPr>
        <w:ind w:left="510"/>
        <w:jc w:val="both"/>
        <w:rPr>
          <w:lang w:val="pt-BR"/>
        </w:rPr>
      </w:pPr>
      <w:r w:rsidRPr="00336FB4">
        <w:rPr>
          <w:b/>
          <w:lang w:val="pt-BR"/>
        </w:rPr>
        <w:t xml:space="preserve">3.4.14.14. </w:t>
      </w:r>
      <w:r w:rsidRPr="00336FB4">
        <w:rPr>
          <w:lang w:val="pt-BR"/>
        </w:rPr>
        <w:t>Elaborar laudos de análise técnica de hardware para manutenção.</w:t>
      </w:r>
    </w:p>
    <w:p w14:paraId="58BD11FD" w14:textId="77777777" w:rsidR="0053699C" w:rsidRPr="00336FB4" w:rsidRDefault="001471B9">
      <w:pPr>
        <w:ind w:left="510"/>
        <w:jc w:val="both"/>
        <w:rPr>
          <w:lang w:val="pt-BR"/>
        </w:rPr>
      </w:pPr>
      <w:r w:rsidRPr="00336FB4">
        <w:rPr>
          <w:b/>
          <w:lang w:val="pt-BR"/>
        </w:rPr>
        <w:t xml:space="preserve">3.4.14.15. </w:t>
      </w:r>
      <w:r w:rsidRPr="00336FB4">
        <w:rPr>
          <w:lang w:val="pt-BR"/>
        </w:rPr>
        <w:t>Deverá designar profissionais com competência técnica suficiente para prestar o atendimento adequado à necessidade de cada ocorrência;</w:t>
      </w:r>
    </w:p>
    <w:p w14:paraId="6867F16C" w14:textId="77777777" w:rsidR="0053699C" w:rsidRPr="00336FB4" w:rsidRDefault="001471B9">
      <w:pPr>
        <w:ind w:left="510"/>
        <w:jc w:val="both"/>
        <w:rPr>
          <w:lang w:val="pt-BR"/>
        </w:rPr>
      </w:pPr>
      <w:r w:rsidRPr="00336FB4">
        <w:rPr>
          <w:b/>
          <w:lang w:val="pt-BR"/>
        </w:rPr>
        <w:t xml:space="preserve">3.4.14.16. </w:t>
      </w:r>
      <w:r w:rsidRPr="00336FB4">
        <w:rPr>
          <w:lang w:val="pt-BR"/>
        </w:rPr>
        <w:t>Cumprir para com as métricas estabelecidas no acordo de nível de serviço previsto neste Termo de Referência;</w:t>
      </w:r>
    </w:p>
    <w:p w14:paraId="76A5A641" w14:textId="77777777" w:rsidR="0053699C" w:rsidRPr="00336FB4" w:rsidRDefault="001471B9">
      <w:pPr>
        <w:ind w:left="510"/>
        <w:jc w:val="both"/>
        <w:rPr>
          <w:lang w:val="pt-BR"/>
        </w:rPr>
      </w:pPr>
      <w:r w:rsidRPr="00336FB4">
        <w:rPr>
          <w:b/>
          <w:lang w:val="pt-BR"/>
        </w:rPr>
        <w:t xml:space="preserve">3.4.14.17. </w:t>
      </w:r>
      <w:r w:rsidRPr="00336FB4">
        <w:rPr>
          <w:lang w:val="pt-BR"/>
        </w:rPr>
        <w:t>Emitir um relatório detalhado das atividades de atendimentos executados, permitindo o acompanhamento dos mesmos pelo cliente a qualquer tempo;</w:t>
      </w:r>
    </w:p>
    <w:p w14:paraId="4BE80CA4" w14:textId="77777777" w:rsidR="0053699C" w:rsidRPr="00336FB4" w:rsidRDefault="001471B9">
      <w:pPr>
        <w:ind w:left="510"/>
        <w:jc w:val="both"/>
        <w:rPr>
          <w:lang w:val="pt-BR"/>
        </w:rPr>
      </w:pPr>
      <w:r w:rsidRPr="00336FB4">
        <w:rPr>
          <w:b/>
          <w:lang w:val="pt-BR"/>
        </w:rPr>
        <w:t xml:space="preserve">3.4.14.18. </w:t>
      </w:r>
      <w:r w:rsidRPr="00336FB4">
        <w:rPr>
          <w:lang w:val="pt-BR"/>
        </w:rPr>
        <w:t>Suporte a outras tecnologias envolvidas no ambiente;</w:t>
      </w:r>
    </w:p>
    <w:p w14:paraId="2039C154" w14:textId="77777777" w:rsidR="0053699C" w:rsidRPr="00336FB4" w:rsidRDefault="001471B9">
      <w:pPr>
        <w:ind w:left="510"/>
        <w:jc w:val="both"/>
        <w:rPr>
          <w:lang w:val="pt-BR"/>
        </w:rPr>
      </w:pPr>
      <w:r w:rsidRPr="00336FB4">
        <w:rPr>
          <w:b/>
          <w:lang w:val="pt-BR"/>
        </w:rPr>
        <w:t xml:space="preserve">3.4.14.19. </w:t>
      </w:r>
      <w:r w:rsidRPr="00336FB4">
        <w:rPr>
          <w:lang w:val="pt-BR"/>
        </w:rPr>
        <w:t xml:space="preserve">Efetuar as pesquisas necessárias para o encaminhamento e resolução dos problemas de suporte reportados pela CONTRATANTE, </w:t>
      </w:r>
      <w:proofErr w:type="gramStart"/>
      <w:r w:rsidRPr="00336FB4">
        <w:rPr>
          <w:lang w:val="pt-BR"/>
        </w:rPr>
        <w:t>escalando- os</w:t>
      </w:r>
      <w:proofErr w:type="gramEnd"/>
      <w:r w:rsidRPr="00336FB4">
        <w:rPr>
          <w:lang w:val="pt-BR"/>
        </w:rPr>
        <w:t xml:space="preserve"> adequadamente dentro da estrutura de suporte do fabricante do produto ou tecnologia de acordo com a conveniência e necessidade.</w:t>
      </w:r>
    </w:p>
    <w:p w14:paraId="62BA6D82" w14:textId="77777777" w:rsidR="0053699C" w:rsidRPr="00336FB4" w:rsidRDefault="001471B9">
      <w:pPr>
        <w:ind w:left="510"/>
        <w:jc w:val="both"/>
        <w:rPr>
          <w:lang w:val="pt-BR"/>
        </w:rPr>
      </w:pPr>
      <w:r w:rsidRPr="00336FB4">
        <w:rPr>
          <w:b/>
          <w:lang w:val="pt-BR"/>
        </w:rPr>
        <w:t xml:space="preserve">3.4.14.20. </w:t>
      </w:r>
      <w:r w:rsidRPr="00336FB4">
        <w:rPr>
          <w:lang w:val="pt-BR"/>
        </w:rPr>
        <w:t>Garantir o funcionamento pleno e satisfatório de todas as soluções da infraestrutura de TI redundante;</w:t>
      </w:r>
    </w:p>
    <w:p w14:paraId="250804B2" w14:textId="77777777" w:rsidR="0053699C" w:rsidRPr="00336FB4" w:rsidRDefault="001471B9">
      <w:pPr>
        <w:jc w:val="both"/>
        <w:rPr>
          <w:lang w:val="pt-BR"/>
        </w:rPr>
      </w:pPr>
      <w:r w:rsidRPr="00336FB4">
        <w:rPr>
          <w:b/>
          <w:lang w:val="pt-BR"/>
        </w:rPr>
        <w:t xml:space="preserve">3.5. </w:t>
      </w:r>
      <w:r w:rsidRPr="00336FB4">
        <w:rPr>
          <w:lang w:val="pt-BR"/>
        </w:rPr>
        <w:t>SUSTENTAÇÃO, OPERACIONALIZAÇÃO, GERENCIAMENTO E CONTROLE DOS SISTEMAS DOS PROGRAMAS DA CONTRATANTE</w:t>
      </w:r>
    </w:p>
    <w:p w14:paraId="3FA8ECCB" w14:textId="77777777" w:rsidR="0053699C" w:rsidRPr="00336FB4" w:rsidRDefault="001471B9">
      <w:pPr>
        <w:ind w:left="255"/>
        <w:jc w:val="both"/>
        <w:rPr>
          <w:lang w:val="pt-BR"/>
        </w:rPr>
      </w:pPr>
      <w:r w:rsidRPr="00336FB4">
        <w:rPr>
          <w:b/>
          <w:lang w:val="pt-BR"/>
        </w:rPr>
        <w:t xml:space="preserve">3.5.1. </w:t>
      </w:r>
      <w:r w:rsidRPr="00336FB4">
        <w:rPr>
          <w:lang w:val="pt-BR"/>
        </w:rPr>
        <w:t>A CONTRATADA deverá disponibilizar equipe técnica qualificada, composta por profissionais com perfil multidisciplinar, capacidade analítica, boa comunicação e aptidão para interação com usuários das áreas de negócio, acompanhando suas rotinas e demandas com o objetivo de propor soluções tecnológicas e melhorias contínuas, assegurando eficiência, agilidade e qualidade na prestação dos serviços.</w:t>
      </w:r>
    </w:p>
    <w:p w14:paraId="4E90F034" w14:textId="77777777" w:rsidR="0053699C" w:rsidRPr="00336FB4" w:rsidRDefault="001471B9">
      <w:pPr>
        <w:ind w:left="255"/>
        <w:jc w:val="both"/>
        <w:rPr>
          <w:lang w:val="pt-BR"/>
        </w:rPr>
      </w:pPr>
      <w:r w:rsidRPr="00336FB4">
        <w:rPr>
          <w:b/>
          <w:lang w:val="pt-BR"/>
        </w:rPr>
        <w:t xml:space="preserve">3.5.2. </w:t>
      </w:r>
      <w:r w:rsidRPr="00336FB4">
        <w:rPr>
          <w:lang w:val="pt-BR"/>
        </w:rPr>
        <w:t>RESPONSABILIDADES GERAIS DA CONTRATADA</w:t>
      </w:r>
    </w:p>
    <w:p w14:paraId="295BC72B" w14:textId="77777777" w:rsidR="0053699C" w:rsidRPr="00336FB4" w:rsidRDefault="001471B9">
      <w:pPr>
        <w:ind w:left="255"/>
        <w:jc w:val="both"/>
        <w:rPr>
          <w:lang w:val="pt-BR"/>
        </w:rPr>
      </w:pPr>
      <w:r w:rsidRPr="00336FB4">
        <w:rPr>
          <w:b/>
          <w:lang w:val="pt-BR"/>
        </w:rPr>
        <w:t xml:space="preserve">3.5.3. </w:t>
      </w:r>
      <w:r w:rsidRPr="00336FB4">
        <w:rPr>
          <w:lang w:val="pt-BR"/>
        </w:rPr>
        <w:t>Compete à CONTRATADA a disponibilização, sustentação, manutenção corretiva e evolutiva, aprimoramento contínuo, documentação técnica, manuais e capacitação dos usuários relativos aos sistemas, módulos informatizados e funcionalidades aprovadas, observadas as premissas a seguir:</w:t>
      </w:r>
    </w:p>
    <w:p w14:paraId="40F49304" w14:textId="77777777" w:rsidR="0053699C" w:rsidRPr="00336FB4" w:rsidRDefault="001471B9">
      <w:pPr>
        <w:ind w:left="510"/>
        <w:jc w:val="both"/>
        <w:rPr>
          <w:lang w:val="pt-BR"/>
        </w:rPr>
      </w:pPr>
      <w:r w:rsidRPr="00336FB4">
        <w:rPr>
          <w:b/>
          <w:lang w:val="pt-BR"/>
        </w:rPr>
        <w:lastRenderedPageBreak/>
        <w:t xml:space="preserve">3.5.3.1. </w:t>
      </w:r>
      <w:r w:rsidRPr="00336FB4">
        <w:rPr>
          <w:lang w:val="pt-BR"/>
        </w:rPr>
        <w:t>FERRAMENTAS E INFRAESTRUTURA DE DADOS</w:t>
      </w:r>
    </w:p>
    <w:p w14:paraId="01B8C47E" w14:textId="77777777" w:rsidR="0053699C" w:rsidRPr="00336FB4" w:rsidRDefault="001471B9">
      <w:pPr>
        <w:ind w:left="765"/>
        <w:jc w:val="both"/>
        <w:rPr>
          <w:lang w:val="pt-BR"/>
        </w:rPr>
      </w:pPr>
      <w:r w:rsidRPr="00336FB4">
        <w:rPr>
          <w:b/>
          <w:lang w:val="pt-BR"/>
        </w:rPr>
        <w:t xml:space="preserve">3.5.3.1.1. </w:t>
      </w:r>
      <w:r w:rsidRPr="00336FB4">
        <w:rPr>
          <w:lang w:val="pt-BR"/>
        </w:rPr>
        <w:t>Banco de Dados e Suporte Especializado</w:t>
      </w:r>
    </w:p>
    <w:p w14:paraId="2856C68E" w14:textId="77777777" w:rsidR="0053699C" w:rsidRPr="00336FB4" w:rsidRDefault="001471B9">
      <w:pPr>
        <w:ind w:left="1020"/>
        <w:jc w:val="both"/>
        <w:rPr>
          <w:lang w:val="pt-BR"/>
        </w:rPr>
      </w:pPr>
      <w:r w:rsidRPr="00336FB4">
        <w:rPr>
          <w:b/>
          <w:lang w:val="pt-BR"/>
        </w:rPr>
        <w:t xml:space="preserve">3.5.3.1.1.1. </w:t>
      </w:r>
      <w:r w:rsidRPr="00336FB4">
        <w:rPr>
          <w:lang w:val="pt-BR"/>
        </w:rPr>
        <w:t>A CONTRATADA deverá fornecer, implantar e manter Sistemas Gerenciadores de Banco de Dados (</w:t>
      </w:r>
      <w:proofErr w:type="spellStart"/>
      <w:r w:rsidRPr="00336FB4">
        <w:rPr>
          <w:lang w:val="pt-BR"/>
        </w:rPr>
        <w:t>SGBDs</w:t>
      </w:r>
      <w:proofErr w:type="spellEnd"/>
      <w:r w:rsidRPr="00336FB4">
        <w:rPr>
          <w:lang w:val="pt-BR"/>
        </w:rPr>
        <w:t>), tanto relacionais (RDBMS) quanto não relacionais (</w:t>
      </w:r>
      <w:proofErr w:type="spellStart"/>
      <w:r w:rsidRPr="00336FB4">
        <w:rPr>
          <w:lang w:val="pt-BR"/>
        </w:rPr>
        <w:t>NoSQL</w:t>
      </w:r>
      <w:proofErr w:type="spellEnd"/>
      <w:r w:rsidRPr="00336FB4">
        <w:rPr>
          <w:lang w:val="pt-BR"/>
        </w:rPr>
        <w:t>), incluindo licenças, extensões e componentes necessários ao pleno funcionamento dos sistemas da Secretaria.</w:t>
      </w:r>
    </w:p>
    <w:p w14:paraId="240BF295" w14:textId="77777777" w:rsidR="0053699C" w:rsidRPr="00336FB4" w:rsidRDefault="001471B9">
      <w:pPr>
        <w:ind w:left="1020"/>
        <w:jc w:val="both"/>
        <w:rPr>
          <w:lang w:val="pt-BR"/>
        </w:rPr>
      </w:pPr>
      <w:r w:rsidRPr="00336FB4">
        <w:rPr>
          <w:b/>
          <w:lang w:val="pt-BR"/>
        </w:rPr>
        <w:t xml:space="preserve">3.5.3.1.1.2. </w:t>
      </w:r>
      <w:r w:rsidRPr="00336FB4">
        <w:rPr>
          <w:lang w:val="pt-BR"/>
        </w:rPr>
        <w:t xml:space="preserve">Deverão ser contemplados, no mínimo: PostgreSQL versão 11 ou superior, MySQL Server versão 5.7 ou superior, Microsoft SQL Server 2014 ou superior e </w:t>
      </w:r>
      <w:proofErr w:type="spellStart"/>
      <w:r w:rsidRPr="00336FB4">
        <w:rPr>
          <w:lang w:val="pt-BR"/>
        </w:rPr>
        <w:t>MongoDB</w:t>
      </w:r>
      <w:proofErr w:type="spellEnd"/>
      <w:r w:rsidRPr="00336FB4">
        <w:rPr>
          <w:lang w:val="pt-BR"/>
        </w:rPr>
        <w:t xml:space="preserve"> versão 4.4 ou superior.</w:t>
      </w:r>
    </w:p>
    <w:p w14:paraId="7966030F" w14:textId="77777777" w:rsidR="0053699C" w:rsidRPr="00336FB4" w:rsidRDefault="001471B9">
      <w:pPr>
        <w:ind w:left="1020"/>
        <w:jc w:val="both"/>
        <w:rPr>
          <w:lang w:val="pt-BR"/>
        </w:rPr>
      </w:pPr>
      <w:r w:rsidRPr="00336FB4">
        <w:rPr>
          <w:b/>
          <w:lang w:val="pt-BR"/>
        </w:rPr>
        <w:t xml:space="preserve">3.5.3.1.1.3. </w:t>
      </w:r>
      <w:r w:rsidRPr="00336FB4">
        <w:rPr>
          <w:lang w:val="pt-BR"/>
        </w:rPr>
        <w:t xml:space="preserve">O gerenciamento, configuração, atualização, </w:t>
      </w:r>
      <w:proofErr w:type="spellStart"/>
      <w:r w:rsidRPr="00336FB4">
        <w:rPr>
          <w:lang w:val="pt-BR"/>
        </w:rPr>
        <w:t>tuning</w:t>
      </w:r>
      <w:proofErr w:type="spellEnd"/>
      <w:r w:rsidRPr="00336FB4">
        <w:rPr>
          <w:lang w:val="pt-BR"/>
        </w:rPr>
        <w:t xml:space="preserve"> de desempenho e monitoramento deverão ser realizados por profissionais especializados em administração de banco de dados (DBA), assegurando suporte adequado às aplicações e serviços correlatos.</w:t>
      </w:r>
    </w:p>
    <w:p w14:paraId="59905AD9" w14:textId="77777777" w:rsidR="0053699C" w:rsidRPr="00336FB4" w:rsidRDefault="001471B9">
      <w:pPr>
        <w:ind w:left="1020"/>
        <w:jc w:val="both"/>
        <w:rPr>
          <w:lang w:val="pt-BR"/>
        </w:rPr>
      </w:pPr>
      <w:r w:rsidRPr="00336FB4">
        <w:rPr>
          <w:b/>
          <w:lang w:val="pt-BR"/>
        </w:rPr>
        <w:t xml:space="preserve">3.5.3.1.1.4. </w:t>
      </w:r>
      <w:r w:rsidRPr="00336FB4">
        <w:rPr>
          <w:lang w:val="pt-BR"/>
        </w:rPr>
        <w:t>Os ambientes deverão ser devidamente configurados para alto desempenho, garantindo integridade, disponibilidade, confidencialidade e segurança das informações.</w:t>
      </w:r>
    </w:p>
    <w:p w14:paraId="11FA0F2D" w14:textId="77777777" w:rsidR="0053699C" w:rsidRPr="00336FB4" w:rsidRDefault="001471B9">
      <w:pPr>
        <w:ind w:left="1020"/>
        <w:jc w:val="both"/>
        <w:rPr>
          <w:lang w:val="pt-BR"/>
        </w:rPr>
      </w:pPr>
      <w:r w:rsidRPr="00336FB4">
        <w:rPr>
          <w:b/>
          <w:lang w:val="pt-BR"/>
        </w:rPr>
        <w:t xml:space="preserve">3.5.3.1.1.5. </w:t>
      </w:r>
      <w:r w:rsidRPr="00336FB4">
        <w:rPr>
          <w:lang w:val="pt-BR"/>
        </w:rPr>
        <w:t>Todos os dados armazenados são de propriedade exclusiva da CONTRATANTE, devendo ser integralmente disponibilizados ao término do contrato, em mídia eletrônica, com posterior eliminação segura de quaisquer cópias mantidas pela CONTRATADA.</w:t>
      </w:r>
    </w:p>
    <w:p w14:paraId="4124EABE" w14:textId="77777777" w:rsidR="0053699C" w:rsidRPr="00336FB4" w:rsidRDefault="001471B9">
      <w:pPr>
        <w:ind w:left="765"/>
        <w:jc w:val="both"/>
        <w:rPr>
          <w:lang w:val="pt-BR"/>
        </w:rPr>
      </w:pPr>
      <w:r w:rsidRPr="00336FB4">
        <w:rPr>
          <w:b/>
          <w:lang w:val="pt-BR"/>
        </w:rPr>
        <w:t xml:space="preserve">3.5.3.1.2. </w:t>
      </w:r>
      <w:r w:rsidRPr="00336FB4">
        <w:rPr>
          <w:lang w:val="pt-BR"/>
        </w:rPr>
        <w:t>Migração e Importação de Dados Legados</w:t>
      </w:r>
    </w:p>
    <w:p w14:paraId="404E5A1C" w14:textId="77777777" w:rsidR="0053699C" w:rsidRPr="00336FB4" w:rsidRDefault="001471B9">
      <w:pPr>
        <w:ind w:left="1020"/>
        <w:jc w:val="both"/>
        <w:rPr>
          <w:lang w:val="pt-BR"/>
        </w:rPr>
      </w:pPr>
      <w:r w:rsidRPr="00336FB4">
        <w:rPr>
          <w:b/>
          <w:lang w:val="pt-BR"/>
        </w:rPr>
        <w:t xml:space="preserve">3.5.3.1.2.1. </w:t>
      </w:r>
      <w:r w:rsidRPr="00336FB4">
        <w:rPr>
          <w:lang w:val="pt-BR"/>
        </w:rPr>
        <w:t xml:space="preserve">A CONTRATADA será responsável pela migração integral das bases de dados históricas e em produção, provenientes de múltiplos </w:t>
      </w:r>
      <w:proofErr w:type="spellStart"/>
      <w:r w:rsidRPr="00336FB4">
        <w:rPr>
          <w:lang w:val="pt-BR"/>
        </w:rPr>
        <w:t>SGBDs</w:t>
      </w:r>
      <w:proofErr w:type="spellEnd"/>
      <w:r w:rsidRPr="00336FB4">
        <w:rPr>
          <w:lang w:val="pt-BR"/>
        </w:rPr>
        <w:t>, para o novo ambiente.</w:t>
      </w:r>
    </w:p>
    <w:p w14:paraId="18E3AAE8" w14:textId="77777777" w:rsidR="0053699C" w:rsidRPr="00336FB4" w:rsidRDefault="001471B9">
      <w:pPr>
        <w:ind w:left="1020"/>
        <w:jc w:val="both"/>
        <w:rPr>
          <w:lang w:val="pt-BR"/>
        </w:rPr>
      </w:pPr>
      <w:r w:rsidRPr="00336FB4">
        <w:rPr>
          <w:b/>
          <w:lang w:val="pt-BR"/>
        </w:rPr>
        <w:t xml:space="preserve">3.5.3.1.2.2. </w:t>
      </w:r>
      <w:r w:rsidRPr="00336FB4">
        <w:rPr>
          <w:lang w:val="pt-BR"/>
        </w:rPr>
        <w:t>A migração deverá ser realizada por meio de ferramentas de ETL (Extração, Transformação e Carga), garantindo consistência estrutural e semântica dos dados.</w:t>
      </w:r>
    </w:p>
    <w:p w14:paraId="71204BBD" w14:textId="77777777" w:rsidR="0053699C" w:rsidRPr="00336FB4" w:rsidRDefault="001471B9">
      <w:pPr>
        <w:ind w:left="1020"/>
        <w:jc w:val="both"/>
        <w:rPr>
          <w:lang w:val="pt-BR"/>
        </w:rPr>
      </w:pPr>
      <w:r w:rsidRPr="00336FB4">
        <w:rPr>
          <w:b/>
          <w:lang w:val="pt-BR"/>
        </w:rPr>
        <w:t xml:space="preserve">3.5.3.1.2.3. </w:t>
      </w:r>
      <w:r w:rsidRPr="00336FB4">
        <w:rPr>
          <w:lang w:val="pt-BR"/>
        </w:rPr>
        <w:t xml:space="preserve">Deverão ser preservados todos os objetos de banco de dados, incluindo tabelas, </w:t>
      </w:r>
      <w:proofErr w:type="spellStart"/>
      <w:r w:rsidRPr="00336FB4">
        <w:rPr>
          <w:lang w:val="pt-BR"/>
        </w:rPr>
        <w:t>views</w:t>
      </w:r>
      <w:proofErr w:type="spellEnd"/>
      <w:r w:rsidRPr="00336FB4">
        <w:rPr>
          <w:lang w:val="pt-BR"/>
        </w:rPr>
        <w:t xml:space="preserve">, triggers, </w:t>
      </w:r>
      <w:proofErr w:type="spellStart"/>
      <w:r w:rsidRPr="00336FB4">
        <w:rPr>
          <w:lang w:val="pt-BR"/>
        </w:rPr>
        <w:t>stored</w:t>
      </w:r>
      <w:proofErr w:type="spellEnd"/>
      <w:r w:rsidRPr="00336FB4">
        <w:rPr>
          <w:lang w:val="pt-BR"/>
        </w:rPr>
        <w:t xml:space="preserve"> procedures e demais artefatos essenciais ao funcionamento dos sistemas.</w:t>
      </w:r>
    </w:p>
    <w:p w14:paraId="7F067A1B" w14:textId="77777777" w:rsidR="0053699C" w:rsidRPr="00336FB4" w:rsidRDefault="001471B9">
      <w:pPr>
        <w:ind w:left="1020"/>
        <w:jc w:val="both"/>
        <w:rPr>
          <w:lang w:val="pt-BR"/>
        </w:rPr>
      </w:pPr>
      <w:r w:rsidRPr="00336FB4">
        <w:rPr>
          <w:b/>
          <w:lang w:val="pt-BR"/>
        </w:rPr>
        <w:t xml:space="preserve">3.5.3.1.2.4. </w:t>
      </w:r>
      <w:r w:rsidRPr="00336FB4">
        <w:rPr>
          <w:lang w:val="pt-BR"/>
        </w:rPr>
        <w:t>A CONTRATADA deverá assegurar a integridade, rastreabilidade e completude dos dados migrados, bem como o cumprimento dos prazos estabelecidos.</w:t>
      </w:r>
    </w:p>
    <w:p w14:paraId="3687661B" w14:textId="77777777" w:rsidR="0053699C" w:rsidRPr="00336FB4" w:rsidRDefault="001471B9">
      <w:pPr>
        <w:ind w:left="1020"/>
        <w:jc w:val="both"/>
        <w:rPr>
          <w:lang w:val="pt-BR"/>
        </w:rPr>
      </w:pPr>
      <w:r w:rsidRPr="00336FB4">
        <w:rPr>
          <w:b/>
          <w:lang w:val="pt-BR"/>
        </w:rPr>
        <w:t xml:space="preserve">3.5.3.1.2.5. </w:t>
      </w:r>
      <w:r w:rsidRPr="00336FB4">
        <w:rPr>
          <w:lang w:val="pt-BR"/>
        </w:rPr>
        <w:t>Eventuais prejuízos decorrentes de perda ou corrupção de dados durante o processo de migração serão de responsabilidade exclusiva da CONTRATADA, sujeitando-a às sanções cabíveis.</w:t>
      </w:r>
    </w:p>
    <w:p w14:paraId="0364DCE0" w14:textId="77777777" w:rsidR="0053699C" w:rsidRPr="00336FB4" w:rsidRDefault="001471B9">
      <w:pPr>
        <w:ind w:left="765"/>
        <w:jc w:val="both"/>
        <w:rPr>
          <w:lang w:val="pt-BR"/>
        </w:rPr>
      </w:pPr>
      <w:r w:rsidRPr="00336FB4">
        <w:rPr>
          <w:b/>
          <w:lang w:val="pt-BR"/>
        </w:rPr>
        <w:t xml:space="preserve">3.5.3.1.3. </w:t>
      </w:r>
      <w:r w:rsidRPr="00336FB4">
        <w:rPr>
          <w:lang w:val="pt-BR"/>
        </w:rPr>
        <w:t>Replicação de Bancos de Dados Relacionais</w:t>
      </w:r>
    </w:p>
    <w:p w14:paraId="4F7A204A" w14:textId="77777777" w:rsidR="0053699C" w:rsidRPr="00336FB4" w:rsidRDefault="001471B9">
      <w:pPr>
        <w:ind w:left="1020"/>
        <w:jc w:val="both"/>
        <w:rPr>
          <w:lang w:val="pt-BR"/>
        </w:rPr>
      </w:pPr>
      <w:r w:rsidRPr="00336FB4">
        <w:rPr>
          <w:b/>
          <w:lang w:val="pt-BR"/>
        </w:rPr>
        <w:t xml:space="preserve">3.5.3.1.3.1. </w:t>
      </w:r>
      <w:r w:rsidRPr="00336FB4">
        <w:rPr>
          <w:lang w:val="pt-BR"/>
        </w:rPr>
        <w:t>A CONTRATADA deverá implementar solução de replicação lógica de dados entre ambientes distintos (produção e contingência).</w:t>
      </w:r>
    </w:p>
    <w:p w14:paraId="1B35A973" w14:textId="77777777" w:rsidR="0053699C" w:rsidRPr="00336FB4" w:rsidRDefault="001471B9">
      <w:pPr>
        <w:ind w:left="1020"/>
        <w:jc w:val="both"/>
        <w:rPr>
          <w:lang w:val="pt-BR"/>
        </w:rPr>
      </w:pPr>
      <w:r w:rsidRPr="00336FB4">
        <w:rPr>
          <w:b/>
          <w:lang w:val="pt-BR"/>
        </w:rPr>
        <w:t xml:space="preserve">3.5.3.1.3.2. </w:t>
      </w:r>
      <w:r w:rsidRPr="00336FB4">
        <w:rPr>
          <w:lang w:val="pt-BR"/>
        </w:rPr>
        <w:t xml:space="preserve">A arquitetura deverá ser do tipo </w:t>
      </w:r>
      <w:proofErr w:type="spellStart"/>
      <w:r w:rsidRPr="00336FB4">
        <w:rPr>
          <w:lang w:val="pt-BR"/>
        </w:rPr>
        <w:t>multi-master</w:t>
      </w:r>
      <w:proofErr w:type="spellEnd"/>
      <w:r w:rsidRPr="00336FB4">
        <w:rPr>
          <w:lang w:val="pt-BR"/>
        </w:rPr>
        <w:t xml:space="preserve"> bidirecional, permitindo granularidade na seleção de bases e tabelas, bem como parametrização do intervalo de sincronização.</w:t>
      </w:r>
    </w:p>
    <w:p w14:paraId="74B27033" w14:textId="77777777" w:rsidR="0053699C" w:rsidRPr="00336FB4" w:rsidRDefault="001471B9">
      <w:pPr>
        <w:ind w:left="1020"/>
        <w:jc w:val="both"/>
        <w:rPr>
          <w:lang w:val="pt-BR"/>
        </w:rPr>
      </w:pPr>
      <w:r w:rsidRPr="00336FB4">
        <w:rPr>
          <w:b/>
          <w:lang w:val="pt-BR"/>
        </w:rPr>
        <w:lastRenderedPageBreak/>
        <w:t xml:space="preserve">3.5.3.1.3.3. </w:t>
      </w:r>
      <w:r w:rsidRPr="00336FB4">
        <w:rPr>
          <w:lang w:val="pt-BR"/>
        </w:rPr>
        <w:t>Em cenários assíncronos, o intervalo máximo de sincronização não poderá exceder 30 (trinta) segundos.</w:t>
      </w:r>
    </w:p>
    <w:p w14:paraId="7C87430B" w14:textId="77777777" w:rsidR="0053699C" w:rsidRPr="00336FB4" w:rsidRDefault="001471B9">
      <w:pPr>
        <w:ind w:left="1020"/>
        <w:jc w:val="both"/>
        <w:rPr>
          <w:lang w:val="pt-BR"/>
        </w:rPr>
      </w:pPr>
      <w:r w:rsidRPr="00336FB4">
        <w:rPr>
          <w:b/>
          <w:lang w:val="pt-BR"/>
        </w:rPr>
        <w:t xml:space="preserve">3.5.3.1.3.4. </w:t>
      </w:r>
      <w:r w:rsidRPr="00336FB4">
        <w:rPr>
          <w:lang w:val="pt-BR"/>
        </w:rPr>
        <w:t>A solução deverá garantir integridade, segurança na transmissão e mecanismos eficientes de resolução de conflitos.</w:t>
      </w:r>
    </w:p>
    <w:p w14:paraId="6C23FA33" w14:textId="77777777" w:rsidR="0053699C" w:rsidRPr="00336FB4" w:rsidRDefault="001471B9">
      <w:pPr>
        <w:ind w:left="1020"/>
        <w:jc w:val="both"/>
        <w:rPr>
          <w:lang w:val="pt-BR"/>
        </w:rPr>
      </w:pPr>
      <w:r w:rsidRPr="00336FB4">
        <w:rPr>
          <w:b/>
          <w:lang w:val="pt-BR"/>
        </w:rPr>
        <w:t xml:space="preserve">3.5.3.1.3.5. </w:t>
      </w:r>
      <w:r w:rsidRPr="00336FB4">
        <w:rPr>
          <w:lang w:val="pt-BR"/>
        </w:rPr>
        <w:t>Os ambientes replicados deverão estar obrigatoriamente em infraestruturas físicas e lógicas distintas.</w:t>
      </w:r>
    </w:p>
    <w:p w14:paraId="3B426473" w14:textId="77777777" w:rsidR="0053699C" w:rsidRPr="00336FB4" w:rsidRDefault="001471B9">
      <w:pPr>
        <w:ind w:left="765"/>
        <w:jc w:val="both"/>
        <w:rPr>
          <w:lang w:val="pt-BR"/>
        </w:rPr>
      </w:pPr>
      <w:r w:rsidRPr="00336FB4">
        <w:rPr>
          <w:b/>
          <w:lang w:val="pt-BR"/>
        </w:rPr>
        <w:t xml:space="preserve">3.5.3.1.4. </w:t>
      </w:r>
      <w:r w:rsidRPr="00336FB4">
        <w:rPr>
          <w:lang w:val="pt-BR"/>
        </w:rPr>
        <w:t>Replicação de Bancos de Dados Não Relacionais</w:t>
      </w:r>
    </w:p>
    <w:p w14:paraId="7D14553C" w14:textId="77777777" w:rsidR="0053699C" w:rsidRPr="00336FB4" w:rsidRDefault="001471B9">
      <w:pPr>
        <w:ind w:left="1020"/>
        <w:jc w:val="both"/>
        <w:rPr>
          <w:lang w:val="pt-BR"/>
        </w:rPr>
      </w:pPr>
      <w:r w:rsidRPr="00336FB4">
        <w:rPr>
          <w:b/>
          <w:lang w:val="pt-BR"/>
        </w:rPr>
        <w:t xml:space="preserve">3.5.3.1.4.1. </w:t>
      </w:r>
      <w:r w:rsidRPr="00336FB4">
        <w:rPr>
          <w:lang w:val="pt-BR"/>
        </w:rPr>
        <w:t xml:space="preserve">A CONTRATADA deverá implementar arquitetura de alta disponibilidade baseada em replicação lógica completa (full </w:t>
      </w:r>
      <w:proofErr w:type="spellStart"/>
      <w:r w:rsidRPr="00336FB4">
        <w:rPr>
          <w:lang w:val="pt-BR"/>
        </w:rPr>
        <w:t>replication</w:t>
      </w:r>
      <w:proofErr w:type="spellEnd"/>
      <w:r w:rsidRPr="00336FB4">
        <w:rPr>
          <w:lang w:val="pt-BR"/>
        </w:rPr>
        <w:t>).</w:t>
      </w:r>
    </w:p>
    <w:p w14:paraId="1016C740" w14:textId="77777777" w:rsidR="0053699C" w:rsidRPr="00336FB4" w:rsidRDefault="001471B9">
      <w:pPr>
        <w:ind w:left="1020"/>
        <w:jc w:val="both"/>
        <w:rPr>
          <w:lang w:val="pt-BR"/>
        </w:rPr>
      </w:pPr>
      <w:r w:rsidRPr="00336FB4">
        <w:rPr>
          <w:b/>
          <w:lang w:val="pt-BR"/>
        </w:rPr>
        <w:t xml:space="preserve">3.5.3.1.4.2. </w:t>
      </w:r>
      <w:r w:rsidRPr="00336FB4">
        <w:rPr>
          <w:lang w:val="pt-BR"/>
        </w:rPr>
        <w:t>A solução deverá contemplar eleição automática de instância primária, com múltiplas réplicas secundárias.</w:t>
      </w:r>
    </w:p>
    <w:p w14:paraId="54E69DD1" w14:textId="77777777" w:rsidR="0053699C" w:rsidRPr="00336FB4" w:rsidRDefault="001471B9">
      <w:pPr>
        <w:ind w:left="1020"/>
        <w:jc w:val="both"/>
        <w:rPr>
          <w:lang w:val="pt-BR"/>
        </w:rPr>
      </w:pPr>
      <w:r w:rsidRPr="00336FB4">
        <w:rPr>
          <w:b/>
          <w:lang w:val="pt-BR"/>
        </w:rPr>
        <w:t xml:space="preserve">3.5.3.1.4.3. </w:t>
      </w:r>
      <w:r w:rsidRPr="00336FB4">
        <w:rPr>
          <w:lang w:val="pt-BR"/>
        </w:rPr>
        <w:t>A replicação deverá ser assíncrona, abrangendo integralmente coleções, documentos, atributos e índices.</w:t>
      </w:r>
    </w:p>
    <w:p w14:paraId="2E414447" w14:textId="77777777" w:rsidR="0053699C" w:rsidRPr="00336FB4" w:rsidRDefault="001471B9">
      <w:pPr>
        <w:ind w:left="1020"/>
        <w:jc w:val="both"/>
        <w:rPr>
          <w:lang w:val="pt-BR"/>
        </w:rPr>
      </w:pPr>
      <w:r w:rsidRPr="00336FB4">
        <w:rPr>
          <w:b/>
          <w:lang w:val="pt-BR"/>
        </w:rPr>
        <w:t xml:space="preserve">3.5.3.1.4.4. </w:t>
      </w:r>
      <w:r w:rsidRPr="00336FB4">
        <w:rPr>
          <w:lang w:val="pt-BR"/>
        </w:rPr>
        <w:t>As instâncias deverão estar distribuídas em ambientes distintos, garantindo resiliência e continuidade operacional.</w:t>
      </w:r>
    </w:p>
    <w:p w14:paraId="18E51A1B" w14:textId="77777777" w:rsidR="0053699C" w:rsidRPr="00336FB4" w:rsidRDefault="001471B9">
      <w:pPr>
        <w:ind w:left="1020"/>
        <w:jc w:val="both"/>
        <w:rPr>
          <w:lang w:val="pt-BR"/>
        </w:rPr>
      </w:pPr>
      <w:r w:rsidRPr="00336FB4">
        <w:rPr>
          <w:b/>
          <w:lang w:val="pt-BR"/>
        </w:rPr>
        <w:t xml:space="preserve">3.5.3.1.4.5. </w:t>
      </w:r>
      <w:r w:rsidRPr="00336FB4">
        <w:rPr>
          <w:lang w:val="pt-BR"/>
        </w:rPr>
        <w:t>Deverão existir mecanismos de detecção, rastreabilidade e resolução de conflitos de sincronização.</w:t>
      </w:r>
    </w:p>
    <w:p w14:paraId="28274E22" w14:textId="77777777" w:rsidR="0053699C" w:rsidRPr="00336FB4" w:rsidRDefault="001471B9">
      <w:pPr>
        <w:ind w:left="765"/>
        <w:jc w:val="both"/>
        <w:rPr>
          <w:lang w:val="pt-BR"/>
        </w:rPr>
      </w:pPr>
      <w:r w:rsidRPr="00336FB4">
        <w:rPr>
          <w:b/>
          <w:lang w:val="pt-BR"/>
        </w:rPr>
        <w:t xml:space="preserve">3.5.3.1.5. </w:t>
      </w:r>
      <w:r w:rsidRPr="00336FB4">
        <w:rPr>
          <w:lang w:val="pt-BR"/>
        </w:rPr>
        <w:t xml:space="preserve">Plataforma de Business </w:t>
      </w:r>
      <w:proofErr w:type="spellStart"/>
      <w:r w:rsidRPr="00336FB4">
        <w:rPr>
          <w:lang w:val="pt-BR"/>
        </w:rPr>
        <w:t>Intelligence</w:t>
      </w:r>
      <w:proofErr w:type="spellEnd"/>
      <w:r w:rsidRPr="00336FB4">
        <w:rPr>
          <w:lang w:val="pt-BR"/>
        </w:rPr>
        <w:t xml:space="preserve"> (Dashboards)</w:t>
      </w:r>
    </w:p>
    <w:p w14:paraId="06ED3D68" w14:textId="77777777" w:rsidR="0053699C" w:rsidRPr="00336FB4" w:rsidRDefault="001471B9">
      <w:pPr>
        <w:ind w:left="1020"/>
        <w:jc w:val="both"/>
        <w:rPr>
          <w:lang w:val="pt-BR"/>
        </w:rPr>
      </w:pPr>
      <w:r w:rsidRPr="00336FB4">
        <w:rPr>
          <w:b/>
          <w:lang w:val="pt-BR"/>
        </w:rPr>
        <w:t xml:space="preserve">3.5.3.1.5.1. </w:t>
      </w:r>
      <w:r w:rsidRPr="00336FB4">
        <w:rPr>
          <w:lang w:val="pt-BR"/>
        </w:rPr>
        <w:t xml:space="preserve">A CONTRATADA deverá disponibilizar, licenciar, implantar e sustentar solução de Business </w:t>
      </w:r>
      <w:proofErr w:type="spellStart"/>
      <w:r w:rsidRPr="00336FB4">
        <w:rPr>
          <w:lang w:val="pt-BR"/>
        </w:rPr>
        <w:t>Intelligence</w:t>
      </w:r>
      <w:proofErr w:type="spellEnd"/>
      <w:r w:rsidRPr="00336FB4">
        <w:rPr>
          <w:lang w:val="pt-BR"/>
        </w:rPr>
        <w:t xml:space="preserve"> para visualização de dados operacionais, gerenciais e estratégicos.</w:t>
      </w:r>
    </w:p>
    <w:p w14:paraId="56596418" w14:textId="77777777" w:rsidR="0053699C" w:rsidRPr="00336FB4" w:rsidRDefault="001471B9">
      <w:pPr>
        <w:ind w:left="1020"/>
        <w:jc w:val="both"/>
        <w:rPr>
          <w:lang w:val="pt-BR"/>
        </w:rPr>
      </w:pPr>
      <w:r w:rsidRPr="00336FB4">
        <w:rPr>
          <w:b/>
          <w:lang w:val="pt-BR"/>
        </w:rPr>
        <w:t xml:space="preserve">3.5.3.1.5.2. </w:t>
      </w:r>
      <w:r w:rsidRPr="00336FB4">
        <w:rPr>
          <w:lang w:val="pt-BR"/>
        </w:rPr>
        <w:t xml:space="preserve">A solução deverá contemplar, no mínimo: Interface intuitiva e navegabilidade simplificada; Criação, edição e publicação ágil de dashboards; Funcionamento offline com dados previamente carregados; Exportação de dados em formatos digitais e impressos; Hospedagem em ambiente cloud com capacidade mínima de 10 GB; Conectividade com PostgreSQL, MySQL, SQL Server, ODBC, APIs REST/SOAP e Google </w:t>
      </w:r>
      <w:proofErr w:type="spellStart"/>
      <w:r w:rsidRPr="00336FB4">
        <w:rPr>
          <w:lang w:val="pt-BR"/>
        </w:rPr>
        <w:t>Analytics</w:t>
      </w:r>
      <w:proofErr w:type="spellEnd"/>
      <w:r w:rsidRPr="00336FB4">
        <w:rPr>
          <w:lang w:val="pt-BR"/>
        </w:rPr>
        <w:t xml:space="preserve">; Suporte a ingestão de dados via CSV e Excel; Atualização automática parametrizável; Recursos de ETL (limpeza e </w:t>
      </w:r>
      <w:r w:rsidRPr="00336FB4">
        <w:rPr>
          <w:lang w:val="pt-BR"/>
        </w:rPr>
        <w:t xml:space="preserve">transformação de dados); Visualizações gráficas diversas (barras, linhas, dispersão, mapas, radar, entre outros); Compartilhamento seguro via link e </w:t>
      </w:r>
      <w:proofErr w:type="spellStart"/>
      <w:r w:rsidRPr="00336FB4">
        <w:rPr>
          <w:lang w:val="pt-BR"/>
        </w:rPr>
        <w:t>embed</w:t>
      </w:r>
      <w:proofErr w:type="spellEnd"/>
      <w:r w:rsidRPr="00336FB4">
        <w:rPr>
          <w:lang w:val="pt-BR"/>
        </w:rPr>
        <w:t xml:space="preserve"> em portais; Interface responsiva para múltiplos dispositivos.</w:t>
      </w:r>
    </w:p>
    <w:p w14:paraId="3E61D817" w14:textId="77777777" w:rsidR="0053699C" w:rsidRPr="00336FB4" w:rsidRDefault="001471B9">
      <w:pPr>
        <w:ind w:left="1020"/>
        <w:jc w:val="both"/>
        <w:rPr>
          <w:lang w:val="pt-BR"/>
        </w:rPr>
      </w:pPr>
      <w:r w:rsidRPr="00336FB4">
        <w:rPr>
          <w:b/>
          <w:lang w:val="pt-BR"/>
        </w:rPr>
        <w:t xml:space="preserve">3.5.3.1.5.3. </w:t>
      </w:r>
      <w:r w:rsidRPr="00336FB4">
        <w:rPr>
          <w:lang w:val="pt-BR"/>
        </w:rPr>
        <w:t>A solução deverá contemplar, no mínimo, 25 (vinte e cinco) usuários nomeados com permissões de edição.</w:t>
      </w:r>
    </w:p>
    <w:p w14:paraId="4AABCF5C" w14:textId="77777777" w:rsidR="0053699C" w:rsidRPr="00336FB4" w:rsidRDefault="001471B9">
      <w:pPr>
        <w:ind w:left="510"/>
        <w:jc w:val="both"/>
        <w:rPr>
          <w:lang w:val="pt-BR"/>
        </w:rPr>
      </w:pPr>
      <w:r w:rsidRPr="00336FB4">
        <w:rPr>
          <w:b/>
          <w:lang w:val="pt-BR"/>
        </w:rPr>
        <w:t xml:space="preserve">3.5.3.2. </w:t>
      </w:r>
      <w:r w:rsidRPr="00336FB4">
        <w:rPr>
          <w:lang w:val="pt-BR"/>
        </w:rPr>
        <w:t>SISTEMA DE GESTÃO DE SERVIÇOS DE TI (ITSM)</w:t>
      </w:r>
    </w:p>
    <w:p w14:paraId="3C3ED091" w14:textId="77777777" w:rsidR="0053699C" w:rsidRPr="00336FB4" w:rsidRDefault="001471B9">
      <w:pPr>
        <w:ind w:left="765"/>
        <w:jc w:val="both"/>
        <w:rPr>
          <w:lang w:val="pt-BR"/>
        </w:rPr>
      </w:pPr>
      <w:r w:rsidRPr="00336FB4">
        <w:rPr>
          <w:b/>
          <w:lang w:val="pt-BR"/>
        </w:rPr>
        <w:t xml:space="preserve">3.5.3.2.1. </w:t>
      </w:r>
      <w:r w:rsidRPr="00336FB4">
        <w:rPr>
          <w:lang w:val="pt-BR"/>
        </w:rPr>
        <w:t xml:space="preserve">A CONTRATADA deverá disponibilizar, customizar, manter e capacitar usuários em solução de Service Desk acessível via web, contemplando: Abertura de chamados via portal e e-mail; Roteamento automático por tipo de demanda; Gestão de permissões por usuário; Fluxos de trabalho configuráveis; Controle de alçadas e escalonamento; Gestão de SLA com monitoramento de prazos; Formulários dinâmicos por tipo de solicitação; </w:t>
      </w:r>
      <w:r w:rsidRPr="00336FB4">
        <w:rPr>
          <w:lang w:val="pt-BR"/>
        </w:rPr>
        <w:lastRenderedPageBreak/>
        <w:t xml:space="preserve">Notificações automáticas; Anexação de arquivos; Registro de interações, instruções e histórico; </w:t>
      </w:r>
      <w:r w:rsidRPr="00336FB4">
        <w:rPr>
          <w:lang w:val="pt-BR"/>
        </w:rPr>
        <w:t>Consultas avançadas e relatórios gerenciais; Integração com inventário de ativos; Integração com gestão de mudanças e tarefas; Controle de tempos previstos e realizados; Base de conhecimento com busca indexada; Monitoramento de chamados críticos; Alertas de SLA por e-mail e dispositivos móveis; Visualização do status e estágio dos atendimentos; Relatórios de desempenho e cumprimento de SLA.</w:t>
      </w:r>
    </w:p>
    <w:p w14:paraId="50D423D7" w14:textId="77777777" w:rsidR="0053699C" w:rsidRPr="00336FB4" w:rsidRDefault="001471B9">
      <w:pPr>
        <w:ind w:left="1020"/>
        <w:jc w:val="both"/>
        <w:rPr>
          <w:lang w:val="pt-BR"/>
        </w:rPr>
      </w:pPr>
      <w:r w:rsidRPr="00336FB4">
        <w:rPr>
          <w:b/>
          <w:lang w:val="pt-BR"/>
        </w:rPr>
        <w:t xml:space="preserve">3.5.3.2.1.1. </w:t>
      </w:r>
      <w:r w:rsidRPr="00336FB4">
        <w:rPr>
          <w:lang w:val="pt-BR"/>
        </w:rPr>
        <w:t>A solução deverá operar adequadamente em ambientes protegidos por firewall e atender aos requisitos de segurança da informação da CONTRATANTE.</w:t>
      </w:r>
    </w:p>
    <w:p w14:paraId="756FCEC9" w14:textId="77777777" w:rsidR="0053699C" w:rsidRPr="00336FB4" w:rsidRDefault="001471B9">
      <w:pPr>
        <w:jc w:val="both"/>
        <w:rPr>
          <w:lang w:val="pt-BR"/>
        </w:rPr>
      </w:pPr>
      <w:r w:rsidRPr="00336FB4">
        <w:rPr>
          <w:b/>
          <w:lang w:val="pt-BR"/>
        </w:rPr>
        <w:t xml:space="preserve">3.6. </w:t>
      </w:r>
      <w:r w:rsidRPr="00336FB4">
        <w:rPr>
          <w:lang w:val="pt-BR"/>
        </w:rPr>
        <w:t>SERVIÇOS DE DESENVOLVIMENTO, SUSTENTAÇÃO E EVOLUÇÃO DE SOLUÇÕES DIGITAIS</w:t>
      </w:r>
    </w:p>
    <w:p w14:paraId="5D5CF37F" w14:textId="77777777" w:rsidR="0053699C" w:rsidRPr="00336FB4" w:rsidRDefault="001471B9">
      <w:pPr>
        <w:ind w:left="255"/>
        <w:jc w:val="both"/>
        <w:rPr>
          <w:lang w:val="pt-BR"/>
        </w:rPr>
      </w:pPr>
      <w:r w:rsidRPr="00336FB4">
        <w:rPr>
          <w:b/>
          <w:lang w:val="pt-BR"/>
        </w:rPr>
        <w:t xml:space="preserve">3.6.1. </w:t>
      </w:r>
      <w:r w:rsidRPr="00336FB4">
        <w:rPr>
          <w:lang w:val="pt-BR"/>
        </w:rPr>
        <w:t>A CONTRATANTE poderá demandar à CONTRATADA, mediante Ordens de Serviço (OS), o desenvolvimento, evolução ou manutenção de sistemas, módulos ou aplicativos necessários à execução e aprimoramento dos programas e projetos institucionais, incluindo, mas não se limitando, aos programas da CONTRATANTE.</w:t>
      </w:r>
    </w:p>
    <w:p w14:paraId="51F6405A" w14:textId="77777777" w:rsidR="0053699C" w:rsidRPr="00336FB4" w:rsidRDefault="001471B9">
      <w:pPr>
        <w:ind w:left="510"/>
        <w:jc w:val="both"/>
        <w:rPr>
          <w:lang w:val="pt-BR"/>
        </w:rPr>
      </w:pPr>
      <w:r w:rsidRPr="00336FB4">
        <w:rPr>
          <w:b/>
          <w:lang w:val="pt-BR"/>
        </w:rPr>
        <w:t xml:space="preserve">3.6.1.1. </w:t>
      </w:r>
      <w:r w:rsidRPr="00336FB4">
        <w:rPr>
          <w:lang w:val="pt-BR"/>
        </w:rPr>
        <w:t xml:space="preserve">No que se refere ao ciclo de desenvolvimento de soluções digitais, caberá à CONTRATADA, por meio de seus </w:t>
      </w:r>
      <w:proofErr w:type="spellStart"/>
      <w:r w:rsidRPr="00336FB4">
        <w:rPr>
          <w:lang w:val="pt-BR"/>
        </w:rPr>
        <w:t>Product</w:t>
      </w:r>
      <w:proofErr w:type="spellEnd"/>
      <w:r w:rsidRPr="00336FB4">
        <w:rPr>
          <w:lang w:val="pt-BR"/>
        </w:rPr>
        <w:t xml:space="preserve"> </w:t>
      </w:r>
      <w:proofErr w:type="spellStart"/>
      <w:r w:rsidRPr="00336FB4">
        <w:rPr>
          <w:lang w:val="pt-BR"/>
        </w:rPr>
        <w:t>Owners</w:t>
      </w:r>
      <w:proofErr w:type="spellEnd"/>
      <w:r w:rsidRPr="00336FB4">
        <w:rPr>
          <w:lang w:val="pt-BR"/>
        </w:rPr>
        <w:t xml:space="preserve"> (</w:t>
      </w:r>
      <w:proofErr w:type="spellStart"/>
      <w:r w:rsidRPr="00336FB4">
        <w:rPr>
          <w:lang w:val="pt-BR"/>
        </w:rPr>
        <w:t>POs</w:t>
      </w:r>
      <w:proofErr w:type="spellEnd"/>
      <w:r w:rsidRPr="00336FB4">
        <w:rPr>
          <w:lang w:val="pt-BR"/>
        </w:rPr>
        <w:t>) ou perfis equivalentes, a responsabilidade pela elicitação, priorização e validação de requisitos, bem como pela formalização e encaminhamento das demandas ao time de desenvolvimento da CONTRATADA, sob a forma de backlog estruturado ou tarefas técnicas.</w:t>
      </w:r>
    </w:p>
    <w:p w14:paraId="6F0FA824" w14:textId="77777777" w:rsidR="0053699C" w:rsidRPr="00336FB4" w:rsidRDefault="001471B9">
      <w:pPr>
        <w:ind w:left="510"/>
        <w:jc w:val="both"/>
        <w:rPr>
          <w:lang w:val="pt-BR"/>
        </w:rPr>
      </w:pPr>
      <w:r w:rsidRPr="00336FB4">
        <w:rPr>
          <w:b/>
          <w:lang w:val="pt-BR"/>
        </w:rPr>
        <w:t xml:space="preserve">3.6.1.2. </w:t>
      </w:r>
      <w:r w:rsidRPr="00336FB4">
        <w:rPr>
          <w:lang w:val="pt-BR"/>
        </w:rPr>
        <w:t xml:space="preserve">A prestação dos serviços de desenvolvimento deverá ocorrer sob modelo "as a </w:t>
      </w:r>
      <w:proofErr w:type="spellStart"/>
      <w:r w:rsidRPr="00336FB4">
        <w:rPr>
          <w:lang w:val="pt-BR"/>
        </w:rPr>
        <w:t>service</w:t>
      </w:r>
      <w:proofErr w:type="spellEnd"/>
      <w:r w:rsidRPr="00336FB4">
        <w:rPr>
          <w:lang w:val="pt-BR"/>
        </w:rPr>
        <w:t>", orientado à entrega de resultados e valor agregado, não estando vinculada à disponibilização de postos fixos de trabalho, regimes celetistas ou alocação nominal de recursos humanos.</w:t>
      </w:r>
    </w:p>
    <w:p w14:paraId="46B2590D" w14:textId="77777777" w:rsidR="0053699C" w:rsidRPr="00336FB4" w:rsidRDefault="001471B9">
      <w:pPr>
        <w:ind w:left="510"/>
        <w:jc w:val="both"/>
        <w:rPr>
          <w:lang w:val="pt-BR"/>
        </w:rPr>
      </w:pPr>
      <w:r w:rsidRPr="00336FB4">
        <w:rPr>
          <w:b/>
          <w:lang w:val="pt-BR"/>
        </w:rPr>
        <w:t xml:space="preserve">3.6.1.3. </w:t>
      </w:r>
      <w:r w:rsidRPr="00336FB4">
        <w:rPr>
          <w:lang w:val="pt-BR"/>
        </w:rPr>
        <w:t>O modelo adotado justifica-se pela necessidade de flexibilidade operacional, escalabilidade sob demanda, incorporação contínua de novas tecnologias e práticas de engenharia de software, bem como pela otimização da gestão contratual, permitindo à CONTRATANTE consumir serviços conforme sua necessidade efetiva, com foco em entregáveis mensuráveis e qualidade técnica.</w:t>
      </w:r>
    </w:p>
    <w:p w14:paraId="430F17D2" w14:textId="77777777" w:rsidR="0053699C" w:rsidRPr="00336FB4" w:rsidRDefault="001471B9">
      <w:pPr>
        <w:ind w:left="510"/>
        <w:jc w:val="both"/>
        <w:rPr>
          <w:lang w:val="pt-BR"/>
        </w:rPr>
      </w:pPr>
      <w:r w:rsidRPr="00336FB4">
        <w:rPr>
          <w:b/>
          <w:lang w:val="pt-BR"/>
        </w:rPr>
        <w:t xml:space="preserve">3.6.1.4. </w:t>
      </w:r>
      <w:r w:rsidRPr="00336FB4">
        <w:rPr>
          <w:lang w:val="pt-BR"/>
        </w:rPr>
        <w:t>A CONTRATADA deverá dispor de capacidade técnica e organizacional para atender às demandas encaminhadas, utilizando metodologias ágeis, boas práticas de desenvolvimento seguro (</w:t>
      </w:r>
      <w:proofErr w:type="spellStart"/>
      <w:r w:rsidRPr="00336FB4">
        <w:rPr>
          <w:lang w:val="pt-BR"/>
        </w:rPr>
        <w:t>DevSecOps</w:t>
      </w:r>
      <w:proofErr w:type="spellEnd"/>
      <w:r w:rsidRPr="00336FB4">
        <w:rPr>
          <w:lang w:val="pt-BR"/>
        </w:rPr>
        <w:t>), integração contínua e mecanismos de controle de qualidade.</w:t>
      </w:r>
    </w:p>
    <w:p w14:paraId="3511B3CC" w14:textId="77777777" w:rsidR="0053699C" w:rsidRPr="00336FB4" w:rsidRDefault="001471B9">
      <w:pPr>
        <w:ind w:left="510"/>
        <w:jc w:val="both"/>
        <w:rPr>
          <w:lang w:val="pt-BR"/>
        </w:rPr>
      </w:pPr>
      <w:r w:rsidRPr="00336FB4">
        <w:rPr>
          <w:b/>
          <w:lang w:val="pt-BR"/>
        </w:rPr>
        <w:t xml:space="preserve">3.6.1.5. </w:t>
      </w:r>
      <w:r w:rsidRPr="00336FB4">
        <w:rPr>
          <w:lang w:val="pt-BR"/>
        </w:rPr>
        <w:t>Considerando que a execução de Unidades de Serviço Técnico (UST) de desenvolvimento impactará diretamente o faturamento e a execução contratual, os requisitos a serem encaminhados para desenvolvimento deverão ser previamente validados e homologados pelas áreas de negócio da CONTRATANTE, bem como pelo fiscal do contrato, antes de sua inclusão no backlog e início da execução.</w:t>
      </w:r>
    </w:p>
    <w:p w14:paraId="032B7127" w14:textId="77777777" w:rsidR="0053699C" w:rsidRPr="00336FB4" w:rsidRDefault="001471B9">
      <w:pPr>
        <w:ind w:left="255"/>
        <w:jc w:val="both"/>
        <w:rPr>
          <w:lang w:val="pt-BR"/>
        </w:rPr>
      </w:pPr>
      <w:r w:rsidRPr="00336FB4">
        <w:rPr>
          <w:b/>
          <w:lang w:val="pt-BR"/>
        </w:rPr>
        <w:t xml:space="preserve">3.6.2. </w:t>
      </w:r>
      <w:r w:rsidRPr="00336FB4">
        <w:rPr>
          <w:lang w:val="pt-BR"/>
        </w:rPr>
        <w:t>Para fins de dimensionamento contratual, os serviços de desenvolvimento e manutenção poderão considerar como referência estimativa de até 800 (oitocentas) horas mensais, totalizando 9.600 (nove mil e seiscentas) horas anuais, sem prejuízo da adoção de mecanismos de mensuração por entregáveis, Unidades de Serviço Técnico (UST) ou métricas equivalentes, conforme definido pela CONTRATANTE.</w:t>
      </w:r>
    </w:p>
    <w:p w14:paraId="34A0A90E" w14:textId="77777777" w:rsidR="0053699C" w:rsidRPr="00336FB4" w:rsidRDefault="001471B9">
      <w:pPr>
        <w:ind w:left="255"/>
        <w:jc w:val="both"/>
        <w:rPr>
          <w:lang w:val="pt-BR"/>
        </w:rPr>
      </w:pPr>
      <w:r w:rsidRPr="00336FB4">
        <w:rPr>
          <w:b/>
          <w:lang w:val="pt-BR"/>
        </w:rPr>
        <w:t xml:space="preserve">3.6.3. </w:t>
      </w:r>
      <w:r w:rsidRPr="00336FB4">
        <w:rPr>
          <w:lang w:val="pt-BR"/>
        </w:rPr>
        <w:t xml:space="preserve">A CONTRATADA deverá, por meio da ferramenta de gestão de demandas e/ou sistema de chamados adotado, assegurar mecanismos que permitam a rastreabilidade histórica detalhada </w:t>
      </w:r>
      <w:r w:rsidRPr="00336FB4">
        <w:rPr>
          <w:lang w:val="pt-BR"/>
        </w:rPr>
        <w:lastRenderedPageBreak/>
        <w:t>das alterações realizadas nos sistemas, possibilitando a identificação e análise da recorrência de modificações em funcionalidades, módulos, componentes ou quaisquer elementos da solução;</w:t>
      </w:r>
    </w:p>
    <w:p w14:paraId="1282474C" w14:textId="77777777" w:rsidR="0053699C" w:rsidRPr="00336FB4" w:rsidRDefault="001471B9">
      <w:pPr>
        <w:ind w:left="510"/>
        <w:jc w:val="both"/>
        <w:rPr>
          <w:lang w:val="pt-BR"/>
        </w:rPr>
      </w:pPr>
      <w:r w:rsidRPr="00336FB4">
        <w:rPr>
          <w:b/>
          <w:lang w:val="pt-BR"/>
        </w:rPr>
        <w:t xml:space="preserve">3.6.3.1. </w:t>
      </w:r>
      <w:r w:rsidRPr="00336FB4">
        <w:rPr>
          <w:lang w:val="pt-BR"/>
        </w:rPr>
        <w:t>A solução deverá viabilizar a extração de informações que permitam à CONTRATANTE acompanhar, de forma objetiva, quantas vezes determinado item foi alterado, bem como os respectivos contextos, responsáveis, datas e justificativas, subsidiando a gestão da qualidade, a identificação de retrabalho e a tomada de decisão quanto à evolução dos sistemas;</w:t>
      </w:r>
    </w:p>
    <w:p w14:paraId="2AF5E47C" w14:textId="77777777" w:rsidR="0053699C" w:rsidRPr="00336FB4" w:rsidRDefault="001471B9">
      <w:pPr>
        <w:ind w:left="255"/>
        <w:jc w:val="both"/>
        <w:rPr>
          <w:lang w:val="pt-BR"/>
        </w:rPr>
      </w:pPr>
      <w:r w:rsidRPr="00336FB4">
        <w:rPr>
          <w:b/>
          <w:lang w:val="pt-BR"/>
        </w:rPr>
        <w:t xml:space="preserve">3.6.4. </w:t>
      </w:r>
      <w:r w:rsidRPr="00336FB4">
        <w:rPr>
          <w:lang w:val="pt-BR"/>
        </w:rPr>
        <w:t>Para fins de mensuração, precificação e controle da execução contratual, as demandas de desenvolvimento, manutenção e evolução de soluções digitais serão classificadas por categoria e nível de complexidade, com atribuição objetiva de Unidades de Serviço Técnico (UST), conforme os critérios estabelecidos nesta seção.</w:t>
      </w:r>
    </w:p>
    <w:p w14:paraId="364B3387" w14:textId="77777777" w:rsidR="0053699C" w:rsidRPr="00336FB4" w:rsidRDefault="001471B9">
      <w:pPr>
        <w:ind w:left="510"/>
        <w:jc w:val="both"/>
        <w:rPr>
          <w:lang w:val="pt-BR"/>
        </w:rPr>
      </w:pPr>
      <w:r w:rsidRPr="00336FB4">
        <w:rPr>
          <w:b/>
          <w:lang w:val="pt-BR"/>
        </w:rPr>
        <w:t xml:space="preserve">3.6.4.1. </w:t>
      </w:r>
      <w:r w:rsidRPr="00336FB4">
        <w:rPr>
          <w:lang w:val="pt-BR"/>
        </w:rPr>
        <w:t>A Unidade de Serviço Técnico (UST) constitui a unidade de medida adotada para quantificação e contratação dos serviços de desenvolvimento. Cada UST corresponde, como referência, a 1 (uma) hora de esforço técnico qualificado, incluindo as atividades de especificação, desenvolvimento, teste, homologação e documentação vinculadas à entrega. A quantidade de UST atribuída a cada demanda reflete o esforço estimado para execução completa do entregável, considerando a sua complexidade intrínseca, o número de regras</w:t>
      </w:r>
      <w:r w:rsidRPr="00336FB4">
        <w:rPr>
          <w:lang w:val="pt-BR"/>
        </w:rPr>
        <w:t xml:space="preserve"> de negócio envolvidas, o impacto em módulos do sistema, a necessidade de integrações externas e o nível de qualidade técnica exigido.</w:t>
      </w:r>
    </w:p>
    <w:p w14:paraId="7E048AA5" w14:textId="77777777" w:rsidR="0053699C" w:rsidRPr="00336FB4" w:rsidRDefault="001471B9">
      <w:pPr>
        <w:ind w:left="510"/>
        <w:jc w:val="both"/>
        <w:rPr>
          <w:lang w:val="pt-BR"/>
        </w:rPr>
      </w:pPr>
      <w:r w:rsidRPr="00336FB4">
        <w:rPr>
          <w:b/>
          <w:lang w:val="pt-BR"/>
        </w:rPr>
        <w:t xml:space="preserve">3.6.4.2. </w:t>
      </w:r>
      <w:r w:rsidRPr="00336FB4">
        <w:rPr>
          <w:lang w:val="pt-BR"/>
        </w:rPr>
        <w:t>Os critérios objetivos e cumulativos para classificação de cada demanda, com a respectiva atribuição de UST base e prazo de referência para entrega, são os seguintes:</w:t>
      </w:r>
    </w:p>
    <w:p w14:paraId="0F47DC86" w14:textId="77777777" w:rsidR="0053699C" w:rsidRPr="00336FB4" w:rsidRDefault="001471B9">
      <w:pPr>
        <w:ind w:left="765"/>
        <w:jc w:val="both"/>
        <w:rPr>
          <w:lang w:val="pt-BR"/>
        </w:rPr>
      </w:pPr>
      <w:r w:rsidRPr="00336FB4">
        <w:rPr>
          <w:b/>
          <w:lang w:val="pt-BR"/>
        </w:rPr>
        <w:t xml:space="preserve">3.6.4.2.1. </w:t>
      </w:r>
      <w:r w:rsidRPr="00336FB4">
        <w:rPr>
          <w:lang w:val="pt-BR"/>
        </w:rPr>
        <w:t>Manutenção Corretiva</w:t>
      </w:r>
    </w:p>
    <w:p w14:paraId="52E3A877" w14:textId="77777777" w:rsidR="0053699C" w:rsidRPr="00336FB4" w:rsidRDefault="001471B9">
      <w:pPr>
        <w:ind w:left="1020"/>
        <w:jc w:val="both"/>
        <w:rPr>
          <w:lang w:val="pt-BR"/>
        </w:rPr>
      </w:pPr>
      <w:r w:rsidRPr="00336FB4">
        <w:rPr>
          <w:b/>
          <w:lang w:val="pt-BR"/>
        </w:rPr>
        <w:t xml:space="preserve">3.6.4.2.1.1. </w:t>
      </w:r>
      <w:r w:rsidRPr="00336FB4">
        <w:rPr>
          <w:lang w:val="pt-BR"/>
        </w:rPr>
        <w:t>Baixa Complexidade</w:t>
      </w:r>
    </w:p>
    <w:p w14:paraId="02C2C862" w14:textId="77777777" w:rsidR="0053699C" w:rsidRPr="00336FB4" w:rsidRDefault="001471B9">
      <w:pPr>
        <w:ind w:left="1276"/>
        <w:jc w:val="both"/>
        <w:rPr>
          <w:lang w:val="pt-BR"/>
        </w:rPr>
      </w:pPr>
      <w:r w:rsidRPr="00336FB4">
        <w:rPr>
          <w:b/>
          <w:lang w:val="pt-BR"/>
        </w:rPr>
        <w:t xml:space="preserve">a) </w:t>
      </w:r>
      <w:r w:rsidRPr="00336FB4">
        <w:rPr>
          <w:lang w:val="pt-BR"/>
        </w:rPr>
        <w:t>UST Base: 1 UST</w:t>
      </w:r>
    </w:p>
    <w:p w14:paraId="058E0157" w14:textId="77777777" w:rsidR="0053699C" w:rsidRPr="00336FB4" w:rsidRDefault="001471B9">
      <w:pPr>
        <w:ind w:left="1276"/>
        <w:jc w:val="both"/>
        <w:rPr>
          <w:lang w:val="pt-BR"/>
        </w:rPr>
      </w:pPr>
      <w:r w:rsidRPr="00336FB4">
        <w:rPr>
          <w:b/>
          <w:lang w:val="pt-BR"/>
        </w:rPr>
        <w:t xml:space="preserve">b) </w:t>
      </w:r>
      <w:r w:rsidRPr="00336FB4">
        <w:rPr>
          <w:lang w:val="pt-BR"/>
        </w:rPr>
        <w:t>Prazo de Referência: Até 1 dia útil</w:t>
      </w:r>
    </w:p>
    <w:p w14:paraId="33D620C1" w14:textId="77777777" w:rsidR="0053699C" w:rsidRPr="00336FB4" w:rsidRDefault="001471B9">
      <w:pPr>
        <w:ind w:left="1276"/>
        <w:jc w:val="both"/>
        <w:rPr>
          <w:lang w:val="pt-BR"/>
        </w:rPr>
      </w:pPr>
      <w:r w:rsidRPr="00336FB4">
        <w:rPr>
          <w:b/>
          <w:lang w:val="pt-BR"/>
        </w:rPr>
        <w:t xml:space="preserve">c) </w:t>
      </w:r>
      <w:r w:rsidRPr="00336FB4">
        <w:rPr>
          <w:lang w:val="pt-BR"/>
        </w:rPr>
        <w:t>Critérios Objetivos (Cumulativos): Correção de bug simples, 1 módulo, sem alteração de regra de negócio, sem impacto em integrações.</w:t>
      </w:r>
    </w:p>
    <w:p w14:paraId="38B354C9" w14:textId="77777777" w:rsidR="0053699C" w:rsidRPr="00336FB4" w:rsidRDefault="001471B9">
      <w:pPr>
        <w:ind w:left="1020"/>
        <w:jc w:val="both"/>
        <w:rPr>
          <w:lang w:val="pt-BR"/>
        </w:rPr>
      </w:pPr>
      <w:r w:rsidRPr="00336FB4">
        <w:rPr>
          <w:b/>
          <w:lang w:val="pt-BR"/>
        </w:rPr>
        <w:t xml:space="preserve">3.6.4.2.1.2. </w:t>
      </w:r>
      <w:r w:rsidRPr="00336FB4">
        <w:rPr>
          <w:lang w:val="pt-BR"/>
        </w:rPr>
        <w:t>Média Complexidade</w:t>
      </w:r>
    </w:p>
    <w:p w14:paraId="52C874F4" w14:textId="77777777" w:rsidR="0053699C" w:rsidRPr="00336FB4" w:rsidRDefault="001471B9">
      <w:pPr>
        <w:ind w:left="1276"/>
        <w:jc w:val="both"/>
        <w:rPr>
          <w:lang w:val="pt-BR"/>
        </w:rPr>
      </w:pPr>
      <w:r w:rsidRPr="00336FB4">
        <w:rPr>
          <w:b/>
          <w:lang w:val="pt-BR"/>
        </w:rPr>
        <w:t xml:space="preserve">a) </w:t>
      </w:r>
      <w:r w:rsidRPr="00336FB4">
        <w:rPr>
          <w:lang w:val="pt-BR"/>
        </w:rPr>
        <w:t>UST Base: 2 UST</w:t>
      </w:r>
    </w:p>
    <w:p w14:paraId="6F3B9333" w14:textId="77777777" w:rsidR="0053699C" w:rsidRPr="00336FB4" w:rsidRDefault="001471B9">
      <w:pPr>
        <w:ind w:left="1276"/>
        <w:jc w:val="both"/>
        <w:rPr>
          <w:lang w:val="pt-BR"/>
        </w:rPr>
      </w:pPr>
      <w:r w:rsidRPr="00336FB4">
        <w:rPr>
          <w:b/>
          <w:lang w:val="pt-BR"/>
        </w:rPr>
        <w:t xml:space="preserve">b) </w:t>
      </w:r>
      <w:r w:rsidRPr="00336FB4">
        <w:rPr>
          <w:lang w:val="pt-BR"/>
        </w:rPr>
        <w:t>Prazo de Referência: Até 2 dias úteis</w:t>
      </w:r>
    </w:p>
    <w:p w14:paraId="5B8AEE35" w14:textId="77777777" w:rsidR="0053699C" w:rsidRPr="00336FB4" w:rsidRDefault="001471B9">
      <w:pPr>
        <w:ind w:left="1276"/>
        <w:jc w:val="both"/>
        <w:rPr>
          <w:lang w:val="pt-BR"/>
        </w:rPr>
      </w:pPr>
      <w:r w:rsidRPr="00336FB4">
        <w:rPr>
          <w:b/>
          <w:lang w:val="pt-BR"/>
        </w:rPr>
        <w:t xml:space="preserve">c) </w:t>
      </w:r>
      <w:r w:rsidRPr="00336FB4">
        <w:rPr>
          <w:lang w:val="pt-BR"/>
        </w:rPr>
        <w:t>Critérios Objetivos (Cumulativos): Correção envolve até 2 módulos, pode alterar 1 regra de negócio, sem impacto em APIs externas.</w:t>
      </w:r>
    </w:p>
    <w:p w14:paraId="7BE149A2" w14:textId="77777777" w:rsidR="0053699C" w:rsidRPr="00336FB4" w:rsidRDefault="001471B9">
      <w:pPr>
        <w:ind w:left="1020"/>
        <w:jc w:val="both"/>
        <w:rPr>
          <w:lang w:val="pt-BR"/>
        </w:rPr>
      </w:pPr>
      <w:r w:rsidRPr="00336FB4">
        <w:rPr>
          <w:b/>
          <w:lang w:val="pt-BR"/>
        </w:rPr>
        <w:t xml:space="preserve">3.6.4.2.1.3. </w:t>
      </w:r>
      <w:r w:rsidRPr="00336FB4">
        <w:rPr>
          <w:lang w:val="pt-BR"/>
        </w:rPr>
        <w:t>Alta Complexidade</w:t>
      </w:r>
    </w:p>
    <w:p w14:paraId="0CD2B8A7" w14:textId="77777777" w:rsidR="0053699C" w:rsidRPr="00336FB4" w:rsidRDefault="001471B9">
      <w:pPr>
        <w:ind w:left="1276"/>
        <w:jc w:val="both"/>
        <w:rPr>
          <w:lang w:val="pt-BR"/>
        </w:rPr>
      </w:pPr>
      <w:r w:rsidRPr="00336FB4">
        <w:rPr>
          <w:b/>
          <w:lang w:val="pt-BR"/>
        </w:rPr>
        <w:t xml:space="preserve">a) </w:t>
      </w:r>
      <w:r w:rsidRPr="00336FB4">
        <w:rPr>
          <w:lang w:val="pt-BR"/>
        </w:rPr>
        <w:t>UST Base: 4 UST</w:t>
      </w:r>
    </w:p>
    <w:p w14:paraId="0B028842" w14:textId="77777777" w:rsidR="0053699C" w:rsidRPr="00336FB4" w:rsidRDefault="001471B9">
      <w:pPr>
        <w:ind w:left="1276"/>
        <w:jc w:val="both"/>
        <w:rPr>
          <w:lang w:val="pt-BR"/>
        </w:rPr>
      </w:pPr>
      <w:r w:rsidRPr="00336FB4">
        <w:rPr>
          <w:b/>
          <w:lang w:val="pt-BR"/>
        </w:rPr>
        <w:t xml:space="preserve">b) </w:t>
      </w:r>
      <w:r w:rsidRPr="00336FB4">
        <w:rPr>
          <w:lang w:val="pt-BR"/>
        </w:rPr>
        <w:t>Prazo de Referência: Até 4 dias úteis</w:t>
      </w:r>
    </w:p>
    <w:p w14:paraId="7B31F82E" w14:textId="77777777" w:rsidR="0053699C" w:rsidRPr="00336FB4" w:rsidRDefault="001471B9">
      <w:pPr>
        <w:ind w:left="1276"/>
        <w:jc w:val="both"/>
        <w:rPr>
          <w:lang w:val="pt-BR"/>
        </w:rPr>
      </w:pPr>
      <w:r w:rsidRPr="00336FB4">
        <w:rPr>
          <w:b/>
          <w:lang w:val="pt-BR"/>
        </w:rPr>
        <w:t xml:space="preserve">c) </w:t>
      </w:r>
      <w:r w:rsidRPr="00336FB4">
        <w:rPr>
          <w:lang w:val="pt-BR"/>
        </w:rPr>
        <w:t>Critérios Objetivos (Cumulativos): Correção impacta 3+ módulos ou integrações críticas, análise de causa raiz necessária.</w:t>
      </w:r>
    </w:p>
    <w:p w14:paraId="470B035B" w14:textId="77777777" w:rsidR="0053699C" w:rsidRPr="00336FB4" w:rsidRDefault="001471B9">
      <w:pPr>
        <w:ind w:left="765"/>
        <w:jc w:val="both"/>
        <w:rPr>
          <w:lang w:val="pt-BR"/>
        </w:rPr>
      </w:pPr>
      <w:r w:rsidRPr="00336FB4">
        <w:rPr>
          <w:b/>
          <w:lang w:val="pt-BR"/>
        </w:rPr>
        <w:lastRenderedPageBreak/>
        <w:t xml:space="preserve">3.6.4.2.2. </w:t>
      </w:r>
      <w:r w:rsidRPr="00336FB4">
        <w:rPr>
          <w:lang w:val="pt-BR"/>
        </w:rPr>
        <w:t>Manutenção Adaptativa</w:t>
      </w:r>
    </w:p>
    <w:p w14:paraId="0C8CA3A3" w14:textId="77777777" w:rsidR="0053699C" w:rsidRPr="00336FB4" w:rsidRDefault="001471B9">
      <w:pPr>
        <w:ind w:left="1020"/>
        <w:jc w:val="both"/>
        <w:rPr>
          <w:lang w:val="pt-BR"/>
        </w:rPr>
      </w:pPr>
      <w:r w:rsidRPr="00336FB4">
        <w:rPr>
          <w:b/>
          <w:lang w:val="pt-BR"/>
        </w:rPr>
        <w:t xml:space="preserve">3.6.4.2.2.1. </w:t>
      </w:r>
      <w:r w:rsidRPr="00336FB4">
        <w:rPr>
          <w:lang w:val="pt-BR"/>
        </w:rPr>
        <w:t>Baixa Complexidade</w:t>
      </w:r>
    </w:p>
    <w:p w14:paraId="0A6E5512" w14:textId="77777777" w:rsidR="0053699C" w:rsidRPr="00336FB4" w:rsidRDefault="001471B9">
      <w:pPr>
        <w:ind w:left="1276"/>
        <w:jc w:val="both"/>
        <w:rPr>
          <w:lang w:val="pt-BR"/>
        </w:rPr>
      </w:pPr>
      <w:r w:rsidRPr="00336FB4">
        <w:rPr>
          <w:b/>
          <w:lang w:val="pt-BR"/>
        </w:rPr>
        <w:t xml:space="preserve">a) </w:t>
      </w:r>
      <w:r w:rsidRPr="00336FB4">
        <w:rPr>
          <w:lang w:val="pt-BR"/>
        </w:rPr>
        <w:t>UST Base: 2 UST</w:t>
      </w:r>
    </w:p>
    <w:p w14:paraId="45C25780" w14:textId="77777777" w:rsidR="0053699C" w:rsidRPr="00336FB4" w:rsidRDefault="001471B9">
      <w:pPr>
        <w:ind w:left="1276"/>
        <w:jc w:val="both"/>
        <w:rPr>
          <w:lang w:val="pt-BR"/>
        </w:rPr>
      </w:pPr>
      <w:r w:rsidRPr="00336FB4">
        <w:rPr>
          <w:b/>
          <w:lang w:val="pt-BR"/>
        </w:rPr>
        <w:t xml:space="preserve">b) </w:t>
      </w:r>
      <w:r w:rsidRPr="00336FB4">
        <w:rPr>
          <w:lang w:val="pt-BR"/>
        </w:rPr>
        <w:t>Prazo de Referência: Até 2 dias úteis</w:t>
      </w:r>
    </w:p>
    <w:p w14:paraId="4BA399AC" w14:textId="77777777" w:rsidR="0053699C" w:rsidRPr="00336FB4" w:rsidRDefault="001471B9">
      <w:pPr>
        <w:ind w:left="1276"/>
        <w:jc w:val="both"/>
        <w:rPr>
          <w:lang w:val="pt-BR"/>
        </w:rPr>
      </w:pPr>
      <w:r w:rsidRPr="00336FB4">
        <w:rPr>
          <w:b/>
          <w:lang w:val="pt-BR"/>
        </w:rPr>
        <w:t xml:space="preserve">c) </w:t>
      </w:r>
      <w:r w:rsidRPr="00336FB4">
        <w:rPr>
          <w:lang w:val="pt-BR"/>
        </w:rPr>
        <w:t>Critérios Objetivos (Cumulativos): Ajuste de parâmetro/configuração, 1 módulo, sem alteração de lógica funcional.</w:t>
      </w:r>
    </w:p>
    <w:p w14:paraId="5E4B42F5" w14:textId="77777777" w:rsidR="0053699C" w:rsidRPr="00336FB4" w:rsidRDefault="001471B9">
      <w:pPr>
        <w:ind w:left="1020"/>
        <w:jc w:val="both"/>
        <w:rPr>
          <w:lang w:val="pt-BR"/>
        </w:rPr>
      </w:pPr>
      <w:r w:rsidRPr="00336FB4">
        <w:rPr>
          <w:b/>
          <w:lang w:val="pt-BR"/>
        </w:rPr>
        <w:t xml:space="preserve">3.6.4.2.2.2. </w:t>
      </w:r>
      <w:r w:rsidRPr="00336FB4">
        <w:rPr>
          <w:lang w:val="pt-BR"/>
        </w:rPr>
        <w:t>Média Complexidade</w:t>
      </w:r>
    </w:p>
    <w:p w14:paraId="0854AB4A" w14:textId="77777777" w:rsidR="0053699C" w:rsidRPr="00336FB4" w:rsidRDefault="001471B9">
      <w:pPr>
        <w:ind w:left="1276"/>
        <w:jc w:val="both"/>
        <w:rPr>
          <w:lang w:val="pt-BR"/>
        </w:rPr>
      </w:pPr>
      <w:r w:rsidRPr="00336FB4">
        <w:rPr>
          <w:b/>
          <w:lang w:val="pt-BR"/>
        </w:rPr>
        <w:t xml:space="preserve">a) </w:t>
      </w:r>
      <w:r w:rsidRPr="00336FB4">
        <w:rPr>
          <w:lang w:val="pt-BR"/>
        </w:rPr>
        <w:t>UST Base: 4 UST</w:t>
      </w:r>
    </w:p>
    <w:p w14:paraId="333BFA25" w14:textId="77777777" w:rsidR="0053699C" w:rsidRPr="00336FB4" w:rsidRDefault="001471B9">
      <w:pPr>
        <w:ind w:left="1276"/>
        <w:jc w:val="both"/>
        <w:rPr>
          <w:lang w:val="pt-BR"/>
        </w:rPr>
      </w:pPr>
      <w:r w:rsidRPr="00336FB4">
        <w:rPr>
          <w:b/>
          <w:lang w:val="pt-BR"/>
        </w:rPr>
        <w:t xml:space="preserve">b) </w:t>
      </w:r>
      <w:r w:rsidRPr="00336FB4">
        <w:rPr>
          <w:lang w:val="pt-BR"/>
        </w:rPr>
        <w:t>Prazo de Referência: Até 4 dias úteis</w:t>
      </w:r>
    </w:p>
    <w:p w14:paraId="1EF82321" w14:textId="77777777" w:rsidR="0053699C" w:rsidRPr="00336FB4" w:rsidRDefault="001471B9">
      <w:pPr>
        <w:ind w:left="1276"/>
        <w:jc w:val="both"/>
        <w:rPr>
          <w:lang w:val="pt-BR"/>
        </w:rPr>
      </w:pPr>
      <w:r w:rsidRPr="00336FB4">
        <w:rPr>
          <w:b/>
          <w:lang w:val="pt-BR"/>
        </w:rPr>
        <w:t xml:space="preserve">c) </w:t>
      </w:r>
      <w:r w:rsidRPr="00336FB4">
        <w:rPr>
          <w:lang w:val="pt-BR"/>
        </w:rPr>
        <w:t>Critérios Objetivos (Cumulativos): Envolve até 2 módulos, até 2 regras de negócio, sem criação de novas interfaces.</w:t>
      </w:r>
    </w:p>
    <w:p w14:paraId="3068599E" w14:textId="77777777" w:rsidR="0053699C" w:rsidRPr="00336FB4" w:rsidRDefault="001471B9">
      <w:pPr>
        <w:ind w:left="1020"/>
        <w:jc w:val="both"/>
        <w:rPr>
          <w:lang w:val="pt-BR"/>
        </w:rPr>
      </w:pPr>
      <w:r w:rsidRPr="00336FB4">
        <w:rPr>
          <w:b/>
          <w:lang w:val="pt-BR"/>
        </w:rPr>
        <w:t xml:space="preserve">3.6.4.2.2.3. </w:t>
      </w:r>
      <w:r w:rsidRPr="00336FB4">
        <w:rPr>
          <w:lang w:val="pt-BR"/>
        </w:rPr>
        <w:t>Alta Complexidade</w:t>
      </w:r>
    </w:p>
    <w:p w14:paraId="2E42D7D1" w14:textId="77777777" w:rsidR="0053699C" w:rsidRPr="00336FB4" w:rsidRDefault="001471B9">
      <w:pPr>
        <w:ind w:left="1276"/>
        <w:jc w:val="both"/>
        <w:rPr>
          <w:lang w:val="pt-BR"/>
        </w:rPr>
      </w:pPr>
      <w:r w:rsidRPr="00336FB4">
        <w:rPr>
          <w:b/>
          <w:lang w:val="pt-BR"/>
        </w:rPr>
        <w:t xml:space="preserve">a) </w:t>
      </w:r>
      <w:r w:rsidRPr="00336FB4">
        <w:rPr>
          <w:lang w:val="pt-BR"/>
        </w:rPr>
        <w:t>UST Base: 8 UST</w:t>
      </w:r>
    </w:p>
    <w:p w14:paraId="555E4976" w14:textId="77777777" w:rsidR="0053699C" w:rsidRPr="00336FB4" w:rsidRDefault="001471B9">
      <w:pPr>
        <w:ind w:left="1276"/>
        <w:jc w:val="both"/>
        <w:rPr>
          <w:lang w:val="pt-BR"/>
        </w:rPr>
      </w:pPr>
      <w:r w:rsidRPr="00336FB4">
        <w:rPr>
          <w:b/>
          <w:lang w:val="pt-BR"/>
        </w:rPr>
        <w:t xml:space="preserve">b) </w:t>
      </w:r>
      <w:r w:rsidRPr="00336FB4">
        <w:rPr>
          <w:lang w:val="pt-BR"/>
        </w:rPr>
        <w:t>Prazo de Referência: Até 8 dias úteis</w:t>
      </w:r>
    </w:p>
    <w:p w14:paraId="1D351A39" w14:textId="77777777" w:rsidR="0053699C" w:rsidRPr="00336FB4" w:rsidRDefault="001471B9">
      <w:pPr>
        <w:ind w:left="1276"/>
        <w:jc w:val="both"/>
        <w:rPr>
          <w:lang w:val="pt-BR"/>
        </w:rPr>
      </w:pPr>
      <w:r w:rsidRPr="00336FB4">
        <w:rPr>
          <w:b/>
          <w:lang w:val="pt-BR"/>
        </w:rPr>
        <w:t xml:space="preserve">c) </w:t>
      </w:r>
      <w:r w:rsidRPr="00336FB4">
        <w:rPr>
          <w:lang w:val="pt-BR"/>
        </w:rPr>
        <w:t>Critérios Objetivos (Cumulativos): Impacta 3+ módulos ou requer compatibilidade com nova versão de plataforma/tecnologia.</w:t>
      </w:r>
    </w:p>
    <w:p w14:paraId="193BB4D5" w14:textId="77777777" w:rsidR="0053699C" w:rsidRPr="00336FB4" w:rsidRDefault="001471B9">
      <w:pPr>
        <w:ind w:left="765"/>
        <w:jc w:val="both"/>
        <w:rPr>
          <w:lang w:val="pt-BR"/>
        </w:rPr>
      </w:pPr>
      <w:r w:rsidRPr="00336FB4">
        <w:rPr>
          <w:b/>
          <w:lang w:val="pt-BR"/>
        </w:rPr>
        <w:t xml:space="preserve">3.6.4.2.3. </w:t>
      </w:r>
      <w:r w:rsidRPr="00336FB4">
        <w:rPr>
          <w:lang w:val="pt-BR"/>
        </w:rPr>
        <w:t>Evolução Funcional</w:t>
      </w:r>
    </w:p>
    <w:p w14:paraId="229504BB" w14:textId="77777777" w:rsidR="0053699C" w:rsidRPr="00336FB4" w:rsidRDefault="001471B9">
      <w:pPr>
        <w:ind w:left="1020"/>
        <w:jc w:val="both"/>
        <w:rPr>
          <w:lang w:val="pt-BR"/>
        </w:rPr>
      </w:pPr>
      <w:r w:rsidRPr="00336FB4">
        <w:rPr>
          <w:b/>
          <w:lang w:val="pt-BR"/>
        </w:rPr>
        <w:t xml:space="preserve">3.6.4.2.3.1. </w:t>
      </w:r>
      <w:r w:rsidRPr="00336FB4">
        <w:rPr>
          <w:lang w:val="pt-BR"/>
        </w:rPr>
        <w:t>Baixa Complexidade</w:t>
      </w:r>
    </w:p>
    <w:p w14:paraId="49E339FF" w14:textId="77777777" w:rsidR="0053699C" w:rsidRPr="00336FB4" w:rsidRDefault="001471B9">
      <w:pPr>
        <w:ind w:left="1276"/>
        <w:jc w:val="both"/>
        <w:rPr>
          <w:lang w:val="pt-BR"/>
        </w:rPr>
      </w:pPr>
      <w:r w:rsidRPr="00336FB4">
        <w:rPr>
          <w:b/>
          <w:lang w:val="pt-BR"/>
        </w:rPr>
        <w:t xml:space="preserve">a) </w:t>
      </w:r>
      <w:r w:rsidRPr="00336FB4">
        <w:rPr>
          <w:lang w:val="pt-BR"/>
        </w:rPr>
        <w:t>UST Base: 2 UST</w:t>
      </w:r>
    </w:p>
    <w:p w14:paraId="2D34D117" w14:textId="77777777" w:rsidR="0053699C" w:rsidRPr="00336FB4" w:rsidRDefault="001471B9">
      <w:pPr>
        <w:ind w:left="1276"/>
        <w:jc w:val="both"/>
        <w:rPr>
          <w:lang w:val="pt-BR"/>
        </w:rPr>
      </w:pPr>
      <w:r w:rsidRPr="00336FB4">
        <w:rPr>
          <w:b/>
          <w:lang w:val="pt-BR"/>
        </w:rPr>
        <w:t xml:space="preserve">b) </w:t>
      </w:r>
      <w:r w:rsidRPr="00336FB4">
        <w:rPr>
          <w:lang w:val="pt-BR"/>
        </w:rPr>
        <w:t>Prazo de Referência: Até 2 dias úteis</w:t>
      </w:r>
    </w:p>
    <w:p w14:paraId="5E4636F2" w14:textId="77777777" w:rsidR="0053699C" w:rsidRPr="00336FB4" w:rsidRDefault="001471B9">
      <w:pPr>
        <w:ind w:left="1276"/>
        <w:jc w:val="both"/>
        <w:rPr>
          <w:lang w:val="pt-BR"/>
        </w:rPr>
      </w:pPr>
      <w:r w:rsidRPr="00336FB4">
        <w:rPr>
          <w:b/>
          <w:lang w:val="pt-BR"/>
        </w:rPr>
        <w:t xml:space="preserve">c) </w:t>
      </w:r>
      <w:r w:rsidRPr="00336FB4">
        <w:rPr>
          <w:lang w:val="pt-BR"/>
        </w:rPr>
        <w:t>Critérios Objetivos (Cumulativos): 1 regra de negócio, 1 módulo, sem nova interface de usuário, sem integração externa.</w:t>
      </w:r>
    </w:p>
    <w:p w14:paraId="46B6C8B7" w14:textId="77777777" w:rsidR="0053699C" w:rsidRPr="00336FB4" w:rsidRDefault="001471B9">
      <w:pPr>
        <w:ind w:left="1020"/>
        <w:jc w:val="both"/>
        <w:rPr>
          <w:lang w:val="pt-BR"/>
        </w:rPr>
      </w:pPr>
      <w:r w:rsidRPr="00336FB4">
        <w:rPr>
          <w:b/>
          <w:lang w:val="pt-BR"/>
        </w:rPr>
        <w:t xml:space="preserve">3.6.4.2.3.2. </w:t>
      </w:r>
      <w:r w:rsidRPr="00336FB4">
        <w:rPr>
          <w:lang w:val="pt-BR"/>
        </w:rPr>
        <w:t>Média Complexidade</w:t>
      </w:r>
    </w:p>
    <w:p w14:paraId="6D3EF669" w14:textId="77777777" w:rsidR="0053699C" w:rsidRPr="00336FB4" w:rsidRDefault="001471B9">
      <w:pPr>
        <w:ind w:left="1276"/>
        <w:jc w:val="both"/>
        <w:rPr>
          <w:lang w:val="pt-BR"/>
        </w:rPr>
      </w:pPr>
      <w:r w:rsidRPr="00336FB4">
        <w:rPr>
          <w:b/>
          <w:lang w:val="pt-BR"/>
        </w:rPr>
        <w:t xml:space="preserve">a) </w:t>
      </w:r>
      <w:r w:rsidRPr="00336FB4">
        <w:rPr>
          <w:lang w:val="pt-BR"/>
        </w:rPr>
        <w:t>UST Base: 3 UST</w:t>
      </w:r>
    </w:p>
    <w:p w14:paraId="2380037F" w14:textId="77777777" w:rsidR="0053699C" w:rsidRPr="00336FB4" w:rsidRDefault="001471B9">
      <w:pPr>
        <w:ind w:left="1276"/>
        <w:jc w:val="both"/>
        <w:rPr>
          <w:lang w:val="pt-BR"/>
        </w:rPr>
      </w:pPr>
      <w:r w:rsidRPr="00336FB4">
        <w:rPr>
          <w:b/>
          <w:lang w:val="pt-BR"/>
        </w:rPr>
        <w:t xml:space="preserve">b) </w:t>
      </w:r>
      <w:r w:rsidRPr="00336FB4">
        <w:rPr>
          <w:lang w:val="pt-BR"/>
        </w:rPr>
        <w:t>Prazo de Referência: Até 5 dias úteis</w:t>
      </w:r>
    </w:p>
    <w:p w14:paraId="0112E19A" w14:textId="77777777" w:rsidR="0053699C" w:rsidRPr="00336FB4" w:rsidRDefault="001471B9">
      <w:pPr>
        <w:ind w:left="1276"/>
        <w:jc w:val="both"/>
        <w:rPr>
          <w:lang w:val="pt-BR"/>
        </w:rPr>
      </w:pPr>
      <w:r w:rsidRPr="00336FB4">
        <w:rPr>
          <w:b/>
          <w:lang w:val="pt-BR"/>
        </w:rPr>
        <w:t xml:space="preserve">c) </w:t>
      </w:r>
      <w:r w:rsidRPr="00336FB4">
        <w:rPr>
          <w:lang w:val="pt-BR"/>
        </w:rPr>
        <w:t>Critérios Objetivos (Cumulativos): De 2 a 5 regras de negócio; impacta no máximo 2 módulos; pode incluir nova tela ou campo; sem nova integração externa.</w:t>
      </w:r>
    </w:p>
    <w:p w14:paraId="4C6588D7" w14:textId="77777777" w:rsidR="0053699C" w:rsidRPr="00336FB4" w:rsidRDefault="001471B9">
      <w:pPr>
        <w:ind w:left="1020"/>
        <w:jc w:val="both"/>
        <w:rPr>
          <w:lang w:val="pt-BR"/>
        </w:rPr>
      </w:pPr>
      <w:r w:rsidRPr="00336FB4">
        <w:rPr>
          <w:b/>
          <w:lang w:val="pt-BR"/>
        </w:rPr>
        <w:t xml:space="preserve">3.6.4.2.3.3. </w:t>
      </w:r>
      <w:r w:rsidRPr="00336FB4">
        <w:rPr>
          <w:lang w:val="pt-BR"/>
        </w:rPr>
        <w:t>Alta Complexidade</w:t>
      </w:r>
    </w:p>
    <w:p w14:paraId="6E3F8D46" w14:textId="77777777" w:rsidR="0053699C" w:rsidRPr="00336FB4" w:rsidRDefault="001471B9">
      <w:pPr>
        <w:ind w:left="1276"/>
        <w:jc w:val="both"/>
        <w:rPr>
          <w:lang w:val="pt-BR"/>
        </w:rPr>
      </w:pPr>
      <w:r w:rsidRPr="00336FB4">
        <w:rPr>
          <w:b/>
          <w:lang w:val="pt-BR"/>
        </w:rPr>
        <w:t xml:space="preserve">a) </w:t>
      </w:r>
      <w:r w:rsidRPr="00336FB4">
        <w:rPr>
          <w:lang w:val="pt-BR"/>
        </w:rPr>
        <w:t>UST Base: 6 UST</w:t>
      </w:r>
    </w:p>
    <w:p w14:paraId="171BB4B0" w14:textId="77777777" w:rsidR="0053699C" w:rsidRPr="00336FB4" w:rsidRDefault="001471B9">
      <w:pPr>
        <w:ind w:left="1276"/>
        <w:jc w:val="both"/>
        <w:rPr>
          <w:lang w:val="pt-BR"/>
        </w:rPr>
      </w:pPr>
      <w:r w:rsidRPr="00336FB4">
        <w:rPr>
          <w:b/>
          <w:lang w:val="pt-BR"/>
        </w:rPr>
        <w:t xml:space="preserve">b) </w:t>
      </w:r>
      <w:r w:rsidRPr="00336FB4">
        <w:rPr>
          <w:lang w:val="pt-BR"/>
        </w:rPr>
        <w:t>Prazo de Referência: Até 10 dias úteis</w:t>
      </w:r>
    </w:p>
    <w:p w14:paraId="1CEF79F7" w14:textId="77777777" w:rsidR="0053699C" w:rsidRPr="00336FB4" w:rsidRDefault="001471B9">
      <w:pPr>
        <w:ind w:left="1276"/>
        <w:jc w:val="both"/>
        <w:rPr>
          <w:lang w:val="pt-BR"/>
        </w:rPr>
      </w:pPr>
      <w:r w:rsidRPr="00336FB4">
        <w:rPr>
          <w:b/>
          <w:lang w:val="pt-BR"/>
        </w:rPr>
        <w:lastRenderedPageBreak/>
        <w:t xml:space="preserve">c) </w:t>
      </w:r>
      <w:r w:rsidRPr="00336FB4">
        <w:rPr>
          <w:lang w:val="pt-BR"/>
        </w:rPr>
        <w:t>Critérios Objetivos (Cumulativos): 6 a 10 regras de negócio; impacta 3 a 5 módulos; pode requerer nova integração ou refatoração parcial.</w:t>
      </w:r>
    </w:p>
    <w:p w14:paraId="2A26AAC9" w14:textId="77777777" w:rsidR="0053699C" w:rsidRPr="00336FB4" w:rsidRDefault="001471B9">
      <w:pPr>
        <w:ind w:left="1020"/>
        <w:jc w:val="both"/>
        <w:rPr>
          <w:lang w:val="pt-BR"/>
        </w:rPr>
      </w:pPr>
      <w:r w:rsidRPr="00336FB4">
        <w:rPr>
          <w:b/>
          <w:lang w:val="pt-BR"/>
        </w:rPr>
        <w:t xml:space="preserve">3.6.4.2.3.4. </w:t>
      </w:r>
      <w:r w:rsidRPr="00336FB4">
        <w:rPr>
          <w:lang w:val="pt-BR"/>
        </w:rPr>
        <w:t>Muito Alta Complexidade</w:t>
      </w:r>
    </w:p>
    <w:p w14:paraId="2872A162" w14:textId="77777777" w:rsidR="0053699C" w:rsidRPr="00336FB4" w:rsidRDefault="001471B9">
      <w:pPr>
        <w:ind w:left="1276"/>
        <w:jc w:val="both"/>
        <w:rPr>
          <w:lang w:val="pt-BR"/>
        </w:rPr>
      </w:pPr>
      <w:r w:rsidRPr="00336FB4">
        <w:rPr>
          <w:b/>
          <w:lang w:val="pt-BR"/>
        </w:rPr>
        <w:t xml:space="preserve">a) </w:t>
      </w:r>
      <w:r w:rsidRPr="00336FB4">
        <w:rPr>
          <w:lang w:val="pt-BR"/>
        </w:rPr>
        <w:t>UST Base: Sob Análise</w:t>
      </w:r>
    </w:p>
    <w:p w14:paraId="50A60790" w14:textId="77777777" w:rsidR="0053699C" w:rsidRPr="00336FB4" w:rsidRDefault="001471B9">
      <w:pPr>
        <w:ind w:left="1276"/>
        <w:jc w:val="both"/>
        <w:rPr>
          <w:lang w:val="pt-BR"/>
        </w:rPr>
      </w:pPr>
      <w:r w:rsidRPr="00336FB4">
        <w:rPr>
          <w:b/>
          <w:lang w:val="pt-BR"/>
        </w:rPr>
        <w:t xml:space="preserve">b) </w:t>
      </w:r>
      <w:r w:rsidRPr="00336FB4">
        <w:rPr>
          <w:lang w:val="pt-BR"/>
        </w:rPr>
        <w:t>Prazo de Referência: A Negociar</w:t>
      </w:r>
    </w:p>
    <w:p w14:paraId="0C7D0CC9" w14:textId="77777777" w:rsidR="0053699C" w:rsidRPr="00336FB4" w:rsidRDefault="001471B9">
      <w:pPr>
        <w:ind w:left="1276"/>
        <w:jc w:val="both"/>
        <w:rPr>
          <w:lang w:val="pt-BR"/>
        </w:rPr>
      </w:pPr>
      <w:r w:rsidRPr="00336FB4">
        <w:rPr>
          <w:b/>
          <w:lang w:val="pt-BR"/>
        </w:rPr>
        <w:t xml:space="preserve">c) </w:t>
      </w:r>
      <w:r w:rsidRPr="00336FB4">
        <w:rPr>
          <w:lang w:val="pt-BR"/>
        </w:rPr>
        <w:t>Critérios Objetivos (Cumulativos): 11+ regras; 6+ módulos; novas integrações críticas ou nova arquitetura. Exige refinamento técnico.</w:t>
      </w:r>
    </w:p>
    <w:p w14:paraId="34603CF5" w14:textId="77777777" w:rsidR="0053699C" w:rsidRPr="00336FB4" w:rsidRDefault="001471B9">
      <w:pPr>
        <w:ind w:left="765"/>
        <w:jc w:val="both"/>
        <w:rPr>
          <w:lang w:val="pt-BR"/>
        </w:rPr>
      </w:pPr>
      <w:r w:rsidRPr="00336FB4">
        <w:rPr>
          <w:b/>
          <w:lang w:val="pt-BR"/>
        </w:rPr>
        <w:t xml:space="preserve">3.6.4.2.4. </w:t>
      </w:r>
      <w:r w:rsidRPr="00336FB4">
        <w:rPr>
          <w:lang w:val="pt-BR"/>
        </w:rPr>
        <w:t>Novo Desenvolvimento</w:t>
      </w:r>
    </w:p>
    <w:p w14:paraId="6B0F56D9" w14:textId="77777777" w:rsidR="0053699C" w:rsidRPr="00336FB4" w:rsidRDefault="001471B9">
      <w:pPr>
        <w:ind w:left="1020"/>
        <w:jc w:val="both"/>
        <w:rPr>
          <w:lang w:val="pt-BR"/>
        </w:rPr>
      </w:pPr>
      <w:r w:rsidRPr="00336FB4">
        <w:rPr>
          <w:b/>
          <w:lang w:val="pt-BR"/>
        </w:rPr>
        <w:t xml:space="preserve">3.6.4.2.4.1. </w:t>
      </w:r>
      <w:r w:rsidRPr="00336FB4">
        <w:rPr>
          <w:lang w:val="pt-BR"/>
        </w:rPr>
        <w:t>Média Complexidade</w:t>
      </w:r>
    </w:p>
    <w:p w14:paraId="4683A67D" w14:textId="77777777" w:rsidR="0053699C" w:rsidRPr="00336FB4" w:rsidRDefault="001471B9">
      <w:pPr>
        <w:ind w:left="1276"/>
        <w:jc w:val="both"/>
        <w:rPr>
          <w:lang w:val="pt-BR"/>
        </w:rPr>
      </w:pPr>
      <w:r w:rsidRPr="00336FB4">
        <w:rPr>
          <w:b/>
          <w:lang w:val="pt-BR"/>
        </w:rPr>
        <w:t xml:space="preserve">a) </w:t>
      </w:r>
      <w:r w:rsidRPr="00336FB4">
        <w:rPr>
          <w:lang w:val="pt-BR"/>
        </w:rPr>
        <w:t>UST Base: 8 UST</w:t>
      </w:r>
    </w:p>
    <w:p w14:paraId="4396D35D" w14:textId="77777777" w:rsidR="0053699C" w:rsidRPr="00336FB4" w:rsidRDefault="001471B9">
      <w:pPr>
        <w:ind w:left="1276"/>
        <w:jc w:val="both"/>
        <w:rPr>
          <w:lang w:val="pt-BR"/>
        </w:rPr>
      </w:pPr>
      <w:r w:rsidRPr="00336FB4">
        <w:rPr>
          <w:b/>
          <w:lang w:val="pt-BR"/>
        </w:rPr>
        <w:t xml:space="preserve">b) </w:t>
      </w:r>
      <w:r w:rsidRPr="00336FB4">
        <w:rPr>
          <w:lang w:val="pt-BR"/>
        </w:rPr>
        <w:t>Prazo de Referência: Até 10 dias úteis</w:t>
      </w:r>
    </w:p>
    <w:p w14:paraId="0C377B58" w14:textId="77777777" w:rsidR="0053699C" w:rsidRPr="00336FB4" w:rsidRDefault="001471B9">
      <w:pPr>
        <w:ind w:left="1276"/>
        <w:jc w:val="both"/>
        <w:rPr>
          <w:lang w:val="pt-BR"/>
        </w:rPr>
      </w:pPr>
      <w:r w:rsidRPr="00336FB4">
        <w:rPr>
          <w:b/>
          <w:lang w:val="pt-BR"/>
        </w:rPr>
        <w:t xml:space="preserve">c) </w:t>
      </w:r>
      <w:r w:rsidRPr="00336FB4">
        <w:rPr>
          <w:lang w:val="pt-BR"/>
        </w:rPr>
        <w:t>Critérios Objetivos (Cumulativos): Novo módulo/funcionalidade, até 5 regras, até 2 integrações externas, cobertura de testes ≥ 80%.</w:t>
      </w:r>
    </w:p>
    <w:p w14:paraId="4783894E" w14:textId="77777777" w:rsidR="0053699C" w:rsidRPr="00336FB4" w:rsidRDefault="001471B9">
      <w:pPr>
        <w:ind w:left="1020"/>
        <w:jc w:val="both"/>
        <w:rPr>
          <w:lang w:val="pt-BR"/>
        </w:rPr>
      </w:pPr>
      <w:r w:rsidRPr="00336FB4">
        <w:rPr>
          <w:b/>
          <w:lang w:val="pt-BR"/>
        </w:rPr>
        <w:t xml:space="preserve">3.6.4.2.4.2. </w:t>
      </w:r>
      <w:r w:rsidRPr="00336FB4">
        <w:rPr>
          <w:lang w:val="pt-BR"/>
        </w:rPr>
        <w:t>Alta Complexidade</w:t>
      </w:r>
    </w:p>
    <w:p w14:paraId="1C3740DE" w14:textId="77777777" w:rsidR="0053699C" w:rsidRPr="00336FB4" w:rsidRDefault="001471B9">
      <w:pPr>
        <w:ind w:left="1276"/>
        <w:jc w:val="both"/>
        <w:rPr>
          <w:lang w:val="pt-BR"/>
        </w:rPr>
      </w:pPr>
      <w:r w:rsidRPr="00336FB4">
        <w:rPr>
          <w:b/>
          <w:lang w:val="pt-BR"/>
        </w:rPr>
        <w:t xml:space="preserve">a) </w:t>
      </w:r>
      <w:r w:rsidRPr="00336FB4">
        <w:rPr>
          <w:lang w:val="pt-BR"/>
        </w:rPr>
        <w:t>UST Base: 15 UST</w:t>
      </w:r>
    </w:p>
    <w:p w14:paraId="0EC03BB9" w14:textId="77777777" w:rsidR="0053699C" w:rsidRPr="00336FB4" w:rsidRDefault="001471B9">
      <w:pPr>
        <w:ind w:left="1276"/>
        <w:jc w:val="both"/>
        <w:rPr>
          <w:lang w:val="pt-BR"/>
        </w:rPr>
      </w:pPr>
      <w:r w:rsidRPr="00336FB4">
        <w:rPr>
          <w:b/>
          <w:lang w:val="pt-BR"/>
        </w:rPr>
        <w:t xml:space="preserve">b) </w:t>
      </w:r>
      <w:r w:rsidRPr="00336FB4">
        <w:rPr>
          <w:lang w:val="pt-BR"/>
        </w:rPr>
        <w:t>Prazo de Referência: Até 20 dias úteis</w:t>
      </w:r>
    </w:p>
    <w:p w14:paraId="7FBFEF16" w14:textId="77777777" w:rsidR="0053699C" w:rsidRPr="00336FB4" w:rsidRDefault="001471B9">
      <w:pPr>
        <w:ind w:left="1276"/>
        <w:jc w:val="both"/>
        <w:rPr>
          <w:lang w:val="pt-BR"/>
        </w:rPr>
      </w:pPr>
      <w:r w:rsidRPr="00336FB4">
        <w:rPr>
          <w:b/>
          <w:lang w:val="pt-BR"/>
        </w:rPr>
        <w:t xml:space="preserve">c) </w:t>
      </w:r>
      <w:r w:rsidRPr="00336FB4">
        <w:rPr>
          <w:lang w:val="pt-BR"/>
        </w:rPr>
        <w:t>Critérios Objetivos (Cumulativos): Novo subsistema, 6+ regras, 3+ integrações, banco de dados novo ou reestruturado, pipeline CI/CD incluso.</w:t>
      </w:r>
    </w:p>
    <w:p w14:paraId="014418C1" w14:textId="77777777" w:rsidR="0053699C" w:rsidRPr="00336FB4" w:rsidRDefault="001471B9">
      <w:pPr>
        <w:ind w:left="765"/>
        <w:jc w:val="both"/>
        <w:rPr>
          <w:lang w:val="pt-BR"/>
        </w:rPr>
      </w:pPr>
      <w:r w:rsidRPr="00336FB4">
        <w:rPr>
          <w:b/>
          <w:lang w:val="pt-BR"/>
        </w:rPr>
        <w:t xml:space="preserve">3.6.4.2.5. </w:t>
      </w:r>
      <w:r w:rsidRPr="00336FB4">
        <w:rPr>
          <w:lang w:val="pt-BR"/>
        </w:rPr>
        <w:t>Os critérios listados são cumulativos. Uma demanda somente será enquadrada em determinado nível de complexidade quando atender simultaneamente a todos os critérios da respectiva linha.</w:t>
      </w:r>
    </w:p>
    <w:p w14:paraId="2C765E09" w14:textId="77777777" w:rsidR="0053699C" w:rsidRPr="00336FB4" w:rsidRDefault="001471B9">
      <w:pPr>
        <w:ind w:left="510"/>
        <w:jc w:val="both"/>
        <w:rPr>
          <w:lang w:val="pt-BR"/>
        </w:rPr>
      </w:pPr>
      <w:r w:rsidRPr="00336FB4">
        <w:rPr>
          <w:b/>
          <w:lang w:val="pt-BR"/>
        </w:rPr>
        <w:t xml:space="preserve">3.6.4.3. </w:t>
      </w:r>
      <w:r w:rsidRPr="00336FB4">
        <w:rPr>
          <w:lang w:val="pt-BR"/>
        </w:rPr>
        <w:t>A quantidade de UST base calculada nos termos do item 3.8.4.2 poderá ser ajustada mediante a aplicação de fatores multiplicadores, quando a Ordem de Serviço apresentar características especiais que impactem o esforço técnico real de execução. Os fatores de ajuste são aplicados de forma sequencial (não aditiva) e sua aplicação deve ser justificada formalmente na OS pelo fiscal do contrato.</w:t>
      </w:r>
    </w:p>
    <w:p w14:paraId="54024268" w14:textId="77777777" w:rsidR="0053699C" w:rsidRPr="00336FB4" w:rsidRDefault="001471B9">
      <w:pPr>
        <w:ind w:left="765"/>
        <w:jc w:val="both"/>
        <w:rPr>
          <w:lang w:val="pt-BR"/>
        </w:rPr>
      </w:pPr>
      <w:r w:rsidRPr="00336FB4">
        <w:rPr>
          <w:b/>
          <w:lang w:val="pt-BR"/>
        </w:rPr>
        <w:t xml:space="preserve">3.6.4.3.1. </w:t>
      </w:r>
      <w:r w:rsidRPr="00336FB4">
        <w:rPr>
          <w:lang w:val="pt-BR"/>
        </w:rPr>
        <w:t>Fator de Urgência</w:t>
      </w:r>
    </w:p>
    <w:p w14:paraId="75BA6B87" w14:textId="77777777" w:rsidR="0053699C" w:rsidRPr="00336FB4" w:rsidRDefault="001471B9">
      <w:pPr>
        <w:ind w:left="1020"/>
        <w:jc w:val="both"/>
        <w:rPr>
          <w:lang w:val="pt-BR"/>
        </w:rPr>
      </w:pPr>
      <w:r w:rsidRPr="00336FB4">
        <w:rPr>
          <w:b/>
          <w:lang w:val="pt-BR"/>
        </w:rPr>
        <w:t xml:space="preserve">a) </w:t>
      </w:r>
      <w:r w:rsidRPr="00336FB4">
        <w:rPr>
          <w:lang w:val="pt-BR"/>
        </w:rPr>
        <w:t>Multiplicador: × 1,5</w:t>
      </w:r>
    </w:p>
    <w:p w14:paraId="0BBC172D" w14:textId="77777777" w:rsidR="0053699C" w:rsidRPr="00336FB4" w:rsidRDefault="001471B9">
      <w:pPr>
        <w:ind w:left="1020"/>
        <w:jc w:val="both"/>
        <w:rPr>
          <w:lang w:val="pt-BR"/>
        </w:rPr>
      </w:pPr>
      <w:r w:rsidRPr="00336FB4">
        <w:rPr>
          <w:b/>
          <w:lang w:val="pt-BR"/>
        </w:rPr>
        <w:t xml:space="preserve">b) </w:t>
      </w:r>
      <w:r w:rsidRPr="00336FB4">
        <w:rPr>
          <w:lang w:val="pt-BR"/>
        </w:rPr>
        <w:t>Condição de Aplicação: Demanda formalizada com prazo inferior a 50% do tempo de referência da complexidade.</w:t>
      </w:r>
    </w:p>
    <w:p w14:paraId="49D1DA03" w14:textId="77777777" w:rsidR="0053699C" w:rsidRPr="00336FB4" w:rsidRDefault="001471B9">
      <w:pPr>
        <w:ind w:left="765"/>
        <w:jc w:val="both"/>
        <w:rPr>
          <w:lang w:val="pt-BR"/>
        </w:rPr>
      </w:pPr>
      <w:r w:rsidRPr="00336FB4">
        <w:rPr>
          <w:b/>
          <w:lang w:val="pt-BR"/>
        </w:rPr>
        <w:t xml:space="preserve">3.6.4.3.2. </w:t>
      </w:r>
      <w:r w:rsidRPr="00336FB4">
        <w:rPr>
          <w:lang w:val="pt-BR"/>
        </w:rPr>
        <w:t>Fator de Integração Legado</w:t>
      </w:r>
    </w:p>
    <w:p w14:paraId="12A57591" w14:textId="77777777" w:rsidR="0053699C" w:rsidRPr="00336FB4" w:rsidRDefault="001471B9">
      <w:pPr>
        <w:ind w:left="1020"/>
        <w:jc w:val="both"/>
        <w:rPr>
          <w:lang w:val="pt-BR"/>
        </w:rPr>
      </w:pPr>
      <w:r w:rsidRPr="00336FB4">
        <w:rPr>
          <w:b/>
          <w:lang w:val="pt-BR"/>
        </w:rPr>
        <w:t xml:space="preserve">a) </w:t>
      </w:r>
      <w:r w:rsidRPr="00336FB4">
        <w:rPr>
          <w:lang w:val="pt-BR"/>
        </w:rPr>
        <w:t>Multiplicador: × 1,3</w:t>
      </w:r>
    </w:p>
    <w:p w14:paraId="709BF24C" w14:textId="77777777" w:rsidR="0053699C" w:rsidRPr="00336FB4" w:rsidRDefault="001471B9">
      <w:pPr>
        <w:ind w:left="1020"/>
        <w:jc w:val="both"/>
        <w:rPr>
          <w:lang w:val="pt-BR"/>
        </w:rPr>
      </w:pPr>
      <w:r w:rsidRPr="00336FB4">
        <w:rPr>
          <w:b/>
          <w:lang w:val="pt-BR"/>
        </w:rPr>
        <w:t xml:space="preserve">b) </w:t>
      </w:r>
      <w:r w:rsidRPr="00336FB4">
        <w:rPr>
          <w:lang w:val="pt-BR"/>
        </w:rPr>
        <w:t>Condição de Aplicação: Quando a demanda exigir integração ou compatibilidade com sistemas legados sem API documentada.</w:t>
      </w:r>
    </w:p>
    <w:p w14:paraId="29AB3769" w14:textId="77777777" w:rsidR="0053699C" w:rsidRPr="00336FB4" w:rsidRDefault="001471B9">
      <w:pPr>
        <w:ind w:left="765"/>
        <w:jc w:val="both"/>
        <w:rPr>
          <w:lang w:val="pt-BR"/>
        </w:rPr>
      </w:pPr>
      <w:r w:rsidRPr="00336FB4">
        <w:rPr>
          <w:b/>
          <w:lang w:val="pt-BR"/>
        </w:rPr>
        <w:lastRenderedPageBreak/>
        <w:t xml:space="preserve">3.6.4.3.3. </w:t>
      </w:r>
      <w:r w:rsidRPr="00336FB4">
        <w:rPr>
          <w:lang w:val="pt-BR"/>
        </w:rPr>
        <w:t>Fator de Segurança Elevada</w:t>
      </w:r>
    </w:p>
    <w:p w14:paraId="28797CE8" w14:textId="77777777" w:rsidR="0053699C" w:rsidRPr="00336FB4" w:rsidRDefault="001471B9">
      <w:pPr>
        <w:ind w:left="1020"/>
        <w:jc w:val="both"/>
        <w:rPr>
          <w:lang w:val="pt-BR"/>
        </w:rPr>
      </w:pPr>
      <w:r w:rsidRPr="00336FB4">
        <w:rPr>
          <w:b/>
          <w:lang w:val="pt-BR"/>
        </w:rPr>
        <w:t xml:space="preserve">a) </w:t>
      </w:r>
      <w:r w:rsidRPr="00336FB4">
        <w:rPr>
          <w:lang w:val="pt-BR"/>
        </w:rPr>
        <w:t>Multiplicador: × 1,2</w:t>
      </w:r>
    </w:p>
    <w:p w14:paraId="57B987E0" w14:textId="77777777" w:rsidR="0053699C" w:rsidRPr="00336FB4" w:rsidRDefault="001471B9">
      <w:pPr>
        <w:ind w:left="1020"/>
        <w:jc w:val="both"/>
        <w:rPr>
          <w:lang w:val="pt-BR"/>
        </w:rPr>
      </w:pPr>
      <w:r w:rsidRPr="00336FB4">
        <w:rPr>
          <w:b/>
          <w:lang w:val="pt-BR"/>
        </w:rPr>
        <w:t xml:space="preserve">b) </w:t>
      </w:r>
      <w:r w:rsidRPr="00336FB4">
        <w:rPr>
          <w:lang w:val="pt-BR"/>
        </w:rPr>
        <w:t>Condição de Aplicação: Demandas que envolvam dados pessoais (LGPD), tratamento de dados sensíveis ou conformidade regulatória.</w:t>
      </w:r>
    </w:p>
    <w:p w14:paraId="039E940A" w14:textId="77777777" w:rsidR="0053699C" w:rsidRPr="00336FB4" w:rsidRDefault="001471B9">
      <w:pPr>
        <w:ind w:left="765"/>
        <w:jc w:val="both"/>
        <w:rPr>
          <w:lang w:val="pt-BR"/>
        </w:rPr>
      </w:pPr>
      <w:r w:rsidRPr="00336FB4">
        <w:rPr>
          <w:b/>
          <w:lang w:val="pt-BR"/>
        </w:rPr>
        <w:t xml:space="preserve">3.6.4.3.4. </w:t>
      </w:r>
      <w:r w:rsidRPr="00336FB4">
        <w:rPr>
          <w:lang w:val="pt-BR"/>
        </w:rPr>
        <w:t>Fator de Alta Disponibilidade</w:t>
      </w:r>
    </w:p>
    <w:p w14:paraId="75A1FA2D" w14:textId="77777777" w:rsidR="0053699C" w:rsidRPr="00336FB4" w:rsidRDefault="001471B9">
      <w:pPr>
        <w:ind w:left="1020"/>
        <w:jc w:val="both"/>
        <w:rPr>
          <w:lang w:val="pt-BR"/>
        </w:rPr>
      </w:pPr>
      <w:r w:rsidRPr="00336FB4">
        <w:rPr>
          <w:b/>
          <w:lang w:val="pt-BR"/>
        </w:rPr>
        <w:t xml:space="preserve">a) </w:t>
      </w:r>
      <w:r w:rsidRPr="00336FB4">
        <w:rPr>
          <w:lang w:val="pt-BR"/>
        </w:rPr>
        <w:t>Multiplicador: × 1,2</w:t>
      </w:r>
    </w:p>
    <w:p w14:paraId="6207998A" w14:textId="77777777" w:rsidR="0053699C" w:rsidRPr="00336FB4" w:rsidRDefault="001471B9">
      <w:pPr>
        <w:ind w:left="1020"/>
        <w:jc w:val="both"/>
        <w:rPr>
          <w:lang w:val="pt-BR"/>
        </w:rPr>
      </w:pPr>
      <w:r w:rsidRPr="00336FB4">
        <w:rPr>
          <w:b/>
          <w:lang w:val="pt-BR"/>
        </w:rPr>
        <w:t xml:space="preserve">b) </w:t>
      </w:r>
      <w:r w:rsidRPr="00336FB4">
        <w:rPr>
          <w:lang w:val="pt-BR"/>
        </w:rPr>
        <w:t xml:space="preserve">Condição de Aplicação: </w:t>
      </w:r>
      <w:proofErr w:type="spellStart"/>
      <w:r w:rsidRPr="00336FB4">
        <w:rPr>
          <w:lang w:val="pt-BR"/>
        </w:rPr>
        <w:t>Deploy</w:t>
      </w:r>
      <w:proofErr w:type="spellEnd"/>
      <w:r w:rsidRPr="00336FB4">
        <w:rPr>
          <w:lang w:val="pt-BR"/>
        </w:rPr>
        <w:t xml:space="preserve"> em ambiente de produção crítico, com janela restrita e necessidade de </w:t>
      </w:r>
      <w:proofErr w:type="spellStart"/>
      <w:r w:rsidRPr="00336FB4">
        <w:rPr>
          <w:lang w:val="pt-BR"/>
        </w:rPr>
        <w:t>rollback</w:t>
      </w:r>
      <w:proofErr w:type="spellEnd"/>
      <w:r w:rsidRPr="00336FB4">
        <w:rPr>
          <w:lang w:val="pt-BR"/>
        </w:rPr>
        <w:t xml:space="preserve"> documentado.</w:t>
      </w:r>
    </w:p>
    <w:p w14:paraId="589A3373" w14:textId="77777777" w:rsidR="0053699C" w:rsidRPr="00336FB4" w:rsidRDefault="001471B9">
      <w:pPr>
        <w:ind w:left="765"/>
        <w:jc w:val="both"/>
        <w:rPr>
          <w:lang w:val="pt-BR"/>
        </w:rPr>
      </w:pPr>
      <w:r w:rsidRPr="00336FB4">
        <w:rPr>
          <w:b/>
          <w:lang w:val="pt-BR"/>
        </w:rPr>
        <w:t xml:space="preserve">3.6.4.3.5. </w:t>
      </w:r>
      <w:r w:rsidRPr="00336FB4">
        <w:rPr>
          <w:lang w:val="pt-BR"/>
        </w:rPr>
        <w:t>Fator de Documentação Extra</w:t>
      </w:r>
    </w:p>
    <w:p w14:paraId="2EB4A755" w14:textId="77777777" w:rsidR="0053699C" w:rsidRPr="00336FB4" w:rsidRDefault="001471B9">
      <w:pPr>
        <w:ind w:left="1020"/>
        <w:jc w:val="both"/>
        <w:rPr>
          <w:lang w:val="pt-BR"/>
        </w:rPr>
      </w:pPr>
      <w:r w:rsidRPr="00336FB4">
        <w:rPr>
          <w:b/>
          <w:lang w:val="pt-BR"/>
        </w:rPr>
        <w:t xml:space="preserve">a) </w:t>
      </w:r>
      <w:r w:rsidRPr="00336FB4">
        <w:rPr>
          <w:lang w:val="pt-BR"/>
        </w:rPr>
        <w:t>Multiplicador: × 1,1</w:t>
      </w:r>
    </w:p>
    <w:p w14:paraId="63843893" w14:textId="77777777" w:rsidR="0053699C" w:rsidRPr="00336FB4" w:rsidRDefault="001471B9">
      <w:pPr>
        <w:ind w:left="1020"/>
        <w:jc w:val="both"/>
        <w:rPr>
          <w:lang w:val="pt-BR"/>
        </w:rPr>
      </w:pPr>
      <w:r w:rsidRPr="00336FB4">
        <w:rPr>
          <w:b/>
          <w:lang w:val="pt-BR"/>
        </w:rPr>
        <w:t xml:space="preserve">b) </w:t>
      </w:r>
      <w:r w:rsidRPr="00336FB4">
        <w:rPr>
          <w:lang w:val="pt-BR"/>
        </w:rPr>
        <w:t>Condição de Aplicação: Quando a OS exigir entrega de documentação técnica detalhada (diagramas, manuais) além do código.</w:t>
      </w:r>
    </w:p>
    <w:p w14:paraId="627B514B" w14:textId="77777777" w:rsidR="0053699C" w:rsidRPr="00336FB4" w:rsidRDefault="001471B9">
      <w:pPr>
        <w:ind w:left="765"/>
        <w:jc w:val="both"/>
        <w:rPr>
          <w:lang w:val="pt-BR"/>
        </w:rPr>
      </w:pPr>
      <w:r w:rsidRPr="00336FB4">
        <w:rPr>
          <w:b/>
          <w:lang w:val="pt-BR"/>
        </w:rPr>
        <w:t xml:space="preserve">3.6.4.3.6. </w:t>
      </w:r>
      <w:r w:rsidRPr="00336FB4">
        <w:rPr>
          <w:lang w:val="pt-BR"/>
        </w:rPr>
        <w:t>Fator de Reuso de Componentes</w:t>
      </w:r>
    </w:p>
    <w:p w14:paraId="2FEA87AF" w14:textId="77777777" w:rsidR="0053699C" w:rsidRPr="00336FB4" w:rsidRDefault="001471B9">
      <w:pPr>
        <w:ind w:left="1020"/>
        <w:jc w:val="both"/>
        <w:rPr>
          <w:lang w:val="pt-BR"/>
        </w:rPr>
      </w:pPr>
      <w:r w:rsidRPr="00336FB4">
        <w:rPr>
          <w:b/>
          <w:lang w:val="pt-BR"/>
        </w:rPr>
        <w:t xml:space="preserve">a) </w:t>
      </w:r>
      <w:r w:rsidRPr="00336FB4">
        <w:rPr>
          <w:lang w:val="pt-BR"/>
        </w:rPr>
        <w:t>Multiplicador: × 0,8</w:t>
      </w:r>
    </w:p>
    <w:p w14:paraId="53640B75" w14:textId="77777777" w:rsidR="0053699C" w:rsidRPr="00336FB4" w:rsidRDefault="001471B9">
      <w:pPr>
        <w:ind w:left="1020"/>
        <w:jc w:val="both"/>
        <w:rPr>
          <w:lang w:val="pt-BR"/>
        </w:rPr>
      </w:pPr>
      <w:r w:rsidRPr="00336FB4">
        <w:rPr>
          <w:b/>
          <w:lang w:val="pt-BR"/>
        </w:rPr>
        <w:t xml:space="preserve">b) </w:t>
      </w:r>
      <w:r w:rsidRPr="00336FB4">
        <w:rPr>
          <w:lang w:val="pt-BR"/>
        </w:rPr>
        <w:t>Condição de Aplicação: Demanda atendida majoritariamente com reuso de componentes previamente homologados no projeto.</w:t>
      </w:r>
    </w:p>
    <w:p w14:paraId="40185AE6" w14:textId="77777777" w:rsidR="0053699C" w:rsidRPr="00336FB4" w:rsidRDefault="001471B9">
      <w:pPr>
        <w:ind w:left="510"/>
        <w:jc w:val="both"/>
        <w:rPr>
          <w:lang w:val="pt-BR"/>
        </w:rPr>
      </w:pPr>
      <w:r w:rsidRPr="00336FB4">
        <w:rPr>
          <w:b/>
          <w:lang w:val="pt-BR"/>
        </w:rPr>
        <w:t xml:space="preserve">3.6.4.4. </w:t>
      </w:r>
      <w:r w:rsidRPr="00336FB4">
        <w:rPr>
          <w:lang w:val="pt-BR"/>
        </w:rPr>
        <w:t>O fluxo de classificação, aprovação, execução e aceite de cada demanda observará, obrigatoriamente, as seguintes etapas:</w:t>
      </w:r>
    </w:p>
    <w:p w14:paraId="016409C4" w14:textId="77777777" w:rsidR="0053699C" w:rsidRPr="00336FB4" w:rsidRDefault="001471B9">
      <w:pPr>
        <w:ind w:left="765"/>
        <w:jc w:val="both"/>
        <w:rPr>
          <w:lang w:val="pt-BR"/>
        </w:rPr>
      </w:pPr>
      <w:r w:rsidRPr="00336FB4">
        <w:rPr>
          <w:b/>
          <w:lang w:val="pt-BR"/>
        </w:rPr>
        <w:t xml:space="preserve">3.6.4.4.1. </w:t>
      </w:r>
      <w:r w:rsidRPr="00336FB4">
        <w:rPr>
          <w:lang w:val="pt-BR"/>
        </w:rPr>
        <w:t xml:space="preserve">Recebimento da demanda pela CONTRATADA, por meio de seus </w:t>
      </w:r>
      <w:proofErr w:type="spellStart"/>
      <w:r w:rsidRPr="00336FB4">
        <w:rPr>
          <w:lang w:val="pt-BR"/>
        </w:rPr>
        <w:t>Product</w:t>
      </w:r>
      <w:proofErr w:type="spellEnd"/>
      <w:r w:rsidRPr="00336FB4">
        <w:rPr>
          <w:lang w:val="pt-BR"/>
        </w:rPr>
        <w:t xml:space="preserve"> </w:t>
      </w:r>
      <w:proofErr w:type="spellStart"/>
      <w:r w:rsidRPr="00336FB4">
        <w:rPr>
          <w:lang w:val="pt-BR"/>
        </w:rPr>
        <w:t>Owners</w:t>
      </w:r>
      <w:proofErr w:type="spellEnd"/>
      <w:r w:rsidRPr="00336FB4">
        <w:rPr>
          <w:lang w:val="pt-BR"/>
        </w:rPr>
        <w:t xml:space="preserve"> (</w:t>
      </w:r>
      <w:proofErr w:type="spellStart"/>
      <w:r w:rsidRPr="00336FB4">
        <w:rPr>
          <w:lang w:val="pt-BR"/>
        </w:rPr>
        <w:t>POs</w:t>
      </w:r>
      <w:proofErr w:type="spellEnd"/>
      <w:r w:rsidRPr="00336FB4">
        <w:rPr>
          <w:lang w:val="pt-BR"/>
        </w:rPr>
        <w:t>) ou perfis equivalentes, com realização de levantamento e detalhamento dos requisitos funcionais e não funcionais, podendo incluir, quando aplicável, o mapeamento de processos de negócio utilizando notação BPMN ou equivalente;</w:t>
      </w:r>
    </w:p>
    <w:p w14:paraId="75D7605E" w14:textId="77777777" w:rsidR="0053699C" w:rsidRPr="00336FB4" w:rsidRDefault="001471B9">
      <w:pPr>
        <w:ind w:left="765"/>
        <w:jc w:val="both"/>
        <w:rPr>
          <w:lang w:val="pt-BR"/>
        </w:rPr>
      </w:pPr>
      <w:r w:rsidRPr="00336FB4">
        <w:rPr>
          <w:b/>
          <w:lang w:val="pt-BR"/>
        </w:rPr>
        <w:t xml:space="preserve">3.6.4.4.2. </w:t>
      </w:r>
      <w:r w:rsidRPr="00336FB4">
        <w:rPr>
          <w:lang w:val="pt-BR"/>
        </w:rPr>
        <w:t>Validação e homologação dos requisitos levantados, bem como dos eventuais artefatos de modelagem (</w:t>
      </w:r>
      <w:proofErr w:type="spellStart"/>
      <w:r w:rsidRPr="00336FB4">
        <w:rPr>
          <w:lang w:val="pt-BR"/>
        </w:rPr>
        <w:t>ex</w:t>
      </w:r>
      <w:proofErr w:type="spellEnd"/>
      <w:r w:rsidRPr="00336FB4">
        <w:rPr>
          <w:lang w:val="pt-BR"/>
        </w:rPr>
        <w:t>: BPMN), pela área de negócio da CONTRATANTE e pelo fiscal do contrato, constituindo condição prévia para prosseguimento da demanda;</w:t>
      </w:r>
    </w:p>
    <w:p w14:paraId="6298F0E1" w14:textId="77777777" w:rsidR="0053699C" w:rsidRPr="00336FB4" w:rsidRDefault="001471B9">
      <w:pPr>
        <w:ind w:left="765"/>
        <w:jc w:val="both"/>
        <w:rPr>
          <w:lang w:val="pt-BR"/>
        </w:rPr>
      </w:pPr>
      <w:r w:rsidRPr="00336FB4">
        <w:rPr>
          <w:b/>
          <w:lang w:val="pt-BR"/>
        </w:rPr>
        <w:t xml:space="preserve">3.6.4.4.3. </w:t>
      </w:r>
      <w:r w:rsidRPr="00336FB4">
        <w:rPr>
          <w:lang w:val="pt-BR"/>
        </w:rPr>
        <w:t>Elaboração, pela CONTRATADA, de proposta de classificação da demanda quanto à complexidade e estimativa em UST, acompanhada de justificativa técnica fundamentada nos critérios objetivos estabelecidos na Tabela de Classificação;</w:t>
      </w:r>
    </w:p>
    <w:p w14:paraId="205DE159" w14:textId="77777777" w:rsidR="0053699C" w:rsidRPr="00336FB4" w:rsidRDefault="001471B9">
      <w:pPr>
        <w:ind w:left="765"/>
        <w:jc w:val="both"/>
        <w:rPr>
          <w:lang w:val="pt-BR"/>
        </w:rPr>
      </w:pPr>
      <w:r w:rsidRPr="00336FB4">
        <w:rPr>
          <w:b/>
          <w:lang w:val="pt-BR"/>
        </w:rPr>
        <w:t xml:space="preserve">3.6.4.4.4. </w:t>
      </w:r>
      <w:r w:rsidRPr="00336FB4">
        <w:rPr>
          <w:lang w:val="pt-BR"/>
        </w:rPr>
        <w:t>Validação da proposta de classificação pelo fiscal do contrato e pela área de negócio da CONTRATANTE, podendo ser aceita, devolvida para ajustes ou reclassificada;</w:t>
      </w:r>
    </w:p>
    <w:p w14:paraId="4C9AE59A" w14:textId="77777777" w:rsidR="0053699C" w:rsidRPr="00336FB4" w:rsidRDefault="001471B9">
      <w:pPr>
        <w:ind w:left="765"/>
        <w:jc w:val="both"/>
        <w:rPr>
          <w:lang w:val="pt-BR"/>
        </w:rPr>
      </w:pPr>
      <w:r w:rsidRPr="00336FB4">
        <w:rPr>
          <w:b/>
          <w:lang w:val="pt-BR"/>
        </w:rPr>
        <w:t xml:space="preserve">3.6.4.4.5. </w:t>
      </w:r>
      <w:r w:rsidRPr="00336FB4">
        <w:rPr>
          <w:lang w:val="pt-BR"/>
        </w:rPr>
        <w:t>Emissão formal da Ordem de Serviço (OS), contendo a classificação homologada, os fatores de ajuste aplicáveis, a quantidade de UST aprovada e o prazo de entrega pactuado;</w:t>
      </w:r>
    </w:p>
    <w:p w14:paraId="6D672FB7" w14:textId="77777777" w:rsidR="0053699C" w:rsidRPr="00336FB4" w:rsidRDefault="001471B9">
      <w:pPr>
        <w:ind w:left="765"/>
        <w:jc w:val="both"/>
        <w:rPr>
          <w:lang w:val="pt-BR"/>
        </w:rPr>
      </w:pPr>
      <w:r w:rsidRPr="00336FB4">
        <w:rPr>
          <w:b/>
          <w:lang w:val="pt-BR"/>
        </w:rPr>
        <w:t xml:space="preserve">3.6.4.4.6. </w:t>
      </w:r>
      <w:r w:rsidRPr="00336FB4">
        <w:rPr>
          <w:lang w:val="pt-BR"/>
        </w:rPr>
        <w:t>Execução da demanda pela CONTRATADA, em conformidade com os parâmetros definidos na OS e com os requisitos previamente homologados;</w:t>
      </w:r>
    </w:p>
    <w:p w14:paraId="2A9E7977" w14:textId="77777777" w:rsidR="0053699C" w:rsidRPr="00336FB4" w:rsidRDefault="001471B9">
      <w:pPr>
        <w:ind w:left="765"/>
        <w:jc w:val="both"/>
        <w:rPr>
          <w:lang w:val="pt-BR"/>
        </w:rPr>
      </w:pPr>
      <w:r w:rsidRPr="00336FB4">
        <w:rPr>
          <w:b/>
          <w:lang w:val="pt-BR"/>
        </w:rPr>
        <w:lastRenderedPageBreak/>
        <w:t xml:space="preserve">3.6.4.4.7. </w:t>
      </w:r>
      <w:r w:rsidRPr="00336FB4">
        <w:rPr>
          <w:lang w:val="pt-BR"/>
        </w:rPr>
        <w:t>Entrega do produto no ambiente de homologação, acompanhada de evidências técnicas, incluindo, no mínimo, testes realizados, resultados obtidos, cobertura de código (quando aplicável) e checklist de qualidade;</w:t>
      </w:r>
    </w:p>
    <w:p w14:paraId="1CA698FC" w14:textId="77777777" w:rsidR="0053699C" w:rsidRPr="00336FB4" w:rsidRDefault="001471B9">
      <w:pPr>
        <w:ind w:left="765"/>
        <w:jc w:val="both"/>
        <w:rPr>
          <w:lang w:val="pt-BR"/>
        </w:rPr>
      </w:pPr>
      <w:r w:rsidRPr="00336FB4">
        <w:rPr>
          <w:b/>
          <w:lang w:val="pt-BR"/>
        </w:rPr>
        <w:t xml:space="preserve">3.6.4.4.8. </w:t>
      </w:r>
      <w:r w:rsidRPr="00336FB4">
        <w:rPr>
          <w:lang w:val="pt-BR"/>
        </w:rPr>
        <w:t>Homologação pela CONTRATANTE e aceite formal da entrega, com registro da data de conclusão, para fins de controle contratual e faturamento;</w:t>
      </w:r>
    </w:p>
    <w:p w14:paraId="3E47AB5A" w14:textId="77777777" w:rsidR="0053699C" w:rsidRPr="00336FB4" w:rsidRDefault="001471B9">
      <w:pPr>
        <w:ind w:left="510"/>
        <w:jc w:val="both"/>
        <w:rPr>
          <w:lang w:val="pt-BR"/>
        </w:rPr>
      </w:pPr>
      <w:r w:rsidRPr="00336FB4">
        <w:rPr>
          <w:b/>
          <w:lang w:val="pt-BR"/>
        </w:rPr>
        <w:t xml:space="preserve">3.6.4.5. </w:t>
      </w:r>
      <w:r w:rsidRPr="00336FB4">
        <w:rPr>
          <w:lang w:val="pt-BR"/>
        </w:rPr>
        <w:t>A Tabela de Classificação de Complexidade e UST poderá ser revisada, por iniciativa de qualquer das partes, mediante formalização de proposta motivada e aprovação pelo fiscal do contrato, desde que a revisão seja precedida de análise técnica conjunta e não implique desequilíbrio econômico-financeiro do contrato. Revisões serão incorporadas ao contrato por meio de aditivo ou instrumento equivalente.</w:t>
      </w:r>
    </w:p>
    <w:p w14:paraId="5E857130" w14:textId="77777777" w:rsidR="0053699C" w:rsidRPr="00336FB4" w:rsidRDefault="001471B9">
      <w:pPr>
        <w:jc w:val="both"/>
        <w:rPr>
          <w:lang w:val="pt-BR"/>
        </w:rPr>
      </w:pPr>
      <w:r w:rsidRPr="00336FB4">
        <w:rPr>
          <w:b/>
          <w:lang w:val="pt-BR"/>
        </w:rPr>
        <w:t xml:space="preserve">3.7. </w:t>
      </w:r>
      <w:r w:rsidRPr="00336FB4">
        <w:rPr>
          <w:lang w:val="pt-BR"/>
        </w:rPr>
        <w:t>EQUIPE TÉCNICA DA CONTRATADA</w:t>
      </w:r>
    </w:p>
    <w:p w14:paraId="405421F1" w14:textId="77777777" w:rsidR="0053699C" w:rsidRPr="00336FB4" w:rsidRDefault="001471B9">
      <w:pPr>
        <w:ind w:left="255"/>
        <w:jc w:val="both"/>
        <w:rPr>
          <w:lang w:val="pt-BR"/>
        </w:rPr>
      </w:pPr>
      <w:r w:rsidRPr="00336FB4">
        <w:rPr>
          <w:b/>
          <w:lang w:val="pt-BR"/>
        </w:rPr>
        <w:t xml:space="preserve">3.7.1. </w:t>
      </w:r>
      <w:r w:rsidRPr="00336FB4">
        <w:rPr>
          <w:lang w:val="pt-BR"/>
        </w:rPr>
        <w:t>Tendo em vista a exclusiva responsabilidade da CONTRATADA por danos de qualquer natureza que possam ser causados aos bens, equipamentos, instalações, entre outros, de propriedade da Secretaria de Desenvolvimento Social, para a execução dos serviços especificados neste descritivo técnico, a CONTRATADA obriga-se a disponibilizar somente profissionais devidamente qualificados, que tenham realizado cursos de especialização nos objetos deste projeto básico;</w:t>
      </w:r>
    </w:p>
    <w:p w14:paraId="76A6FCC7" w14:textId="77777777" w:rsidR="0053699C" w:rsidRPr="00336FB4" w:rsidRDefault="001471B9">
      <w:pPr>
        <w:ind w:left="255"/>
        <w:jc w:val="both"/>
        <w:rPr>
          <w:lang w:val="pt-BR"/>
        </w:rPr>
      </w:pPr>
      <w:r w:rsidRPr="00336FB4">
        <w:rPr>
          <w:b/>
          <w:lang w:val="pt-BR"/>
        </w:rPr>
        <w:t xml:space="preserve">3.7.2. </w:t>
      </w:r>
      <w:r w:rsidRPr="00336FB4">
        <w:rPr>
          <w:lang w:val="pt-BR"/>
        </w:rPr>
        <w:t>A empresa CONTRATADA é responsável pela contínua reciclagem do conhecimento dos seus profissionais, de modo a capacitá-los a atender as demandas atuais e futuras da Secretaria de Desenvolvimento Social, bem como às atualizações tecnológicas que vierem a ocorrer;</w:t>
      </w:r>
    </w:p>
    <w:p w14:paraId="7F3C6383" w14:textId="77777777" w:rsidR="0053699C" w:rsidRPr="00336FB4" w:rsidRDefault="001471B9">
      <w:pPr>
        <w:ind w:left="255"/>
        <w:jc w:val="both"/>
        <w:rPr>
          <w:lang w:val="pt-BR"/>
        </w:rPr>
      </w:pPr>
      <w:r w:rsidRPr="00336FB4">
        <w:rPr>
          <w:b/>
          <w:lang w:val="pt-BR"/>
        </w:rPr>
        <w:t xml:space="preserve">3.7.3. </w:t>
      </w:r>
      <w:r w:rsidRPr="00336FB4">
        <w:rPr>
          <w:lang w:val="pt-BR"/>
        </w:rPr>
        <w:t>A CONTRATADA deverá apresentar relação da equipe técnica que irá executar os serviços previstos neste termo, fornecendo:</w:t>
      </w:r>
    </w:p>
    <w:p w14:paraId="4AC2974B" w14:textId="77777777" w:rsidR="0053699C" w:rsidRPr="00336FB4" w:rsidRDefault="001471B9">
      <w:pPr>
        <w:ind w:left="510"/>
        <w:jc w:val="both"/>
        <w:rPr>
          <w:lang w:val="pt-BR"/>
        </w:rPr>
      </w:pPr>
      <w:r w:rsidRPr="00336FB4">
        <w:rPr>
          <w:b/>
          <w:lang w:val="pt-BR"/>
        </w:rPr>
        <w:t xml:space="preserve">3.7.3.1. </w:t>
      </w:r>
      <w:r w:rsidRPr="00336FB4">
        <w:rPr>
          <w:lang w:val="pt-BR"/>
        </w:rPr>
        <w:t>Tipo de vínculo dos integrantes da equipe com a CONTRATADA devendo ser observado, que estes obrigatoriamente façam parte de seu quadro permanente.</w:t>
      </w:r>
    </w:p>
    <w:p w14:paraId="2632F815" w14:textId="77777777" w:rsidR="0053699C" w:rsidRPr="00336FB4" w:rsidRDefault="001471B9">
      <w:pPr>
        <w:ind w:left="255"/>
        <w:jc w:val="both"/>
        <w:rPr>
          <w:lang w:val="pt-BR"/>
        </w:rPr>
      </w:pPr>
      <w:r w:rsidRPr="00336FB4">
        <w:rPr>
          <w:b/>
          <w:lang w:val="pt-BR"/>
        </w:rPr>
        <w:t xml:space="preserve">3.7.4. </w:t>
      </w:r>
      <w:r w:rsidRPr="00336FB4">
        <w:rPr>
          <w:lang w:val="pt-BR"/>
        </w:rPr>
        <w:t>Para comprovação do tipo de vínculo serão aceitas cópias autenticadas dos seguintes documentos: registro em carteira de trabalho, estatuto ou contrato social, contrato de prestação de serviços registrado em cartório de títulos e documentos.</w:t>
      </w:r>
    </w:p>
    <w:p w14:paraId="0C63FD52" w14:textId="77777777" w:rsidR="0053699C" w:rsidRPr="00336FB4" w:rsidRDefault="001471B9">
      <w:pPr>
        <w:ind w:left="255"/>
        <w:jc w:val="both"/>
        <w:rPr>
          <w:lang w:val="pt-BR"/>
        </w:rPr>
      </w:pPr>
      <w:r w:rsidRPr="00336FB4">
        <w:rPr>
          <w:b/>
          <w:lang w:val="pt-BR"/>
        </w:rPr>
        <w:t xml:space="preserve">3.7.5. </w:t>
      </w:r>
      <w:r w:rsidRPr="00336FB4">
        <w:rPr>
          <w:lang w:val="pt-BR"/>
        </w:rPr>
        <w:t>A CONTRATADA se compromete a disponibilizar equipe técnica na Secretaria de Desenvolvimento Social para a realização dos serviços previstos, de modo a executar todas as atividades acordadas dentro do prazo e qualidade exigidos.</w:t>
      </w:r>
    </w:p>
    <w:p w14:paraId="72F9F566" w14:textId="77777777" w:rsidR="0053699C" w:rsidRPr="00336FB4" w:rsidRDefault="001471B9">
      <w:pPr>
        <w:ind w:left="255"/>
        <w:jc w:val="both"/>
        <w:rPr>
          <w:lang w:val="pt-BR"/>
        </w:rPr>
      </w:pPr>
      <w:r w:rsidRPr="00336FB4">
        <w:rPr>
          <w:b/>
          <w:lang w:val="pt-BR"/>
        </w:rPr>
        <w:t xml:space="preserve">3.7.6. </w:t>
      </w:r>
      <w:r w:rsidRPr="00336FB4">
        <w:rPr>
          <w:lang w:val="pt-BR"/>
        </w:rPr>
        <w:t>Caso haja necessidade de ausência de qualquer dos componentes da equipe a CONTRATADA deverá substituí-lo por outro de igual ou maior qualificação.</w:t>
      </w:r>
    </w:p>
    <w:p w14:paraId="7A48363F" w14:textId="77777777" w:rsidR="0053699C" w:rsidRPr="00336FB4" w:rsidRDefault="001471B9">
      <w:pPr>
        <w:ind w:left="255"/>
        <w:jc w:val="both"/>
        <w:rPr>
          <w:lang w:val="pt-BR"/>
        </w:rPr>
      </w:pPr>
      <w:r w:rsidRPr="00336FB4">
        <w:rPr>
          <w:b/>
          <w:lang w:val="pt-BR"/>
        </w:rPr>
        <w:t xml:space="preserve">3.7.7. </w:t>
      </w:r>
      <w:r w:rsidRPr="00336FB4">
        <w:rPr>
          <w:lang w:val="pt-BR"/>
        </w:rPr>
        <w:t>A CONTRATANTE poderá solicitar a substituição de integrantes da equipe técnica da CONTRATADA que não esteja apresentando resultados esperados em termos de qualidade, cumprimento dos prazos ou comportamento profissional.</w:t>
      </w:r>
    </w:p>
    <w:p w14:paraId="3F561A2E" w14:textId="77777777" w:rsidR="0053699C" w:rsidRPr="00336FB4" w:rsidRDefault="001471B9">
      <w:pPr>
        <w:ind w:left="510"/>
        <w:jc w:val="both"/>
        <w:rPr>
          <w:lang w:val="pt-BR"/>
        </w:rPr>
      </w:pPr>
      <w:r w:rsidRPr="00336FB4">
        <w:rPr>
          <w:b/>
          <w:lang w:val="pt-BR"/>
        </w:rPr>
        <w:t xml:space="preserve">3.7.7.1. </w:t>
      </w:r>
      <w:r w:rsidRPr="00336FB4">
        <w:rPr>
          <w:lang w:val="pt-BR"/>
        </w:rPr>
        <w:t>A CONTRATADA deverá fazer a substituição em um prazo máximo de (cinco) dias úteis.</w:t>
      </w:r>
    </w:p>
    <w:p w14:paraId="653723F6" w14:textId="77777777" w:rsidR="0053699C" w:rsidRPr="00336FB4" w:rsidRDefault="001471B9">
      <w:pPr>
        <w:ind w:left="510"/>
        <w:jc w:val="both"/>
        <w:rPr>
          <w:lang w:val="pt-BR"/>
        </w:rPr>
      </w:pPr>
      <w:r w:rsidRPr="00336FB4">
        <w:rPr>
          <w:b/>
          <w:lang w:val="pt-BR"/>
        </w:rPr>
        <w:t xml:space="preserve">3.7.7.2. </w:t>
      </w:r>
      <w:r w:rsidRPr="00336FB4">
        <w:rPr>
          <w:lang w:val="pt-BR"/>
        </w:rPr>
        <w:t>O mesmo prazo se aplica para os casos em que haja a saída de algum integrante da equipe por iniciativa própria ou da CONTRATADA.</w:t>
      </w:r>
    </w:p>
    <w:p w14:paraId="0F6B78A0" w14:textId="77777777" w:rsidR="0053699C" w:rsidRPr="00336FB4" w:rsidRDefault="001471B9">
      <w:pPr>
        <w:ind w:left="255"/>
        <w:jc w:val="both"/>
        <w:rPr>
          <w:lang w:val="pt-BR"/>
        </w:rPr>
      </w:pPr>
      <w:r w:rsidRPr="00336FB4">
        <w:rPr>
          <w:b/>
          <w:lang w:val="pt-BR"/>
        </w:rPr>
        <w:lastRenderedPageBreak/>
        <w:t xml:space="preserve">3.7.8. </w:t>
      </w:r>
      <w:r w:rsidRPr="00336FB4">
        <w:rPr>
          <w:lang w:val="pt-BR"/>
        </w:rPr>
        <w:t>Para execução dos serviços a CONTRATADA deverá fornecer os equipamentos e ferramental necessários.</w:t>
      </w:r>
    </w:p>
    <w:p w14:paraId="28FF46F4" w14:textId="77777777" w:rsidR="0053699C" w:rsidRPr="00336FB4" w:rsidRDefault="001471B9">
      <w:pPr>
        <w:ind w:left="255"/>
        <w:jc w:val="both"/>
        <w:rPr>
          <w:lang w:val="pt-BR"/>
        </w:rPr>
      </w:pPr>
      <w:r w:rsidRPr="00336FB4">
        <w:rPr>
          <w:b/>
          <w:lang w:val="pt-BR"/>
        </w:rPr>
        <w:t xml:space="preserve">3.7.9. </w:t>
      </w:r>
      <w:r w:rsidRPr="00336FB4">
        <w:rPr>
          <w:lang w:val="pt-BR"/>
        </w:rPr>
        <w:t xml:space="preserve">A CONTRATADA deverá garantir o comportamento ético e profissional de seus empregados, cabendo-lhe responder integralmente por todos os danos ou atos resultantes de ação ou omissão </w:t>
      </w:r>
      <w:proofErr w:type="gramStart"/>
      <w:r w:rsidRPr="00336FB4">
        <w:rPr>
          <w:lang w:val="pt-BR"/>
        </w:rPr>
        <w:t>dos mesmos</w:t>
      </w:r>
      <w:proofErr w:type="gramEnd"/>
      <w:r w:rsidRPr="00336FB4">
        <w:rPr>
          <w:lang w:val="pt-BR"/>
        </w:rPr>
        <w:t>, inclusive por inobservância das orientações da Secretaria de Desenvolvimento Social, obrigando-se a substituí-los quando do comportamento inconveniente ou inadequado, tão logo solicitado.</w:t>
      </w:r>
    </w:p>
    <w:p w14:paraId="6451B44A" w14:textId="77777777" w:rsidR="0053699C" w:rsidRPr="00336FB4" w:rsidRDefault="001471B9">
      <w:pPr>
        <w:ind w:left="255"/>
        <w:jc w:val="both"/>
        <w:rPr>
          <w:lang w:val="pt-BR"/>
        </w:rPr>
      </w:pPr>
      <w:r w:rsidRPr="00336FB4">
        <w:rPr>
          <w:b/>
          <w:lang w:val="pt-BR"/>
        </w:rPr>
        <w:t xml:space="preserve">3.7.10. </w:t>
      </w:r>
      <w:r w:rsidRPr="00336FB4">
        <w:rPr>
          <w:lang w:val="pt-BR"/>
        </w:rPr>
        <w:t>A CONTRATADA deverá instruir a equipe na prestação dos serviços contratados quanto ao cumprimento e obediência das Diretrizes e Normas de Política Corporativa de Segurança da Informação da Secretaria de Desenvolvimento Social, necessárias para resguardar e assegurar que as informações sejam preservadas quanto à integridade e confidencialidade, sob pena de responsabilizar-se pelo ressarcimento de quaisquer danos ou prejuízos causados à Secretaria de Desenvolvimento Social, ou a terceiros, decorrentes de exec</w:t>
      </w:r>
      <w:r w:rsidRPr="00336FB4">
        <w:rPr>
          <w:lang w:val="pt-BR"/>
        </w:rPr>
        <w:t>ução dos serviços contratados, bastando para tanto, comunicação por escrito;</w:t>
      </w:r>
    </w:p>
    <w:p w14:paraId="2D7E56D2" w14:textId="77777777" w:rsidR="0053699C" w:rsidRPr="00336FB4" w:rsidRDefault="001471B9">
      <w:pPr>
        <w:ind w:left="255"/>
        <w:jc w:val="both"/>
        <w:rPr>
          <w:lang w:val="pt-BR"/>
        </w:rPr>
      </w:pPr>
      <w:r w:rsidRPr="00336FB4">
        <w:rPr>
          <w:b/>
          <w:lang w:val="pt-BR"/>
        </w:rPr>
        <w:t xml:space="preserve">3.7.11. </w:t>
      </w:r>
      <w:r w:rsidRPr="00336FB4">
        <w:rPr>
          <w:lang w:val="pt-BR"/>
        </w:rPr>
        <w:t>A CONTRATADA deverá instruir a equipe no cumprimento do disposto a seguir quando tiver acesso, nos termos do item anterior, às informações confidenciais da CONTRATANTE:</w:t>
      </w:r>
    </w:p>
    <w:p w14:paraId="62D58B42" w14:textId="77777777" w:rsidR="0053699C" w:rsidRPr="00336FB4" w:rsidRDefault="001471B9">
      <w:pPr>
        <w:ind w:left="510"/>
        <w:jc w:val="both"/>
        <w:rPr>
          <w:lang w:val="pt-BR"/>
        </w:rPr>
      </w:pPr>
      <w:r w:rsidRPr="00336FB4">
        <w:rPr>
          <w:b/>
          <w:lang w:val="pt-BR"/>
        </w:rPr>
        <w:t xml:space="preserve">3.7.11.1. </w:t>
      </w:r>
      <w:r w:rsidRPr="00336FB4">
        <w:rPr>
          <w:lang w:val="pt-BR"/>
        </w:rPr>
        <w:t>Manter sigilo sobre essas informações;</w:t>
      </w:r>
    </w:p>
    <w:p w14:paraId="354C3C11" w14:textId="77777777" w:rsidR="0053699C" w:rsidRPr="00336FB4" w:rsidRDefault="001471B9">
      <w:pPr>
        <w:ind w:left="510"/>
        <w:jc w:val="both"/>
        <w:rPr>
          <w:lang w:val="pt-BR"/>
        </w:rPr>
      </w:pPr>
      <w:r w:rsidRPr="00336FB4">
        <w:rPr>
          <w:b/>
          <w:lang w:val="pt-BR"/>
        </w:rPr>
        <w:t xml:space="preserve">3.7.11.2. </w:t>
      </w:r>
      <w:r w:rsidRPr="00336FB4">
        <w:rPr>
          <w:lang w:val="pt-BR"/>
        </w:rPr>
        <w:t>Limitar o acesso dessas informações aos profissionais que estejam envolvidos nos serviços objeto da contratação;</w:t>
      </w:r>
    </w:p>
    <w:p w14:paraId="48A930E4" w14:textId="77777777" w:rsidR="0053699C" w:rsidRPr="00336FB4" w:rsidRDefault="001471B9">
      <w:pPr>
        <w:ind w:left="510"/>
        <w:jc w:val="both"/>
        <w:rPr>
          <w:lang w:val="pt-BR"/>
        </w:rPr>
      </w:pPr>
      <w:r w:rsidRPr="00336FB4">
        <w:rPr>
          <w:b/>
          <w:lang w:val="pt-BR"/>
        </w:rPr>
        <w:t xml:space="preserve">3.7.11.3. </w:t>
      </w:r>
      <w:r w:rsidRPr="00336FB4">
        <w:rPr>
          <w:lang w:val="pt-BR"/>
        </w:rPr>
        <w:t>Notificar prontamente a CONTRATANTE sobre qualquer divulgação ou uso não autorizado dessas informações e seguir todos os passos indicados para remediar qualquer divulgação ou uso;</w:t>
      </w:r>
    </w:p>
    <w:p w14:paraId="1DC57711" w14:textId="77777777" w:rsidR="0053699C" w:rsidRPr="00336FB4" w:rsidRDefault="001471B9">
      <w:pPr>
        <w:ind w:left="510"/>
        <w:jc w:val="both"/>
        <w:rPr>
          <w:lang w:val="pt-BR"/>
        </w:rPr>
      </w:pPr>
      <w:r w:rsidRPr="00336FB4">
        <w:rPr>
          <w:b/>
          <w:lang w:val="pt-BR"/>
        </w:rPr>
        <w:t xml:space="preserve">3.7.11.4. </w:t>
      </w:r>
      <w:r w:rsidRPr="00336FB4">
        <w:rPr>
          <w:lang w:val="pt-BR"/>
        </w:rPr>
        <w:t>Não usar, gravar ou de alguma outra forma reproduzir ou reter essas informações, exceto se autorizado por escrito pela CONTRATANTE;</w:t>
      </w:r>
    </w:p>
    <w:p w14:paraId="3B7591A8" w14:textId="77777777" w:rsidR="0053699C" w:rsidRPr="00336FB4" w:rsidRDefault="001471B9">
      <w:pPr>
        <w:ind w:left="510"/>
        <w:jc w:val="both"/>
        <w:rPr>
          <w:lang w:val="pt-BR"/>
        </w:rPr>
      </w:pPr>
      <w:r w:rsidRPr="00336FB4">
        <w:rPr>
          <w:b/>
          <w:lang w:val="pt-BR"/>
        </w:rPr>
        <w:t xml:space="preserve">3.7.11.5. </w:t>
      </w:r>
      <w:r w:rsidRPr="00336FB4">
        <w:rPr>
          <w:lang w:val="pt-BR"/>
        </w:rPr>
        <w:t>Garantir que as pessoas, com acesso a essas informações, estejam avisadas de sua natureza confidencial e das obrigações originadas desses fatos.</w:t>
      </w:r>
    </w:p>
    <w:p w14:paraId="2861A2A3" w14:textId="77777777" w:rsidR="0053699C" w:rsidRPr="00336FB4" w:rsidRDefault="001471B9">
      <w:pPr>
        <w:ind w:left="255"/>
        <w:jc w:val="both"/>
        <w:rPr>
          <w:lang w:val="pt-BR"/>
        </w:rPr>
      </w:pPr>
      <w:r w:rsidRPr="00336FB4">
        <w:rPr>
          <w:b/>
          <w:lang w:val="pt-BR"/>
        </w:rPr>
        <w:t xml:space="preserve">3.7.12. </w:t>
      </w:r>
      <w:r w:rsidRPr="00336FB4">
        <w:rPr>
          <w:lang w:val="pt-BR"/>
        </w:rPr>
        <w:t>Incumbe à CONTRATADA gerenciar integralmente as atividades da equipe técnica disponibilizadas para a execução dos serviços, a qual será transmitida as instruções, orientações e normas para execução das atividades.</w:t>
      </w:r>
    </w:p>
    <w:p w14:paraId="44A9216E" w14:textId="77777777" w:rsidR="0053699C" w:rsidRPr="00336FB4" w:rsidRDefault="001471B9">
      <w:pPr>
        <w:ind w:left="255"/>
        <w:jc w:val="both"/>
        <w:rPr>
          <w:lang w:val="pt-BR"/>
        </w:rPr>
      </w:pPr>
      <w:r w:rsidRPr="00336FB4">
        <w:rPr>
          <w:b/>
          <w:lang w:val="pt-BR"/>
        </w:rPr>
        <w:t xml:space="preserve">3.7.13. </w:t>
      </w:r>
      <w:r w:rsidRPr="00336FB4">
        <w:rPr>
          <w:lang w:val="pt-BR"/>
        </w:rPr>
        <w:t xml:space="preserve">Para a prestação dos serviços, a CONTRATADA deverá designar equipe mínima composta por: 1 Gerente de Projetos; 3 </w:t>
      </w:r>
      <w:proofErr w:type="spellStart"/>
      <w:r w:rsidRPr="00336FB4">
        <w:rPr>
          <w:lang w:val="pt-BR"/>
        </w:rPr>
        <w:t>Product</w:t>
      </w:r>
      <w:proofErr w:type="spellEnd"/>
      <w:r w:rsidRPr="00336FB4">
        <w:rPr>
          <w:lang w:val="pt-BR"/>
        </w:rPr>
        <w:t xml:space="preserve"> </w:t>
      </w:r>
      <w:proofErr w:type="spellStart"/>
      <w:r w:rsidRPr="00336FB4">
        <w:rPr>
          <w:lang w:val="pt-BR"/>
        </w:rPr>
        <w:t>Owners</w:t>
      </w:r>
      <w:proofErr w:type="spellEnd"/>
      <w:r w:rsidRPr="00336FB4">
        <w:rPr>
          <w:lang w:val="pt-BR"/>
        </w:rPr>
        <w:t xml:space="preserve"> (Especialistas de Produto); 1 Arquiteto de Soluções; 1 Coordenador de Infraestrutura; 1 Administrador de Banco de Dados; 1 Analista de Redes; 3 Analistas de Suporte; Coordenação de Desenvolvimento e Administração de Banco de Dados. As atribuições descritas nos subitens seguintes devem ser alocadas a esses perfis, conforme aderência técnica.</w:t>
      </w:r>
    </w:p>
    <w:p w14:paraId="2774471D" w14:textId="77777777" w:rsidR="0053699C" w:rsidRPr="00336FB4" w:rsidRDefault="001471B9">
      <w:pPr>
        <w:ind w:left="510"/>
        <w:jc w:val="both"/>
        <w:rPr>
          <w:lang w:val="pt-BR"/>
        </w:rPr>
      </w:pPr>
      <w:r w:rsidRPr="00336FB4">
        <w:rPr>
          <w:b/>
          <w:lang w:val="pt-BR"/>
        </w:rPr>
        <w:t xml:space="preserve">3.7.13.1. </w:t>
      </w:r>
      <w:r w:rsidRPr="00336FB4">
        <w:rPr>
          <w:lang w:val="pt-BR"/>
        </w:rPr>
        <w:t>Gerente de Projetos - referência de 160 horas mensais.</w:t>
      </w:r>
    </w:p>
    <w:p w14:paraId="32D8E852" w14:textId="77777777" w:rsidR="0053699C" w:rsidRPr="00336FB4" w:rsidRDefault="001471B9">
      <w:pPr>
        <w:ind w:left="765"/>
        <w:jc w:val="both"/>
        <w:rPr>
          <w:lang w:val="pt-BR"/>
        </w:rPr>
      </w:pPr>
      <w:r w:rsidRPr="00336FB4">
        <w:rPr>
          <w:b/>
          <w:lang w:val="pt-BR"/>
        </w:rPr>
        <w:t xml:space="preserve">3.7.13.1.1. </w:t>
      </w:r>
      <w:r w:rsidRPr="00336FB4">
        <w:rPr>
          <w:lang w:val="pt-BR"/>
        </w:rPr>
        <w:t>Atuar como ponto focal de governança e gestão dos serviços prestados, assegurando o alinhamento contínuo entre as demandas da Secretaria de Desenvolvimento Social e as entregas da CONTRATADA;</w:t>
      </w:r>
    </w:p>
    <w:p w14:paraId="465561E3" w14:textId="77777777" w:rsidR="0053699C" w:rsidRPr="00336FB4" w:rsidRDefault="001471B9">
      <w:pPr>
        <w:ind w:left="765"/>
        <w:jc w:val="both"/>
        <w:rPr>
          <w:lang w:val="pt-BR"/>
        </w:rPr>
      </w:pPr>
      <w:r w:rsidRPr="00336FB4">
        <w:rPr>
          <w:b/>
          <w:lang w:val="pt-BR"/>
        </w:rPr>
        <w:lastRenderedPageBreak/>
        <w:t xml:space="preserve">3.7.13.1.2. </w:t>
      </w:r>
      <w:r w:rsidRPr="00336FB4">
        <w:rPr>
          <w:lang w:val="pt-BR"/>
        </w:rPr>
        <w:t>Planejar, coordenar e supervisionar a execução dos serviços contratados, garantindo cumprimento de prazos, níveis de serviço (</w:t>
      </w:r>
      <w:proofErr w:type="spellStart"/>
      <w:r w:rsidRPr="00336FB4">
        <w:rPr>
          <w:lang w:val="pt-BR"/>
        </w:rPr>
        <w:t>SLAs</w:t>
      </w:r>
      <w:proofErr w:type="spellEnd"/>
      <w:r w:rsidRPr="00336FB4">
        <w:rPr>
          <w:lang w:val="pt-BR"/>
        </w:rPr>
        <w:t>) e padrões de qualidade estabelecidos;</w:t>
      </w:r>
    </w:p>
    <w:p w14:paraId="549921F9" w14:textId="77777777" w:rsidR="0053699C" w:rsidRPr="00336FB4" w:rsidRDefault="001471B9">
      <w:pPr>
        <w:ind w:left="765"/>
        <w:jc w:val="both"/>
        <w:rPr>
          <w:lang w:val="pt-BR"/>
        </w:rPr>
      </w:pPr>
      <w:r w:rsidRPr="00336FB4">
        <w:rPr>
          <w:b/>
          <w:lang w:val="pt-BR"/>
        </w:rPr>
        <w:t xml:space="preserve">3.7.13.1.3. </w:t>
      </w:r>
      <w:r w:rsidRPr="00336FB4">
        <w:rPr>
          <w:lang w:val="pt-BR"/>
        </w:rPr>
        <w:t>Gerenciar o backlog de demandas, incluindo recepção, priorização, distribuição e acompanhamento das ordens de serviço;</w:t>
      </w:r>
    </w:p>
    <w:p w14:paraId="11B92580" w14:textId="77777777" w:rsidR="0053699C" w:rsidRPr="00336FB4" w:rsidRDefault="001471B9">
      <w:pPr>
        <w:ind w:left="765"/>
        <w:jc w:val="both"/>
        <w:rPr>
          <w:lang w:val="pt-BR"/>
        </w:rPr>
      </w:pPr>
      <w:r w:rsidRPr="00336FB4">
        <w:rPr>
          <w:b/>
          <w:lang w:val="pt-BR"/>
        </w:rPr>
        <w:t xml:space="preserve">3.7.13.1.4. </w:t>
      </w:r>
      <w:r w:rsidRPr="00336FB4">
        <w:rPr>
          <w:lang w:val="pt-BR"/>
        </w:rPr>
        <w:t>Estabelecer e manter controles operacionais e gerenciais que assegurem a rastreabilidade, previsibilidade e transparência das entregas;</w:t>
      </w:r>
    </w:p>
    <w:p w14:paraId="06E06364" w14:textId="77777777" w:rsidR="0053699C" w:rsidRPr="00336FB4" w:rsidRDefault="001471B9">
      <w:pPr>
        <w:ind w:left="765"/>
        <w:jc w:val="both"/>
        <w:rPr>
          <w:lang w:val="pt-BR"/>
        </w:rPr>
      </w:pPr>
      <w:r w:rsidRPr="00336FB4">
        <w:rPr>
          <w:b/>
          <w:lang w:val="pt-BR"/>
        </w:rPr>
        <w:t xml:space="preserve">3.7.13.1.5. </w:t>
      </w:r>
      <w:r w:rsidRPr="00336FB4">
        <w:rPr>
          <w:lang w:val="pt-BR"/>
        </w:rPr>
        <w:t>Atuar na interlocução com a Secretaria de Desenvolvimento Social, respondendo às solicitações, alinhando expectativas e comunicando riscos, desvios e planos de ação;</w:t>
      </w:r>
    </w:p>
    <w:p w14:paraId="6951962B" w14:textId="77777777" w:rsidR="0053699C" w:rsidRPr="00336FB4" w:rsidRDefault="001471B9">
      <w:pPr>
        <w:ind w:left="765"/>
        <w:jc w:val="both"/>
        <w:rPr>
          <w:lang w:val="pt-BR"/>
        </w:rPr>
      </w:pPr>
      <w:r w:rsidRPr="00336FB4">
        <w:rPr>
          <w:b/>
          <w:lang w:val="pt-BR"/>
        </w:rPr>
        <w:t xml:space="preserve">3.7.13.1.6. </w:t>
      </w:r>
      <w:r w:rsidRPr="00336FB4">
        <w:rPr>
          <w:lang w:val="pt-BR"/>
        </w:rPr>
        <w:t>Implementar práticas de gestão ágil e/ou híbrida, conforme a natureza das demandas, promovendo entregas iterativas, incremento contínuo de valor e adaptação às mudanças;</w:t>
      </w:r>
    </w:p>
    <w:p w14:paraId="79FADB37" w14:textId="77777777" w:rsidR="0053699C" w:rsidRPr="00336FB4" w:rsidRDefault="001471B9">
      <w:pPr>
        <w:ind w:left="765"/>
        <w:jc w:val="both"/>
        <w:rPr>
          <w:lang w:val="pt-BR"/>
        </w:rPr>
      </w:pPr>
      <w:r w:rsidRPr="00336FB4">
        <w:rPr>
          <w:b/>
          <w:lang w:val="pt-BR"/>
        </w:rPr>
        <w:t xml:space="preserve">3.7.13.1.7. </w:t>
      </w:r>
      <w:r w:rsidRPr="00336FB4">
        <w:rPr>
          <w:lang w:val="pt-BR"/>
        </w:rPr>
        <w:t>Monitorar e reportar indicadores de desempenho (KPIs), incluindo produtividade, qualidade, cumprimento de prazos e aderência aos níveis de serviço;</w:t>
      </w:r>
    </w:p>
    <w:p w14:paraId="27B8C6E4" w14:textId="77777777" w:rsidR="0053699C" w:rsidRPr="00336FB4" w:rsidRDefault="001471B9">
      <w:pPr>
        <w:ind w:left="765"/>
        <w:jc w:val="both"/>
        <w:rPr>
          <w:lang w:val="pt-BR"/>
        </w:rPr>
      </w:pPr>
      <w:r w:rsidRPr="00336FB4">
        <w:rPr>
          <w:b/>
          <w:lang w:val="pt-BR"/>
        </w:rPr>
        <w:t xml:space="preserve">3.7.13.1.8. </w:t>
      </w:r>
      <w:r w:rsidRPr="00336FB4">
        <w:rPr>
          <w:lang w:val="pt-BR"/>
        </w:rPr>
        <w:t>Garantir a adequada alocação e dimensionamento dos recursos técnicos, conforme a complexidade e criticidade das demandas;</w:t>
      </w:r>
    </w:p>
    <w:p w14:paraId="76B2E0AE" w14:textId="77777777" w:rsidR="0053699C" w:rsidRPr="00336FB4" w:rsidRDefault="001471B9">
      <w:pPr>
        <w:ind w:left="765"/>
        <w:jc w:val="both"/>
        <w:rPr>
          <w:lang w:val="pt-BR"/>
        </w:rPr>
      </w:pPr>
      <w:r w:rsidRPr="00336FB4">
        <w:rPr>
          <w:b/>
          <w:lang w:val="pt-BR"/>
        </w:rPr>
        <w:t xml:space="preserve">3.7.13.1.9. </w:t>
      </w:r>
      <w:r w:rsidRPr="00336FB4">
        <w:rPr>
          <w:lang w:val="pt-BR"/>
        </w:rPr>
        <w:t>Promover a melhoria contínua dos processos, propondo ajustes técnicos e operacionais que visem maior eficiência, economicidade e qualidade dos serviços;</w:t>
      </w:r>
    </w:p>
    <w:p w14:paraId="47627AD5" w14:textId="77777777" w:rsidR="0053699C" w:rsidRPr="00336FB4" w:rsidRDefault="001471B9">
      <w:pPr>
        <w:ind w:left="765"/>
        <w:jc w:val="both"/>
        <w:rPr>
          <w:lang w:val="pt-BR"/>
        </w:rPr>
      </w:pPr>
      <w:r w:rsidRPr="00336FB4">
        <w:rPr>
          <w:b/>
          <w:lang w:val="pt-BR"/>
        </w:rPr>
        <w:t xml:space="preserve">3.7.13.1.10. </w:t>
      </w:r>
      <w:r w:rsidRPr="00336FB4">
        <w:rPr>
          <w:lang w:val="pt-BR"/>
        </w:rPr>
        <w:t>Consolidar e apresentar relatórios gerenciais periódicos, contendo status das demandas, evolução dos serviços, riscos identificados e recomendações;</w:t>
      </w:r>
    </w:p>
    <w:p w14:paraId="280F0E87" w14:textId="77777777" w:rsidR="0053699C" w:rsidRPr="00336FB4" w:rsidRDefault="001471B9">
      <w:pPr>
        <w:ind w:left="765"/>
        <w:jc w:val="both"/>
        <w:rPr>
          <w:lang w:val="pt-BR"/>
        </w:rPr>
      </w:pPr>
      <w:r w:rsidRPr="00336FB4">
        <w:rPr>
          <w:b/>
          <w:lang w:val="pt-BR"/>
        </w:rPr>
        <w:t xml:space="preserve">3.7.13.1.11. </w:t>
      </w:r>
      <w:r w:rsidRPr="00336FB4">
        <w:rPr>
          <w:lang w:val="pt-BR"/>
        </w:rPr>
        <w:t>Atuar na gestão de riscos e incidentes relacionados aos serviços, definindo e acompanhando planos de mitigação e contingência;</w:t>
      </w:r>
    </w:p>
    <w:p w14:paraId="64AD2004" w14:textId="77777777" w:rsidR="0053699C" w:rsidRPr="00336FB4" w:rsidRDefault="001471B9">
      <w:pPr>
        <w:ind w:left="765"/>
        <w:jc w:val="both"/>
        <w:rPr>
          <w:lang w:val="pt-BR"/>
        </w:rPr>
      </w:pPr>
      <w:r w:rsidRPr="00336FB4">
        <w:rPr>
          <w:b/>
          <w:lang w:val="pt-BR"/>
        </w:rPr>
        <w:t xml:space="preserve">3.7.13.1.12. </w:t>
      </w:r>
      <w:r w:rsidRPr="00336FB4">
        <w:rPr>
          <w:lang w:val="pt-BR"/>
        </w:rPr>
        <w:t>Coordenar a integração entre as diferentes frentes técnicas envolvidas (desenvolvimento, infraestrutura, dados e suporte), assegurando a coesão das soluções;</w:t>
      </w:r>
    </w:p>
    <w:p w14:paraId="60B22486" w14:textId="77777777" w:rsidR="0053699C" w:rsidRPr="00336FB4" w:rsidRDefault="001471B9">
      <w:pPr>
        <w:ind w:left="765"/>
        <w:jc w:val="both"/>
        <w:rPr>
          <w:lang w:val="pt-BR"/>
        </w:rPr>
      </w:pPr>
      <w:r w:rsidRPr="00336FB4">
        <w:rPr>
          <w:b/>
          <w:lang w:val="pt-BR"/>
        </w:rPr>
        <w:t xml:space="preserve">3.7.13.1.13. </w:t>
      </w:r>
      <w:r w:rsidRPr="00336FB4">
        <w:rPr>
          <w:lang w:val="pt-BR"/>
        </w:rPr>
        <w:t>Assegurar aderência às diretrizes de governança de TI, segurança da informação e conformidade aplicáveis ao ambiente da Secretaria de Desenvolvimento Social;</w:t>
      </w:r>
    </w:p>
    <w:p w14:paraId="2D30182D" w14:textId="77777777" w:rsidR="0053699C" w:rsidRPr="00336FB4" w:rsidRDefault="001471B9">
      <w:pPr>
        <w:ind w:left="765"/>
        <w:jc w:val="both"/>
        <w:rPr>
          <w:lang w:val="pt-BR"/>
        </w:rPr>
      </w:pPr>
      <w:r w:rsidRPr="00336FB4">
        <w:rPr>
          <w:b/>
          <w:lang w:val="pt-BR"/>
        </w:rPr>
        <w:t xml:space="preserve">3.7.13.1.14. </w:t>
      </w:r>
      <w:r w:rsidRPr="00336FB4">
        <w:rPr>
          <w:lang w:val="pt-BR"/>
        </w:rPr>
        <w:t>Avaliar continuamente o desempenho do ambiente tecnológico e dos serviços prestados, propondo ajustes sempre que necessário;</w:t>
      </w:r>
    </w:p>
    <w:p w14:paraId="291C349D" w14:textId="77777777" w:rsidR="0053699C" w:rsidRPr="00336FB4" w:rsidRDefault="001471B9">
      <w:pPr>
        <w:ind w:left="765"/>
        <w:jc w:val="both"/>
        <w:rPr>
          <w:lang w:val="pt-BR"/>
        </w:rPr>
      </w:pPr>
      <w:r w:rsidRPr="00336FB4">
        <w:rPr>
          <w:b/>
          <w:lang w:val="pt-BR"/>
        </w:rPr>
        <w:t xml:space="preserve">3.7.13.1.15. </w:t>
      </w:r>
      <w:r w:rsidRPr="00336FB4">
        <w:rPr>
          <w:lang w:val="pt-BR"/>
        </w:rPr>
        <w:t>Participar de reuniões de acompanhamento e governança, quando demandado, apresentando resultados, evidências e planos de evolução;</w:t>
      </w:r>
    </w:p>
    <w:p w14:paraId="3A1B42B4" w14:textId="77777777" w:rsidR="0053699C" w:rsidRPr="00336FB4" w:rsidRDefault="001471B9">
      <w:pPr>
        <w:ind w:left="765"/>
        <w:jc w:val="both"/>
        <w:rPr>
          <w:lang w:val="pt-BR"/>
        </w:rPr>
      </w:pPr>
      <w:r w:rsidRPr="00336FB4">
        <w:rPr>
          <w:b/>
          <w:lang w:val="pt-BR"/>
        </w:rPr>
        <w:t xml:space="preserve">3.7.13.1.16. </w:t>
      </w:r>
      <w:r w:rsidRPr="00336FB4">
        <w:rPr>
          <w:lang w:val="pt-BR"/>
        </w:rPr>
        <w:t xml:space="preserve">Certificações de referência para o perfil: PMP ou PRINCE2 </w:t>
      </w:r>
      <w:proofErr w:type="spellStart"/>
      <w:r w:rsidRPr="00336FB4">
        <w:rPr>
          <w:lang w:val="pt-BR"/>
        </w:rPr>
        <w:t>Practitioner</w:t>
      </w:r>
      <w:proofErr w:type="spellEnd"/>
      <w:r w:rsidRPr="00336FB4">
        <w:rPr>
          <w:lang w:val="pt-BR"/>
        </w:rPr>
        <w:t>; Scrum Master (PSM I/II ou CSM); ITIL 4 Foundation; COBIT Foundation.</w:t>
      </w:r>
    </w:p>
    <w:p w14:paraId="42DABACC" w14:textId="77777777" w:rsidR="0053699C" w:rsidRPr="00336FB4" w:rsidRDefault="001471B9">
      <w:pPr>
        <w:ind w:left="510"/>
        <w:jc w:val="both"/>
        <w:rPr>
          <w:lang w:val="pt-BR"/>
        </w:rPr>
      </w:pPr>
      <w:r w:rsidRPr="00336FB4">
        <w:rPr>
          <w:b/>
          <w:lang w:val="pt-BR"/>
        </w:rPr>
        <w:t xml:space="preserve">3.7.13.2. </w:t>
      </w:r>
      <w:r w:rsidRPr="00336FB4">
        <w:rPr>
          <w:lang w:val="pt-BR"/>
        </w:rPr>
        <w:t>Coordenador(a) de Infraestrutura - referência de 160 horas mensais.</w:t>
      </w:r>
    </w:p>
    <w:p w14:paraId="5C3D01EB" w14:textId="77777777" w:rsidR="0053699C" w:rsidRPr="00336FB4" w:rsidRDefault="001471B9">
      <w:pPr>
        <w:ind w:left="765"/>
        <w:jc w:val="both"/>
        <w:rPr>
          <w:lang w:val="pt-BR"/>
        </w:rPr>
      </w:pPr>
      <w:r w:rsidRPr="00336FB4">
        <w:rPr>
          <w:b/>
          <w:lang w:val="pt-BR"/>
        </w:rPr>
        <w:t xml:space="preserve">3.7.13.2.1. </w:t>
      </w:r>
      <w:r w:rsidRPr="00336FB4">
        <w:rPr>
          <w:lang w:val="pt-BR"/>
        </w:rPr>
        <w:t>Coordenar a implantação, configuração, operação e sustentação da infraestrutura de TI, incluindo ambientes locais, redundantes e unidades descentralizadas (ex.: Bom Prato), assegurando disponibilidade, desempenho e continuidade dos serviços;</w:t>
      </w:r>
    </w:p>
    <w:p w14:paraId="2B7F7E19" w14:textId="77777777" w:rsidR="0053699C" w:rsidRPr="00336FB4" w:rsidRDefault="001471B9">
      <w:pPr>
        <w:ind w:left="765"/>
        <w:jc w:val="both"/>
        <w:rPr>
          <w:lang w:val="pt-BR"/>
        </w:rPr>
      </w:pPr>
      <w:r w:rsidRPr="00336FB4">
        <w:rPr>
          <w:b/>
          <w:lang w:val="pt-BR"/>
        </w:rPr>
        <w:lastRenderedPageBreak/>
        <w:t xml:space="preserve">3.7.13.2.2. </w:t>
      </w:r>
      <w:r w:rsidRPr="00336FB4">
        <w:rPr>
          <w:lang w:val="pt-BR"/>
        </w:rPr>
        <w:t xml:space="preserve">Gerenciar ambientes de alta disponibilidade, incluindo servidores, redes, </w:t>
      </w:r>
      <w:proofErr w:type="spellStart"/>
      <w:r w:rsidRPr="00336FB4">
        <w:rPr>
          <w:lang w:val="pt-BR"/>
        </w:rPr>
        <w:t>storage</w:t>
      </w:r>
      <w:proofErr w:type="spellEnd"/>
      <w:r w:rsidRPr="00336FB4">
        <w:rPr>
          <w:lang w:val="pt-BR"/>
        </w:rPr>
        <w:t xml:space="preserve"> e serviços críticos, garantindo resiliência e aderência aos níveis de serviço estabelecidos;</w:t>
      </w:r>
    </w:p>
    <w:p w14:paraId="551543DF" w14:textId="77777777" w:rsidR="0053699C" w:rsidRPr="00336FB4" w:rsidRDefault="001471B9">
      <w:pPr>
        <w:ind w:left="765"/>
        <w:jc w:val="both"/>
        <w:rPr>
          <w:lang w:val="pt-BR"/>
        </w:rPr>
      </w:pPr>
      <w:r w:rsidRPr="00336FB4">
        <w:rPr>
          <w:b/>
          <w:lang w:val="pt-BR"/>
        </w:rPr>
        <w:t xml:space="preserve">3.7.13.2.3. </w:t>
      </w:r>
      <w:r w:rsidRPr="00336FB4">
        <w:rPr>
          <w:lang w:val="pt-BR"/>
        </w:rPr>
        <w:t>Implementar e gerir processos de monitoramento contínuo da infraestrutura, com definição de alertas, métricas e respostas automatizadas para mitigação de incidentes;</w:t>
      </w:r>
    </w:p>
    <w:p w14:paraId="2BD9A418" w14:textId="77777777" w:rsidR="0053699C" w:rsidRPr="00336FB4" w:rsidRDefault="001471B9">
      <w:pPr>
        <w:ind w:left="765"/>
        <w:jc w:val="both"/>
        <w:rPr>
          <w:lang w:val="pt-BR"/>
        </w:rPr>
      </w:pPr>
      <w:r w:rsidRPr="00336FB4">
        <w:rPr>
          <w:b/>
          <w:lang w:val="pt-BR"/>
        </w:rPr>
        <w:t xml:space="preserve">3.7.13.2.4. </w:t>
      </w:r>
      <w:r w:rsidRPr="00336FB4">
        <w:rPr>
          <w:lang w:val="pt-BR"/>
        </w:rPr>
        <w:t xml:space="preserve">Gerenciar o backlog de incidentes e requisições de infraestrutura, assegurando o cumprimento dos </w:t>
      </w:r>
      <w:proofErr w:type="spellStart"/>
      <w:r w:rsidRPr="00336FB4">
        <w:rPr>
          <w:lang w:val="pt-BR"/>
        </w:rPr>
        <w:t>SLAs</w:t>
      </w:r>
      <w:proofErr w:type="spellEnd"/>
      <w:r w:rsidRPr="00336FB4">
        <w:rPr>
          <w:lang w:val="pt-BR"/>
        </w:rPr>
        <w:t xml:space="preserve"> e a adequada priorização das demandas;</w:t>
      </w:r>
    </w:p>
    <w:p w14:paraId="5778FDA4" w14:textId="77777777" w:rsidR="0053699C" w:rsidRPr="00336FB4" w:rsidRDefault="001471B9">
      <w:pPr>
        <w:ind w:left="765"/>
        <w:jc w:val="both"/>
        <w:rPr>
          <w:lang w:val="pt-BR"/>
        </w:rPr>
      </w:pPr>
      <w:r w:rsidRPr="00336FB4">
        <w:rPr>
          <w:b/>
          <w:lang w:val="pt-BR"/>
        </w:rPr>
        <w:t xml:space="preserve">3.7.13.2.5. </w:t>
      </w:r>
      <w:r w:rsidRPr="00336FB4">
        <w:rPr>
          <w:lang w:val="pt-BR"/>
        </w:rPr>
        <w:t>Executar e conduzir o processo de Gestão de Problemas, com foco na identificação e eliminação de causas raiz, reduzindo recorrência de incidentes;</w:t>
      </w:r>
    </w:p>
    <w:p w14:paraId="57A75D02" w14:textId="77777777" w:rsidR="0053699C" w:rsidRPr="00336FB4" w:rsidRDefault="001471B9">
      <w:pPr>
        <w:ind w:left="765"/>
        <w:jc w:val="both"/>
        <w:rPr>
          <w:lang w:val="pt-BR"/>
        </w:rPr>
      </w:pPr>
      <w:r w:rsidRPr="00336FB4">
        <w:rPr>
          <w:b/>
          <w:lang w:val="pt-BR"/>
        </w:rPr>
        <w:t xml:space="preserve">3.7.13.2.6. </w:t>
      </w:r>
      <w:r w:rsidRPr="00336FB4">
        <w:rPr>
          <w:lang w:val="pt-BR"/>
        </w:rPr>
        <w:t xml:space="preserve">Definir, manter e testar rotinas de backup, </w:t>
      </w:r>
      <w:proofErr w:type="spellStart"/>
      <w:r w:rsidRPr="00336FB4">
        <w:rPr>
          <w:lang w:val="pt-BR"/>
        </w:rPr>
        <w:t>restore</w:t>
      </w:r>
      <w:proofErr w:type="spellEnd"/>
      <w:r w:rsidRPr="00336FB4">
        <w:rPr>
          <w:lang w:val="pt-BR"/>
        </w:rPr>
        <w:t xml:space="preserve"> e plano de recuperação de desastres (DR), garantindo integridade, disponibilidade e rastreabilidade das informações;</w:t>
      </w:r>
    </w:p>
    <w:p w14:paraId="4AA80D29" w14:textId="77777777" w:rsidR="0053699C" w:rsidRPr="00336FB4" w:rsidRDefault="001471B9">
      <w:pPr>
        <w:ind w:left="765"/>
        <w:jc w:val="both"/>
        <w:rPr>
          <w:lang w:val="pt-BR"/>
        </w:rPr>
      </w:pPr>
      <w:r w:rsidRPr="00336FB4">
        <w:rPr>
          <w:b/>
          <w:lang w:val="pt-BR"/>
        </w:rPr>
        <w:t xml:space="preserve">3.7.13.2.7. </w:t>
      </w:r>
      <w:r w:rsidRPr="00336FB4">
        <w:rPr>
          <w:lang w:val="pt-BR"/>
        </w:rPr>
        <w:t>Atuar em conjunto com as áreas demandantes e técnicas na identificação de melhorias contínuas na infraestrutura e nos serviços correlatos;</w:t>
      </w:r>
    </w:p>
    <w:p w14:paraId="2C0DCC44" w14:textId="77777777" w:rsidR="0053699C" w:rsidRPr="00336FB4" w:rsidRDefault="001471B9">
      <w:pPr>
        <w:ind w:left="765"/>
        <w:jc w:val="both"/>
        <w:rPr>
          <w:lang w:val="pt-BR"/>
        </w:rPr>
      </w:pPr>
      <w:r w:rsidRPr="00336FB4">
        <w:rPr>
          <w:b/>
          <w:lang w:val="pt-BR"/>
        </w:rPr>
        <w:t xml:space="preserve">3.7.13.2.8. </w:t>
      </w:r>
      <w:r w:rsidRPr="00336FB4">
        <w:rPr>
          <w:lang w:val="pt-BR"/>
        </w:rPr>
        <w:t>Estabelecer e manter padrões, procedimentos operacionais e documentação técnica da infraestrutura, assegurando padronização e governança do ambiente;</w:t>
      </w:r>
    </w:p>
    <w:p w14:paraId="28621589" w14:textId="77777777" w:rsidR="0053699C" w:rsidRPr="00336FB4" w:rsidRDefault="001471B9">
      <w:pPr>
        <w:ind w:left="765"/>
        <w:jc w:val="both"/>
        <w:rPr>
          <w:lang w:val="pt-BR"/>
        </w:rPr>
      </w:pPr>
      <w:r w:rsidRPr="00336FB4">
        <w:rPr>
          <w:b/>
          <w:lang w:val="pt-BR"/>
        </w:rPr>
        <w:t xml:space="preserve">3.7.13.2.9. </w:t>
      </w:r>
      <w:r w:rsidRPr="00336FB4">
        <w:rPr>
          <w:lang w:val="pt-BR"/>
        </w:rPr>
        <w:t>Coordenar e dimensionar a equipe técnica de infraestrutura, assegurando adequada alocação de recursos conforme criticidade e volume das demandas;</w:t>
      </w:r>
    </w:p>
    <w:p w14:paraId="55E0F186" w14:textId="77777777" w:rsidR="0053699C" w:rsidRPr="00336FB4" w:rsidRDefault="001471B9">
      <w:pPr>
        <w:ind w:left="765"/>
        <w:jc w:val="both"/>
        <w:rPr>
          <w:lang w:val="pt-BR"/>
        </w:rPr>
      </w:pPr>
      <w:r w:rsidRPr="00336FB4">
        <w:rPr>
          <w:b/>
          <w:lang w:val="pt-BR"/>
        </w:rPr>
        <w:t xml:space="preserve">3.7.13.2.10. </w:t>
      </w:r>
      <w:r w:rsidRPr="00336FB4">
        <w:rPr>
          <w:lang w:val="pt-BR"/>
        </w:rPr>
        <w:t>Gerenciar as entregas e resultados relacionados à infraestrutura, garantindo qualidade, conformidade e aderência às necessidades da Secretaria de Desenvolvimento Social;</w:t>
      </w:r>
    </w:p>
    <w:p w14:paraId="319E89D5" w14:textId="77777777" w:rsidR="0053699C" w:rsidRPr="00336FB4" w:rsidRDefault="001471B9">
      <w:pPr>
        <w:ind w:left="765"/>
        <w:jc w:val="both"/>
        <w:rPr>
          <w:lang w:val="pt-BR"/>
        </w:rPr>
      </w:pPr>
      <w:r w:rsidRPr="00336FB4">
        <w:rPr>
          <w:b/>
          <w:lang w:val="pt-BR"/>
        </w:rPr>
        <w:t xml:space="preserve">3.7.13.2.11. </w:t>
      </w:r>
      <w:r w:rsidRPr="00336FB4">
        <w:rPr>
          <w:lang w:val="pt-BR"/>
        </w:rPr>
        <w:t>Monitorar indicadores de desempenho (KPIs) da infraestrutura, incluindo disponibilidade, capacidade, performance e taxa de incidentes, reportando periodicamente aos gestores e áreas de negócio;</w:t>
      </w:r>
    </w:p>
    <w:p w14:paraId="2A1A764A" w14:textId="77777777" w:rsidR="0053699C" w:rsidRPr="00336FB4" w:rsidRDefault="001471B9">
      <w:pPr>
        <w:ind w:left="765"/>
        <w:jc w:val="both"/>
        <w:rPr>
          <w:lang w:val="pt-BR"/>
        </w:rPr>
      </w:pPr>
      <w:r w:rsidRPr="00336FB4">
        <w:rPr>
          <w:b/>
          <w:lang w:val="pt-BR"/>
        </w:rPr>
        <w:t xml:space="preserve">3.7.13.2.12. </w:t>
      </w:r>
      <w:r w:rsidRPr="00336FB4">
        <w:rPr>
          <w:lang w:val="pt-BR"/>
        </w:rPr>
        <w:t>Participar de projetos de TI, atuando na definição e implementação de soluções de infraestrutura que suportem novas aplicações e serviços;</w:t>
      </w:r>
    </w:p>
    <w:p w14:paraId="5438BA6A" w14:textId="77777777" w:rsidR="0053699C" w:rsidRPr="00336FB4" w:rsidRDefault="001471B9">
      <w:pPr>
        <w:ind w:left="765"/>
        <w:jc w:val="both"/>
        <w:rPr>
          <w:lang w:val="pt-BR"/>
        </w:rPr>
      </w:pPr>
      <w:r w:rsidRPr="00336FB4">
        <w:rPr>
          <w:b/>
          <w:lang w:val="pt-BR"/>
        </w:rPr>
        <w:t xml:space="preserve">3.7.13.2.13. </w:t>
      </w:r>
      <w:r w:rsidRPr="00336FB4">
        <w:rPr>
          <w:lang w:val="pt-BR"/>
        </w:rPr>
        <w:t>Assegurar a conformidade da infraestrutura com diretrizes de segurança da informação, políticas institucionais e boas práticas de mercado;</w:t>
      </w:r>
    </w:p>
    <w:p w14:paraId="1F5463EE" w14:textId="77777777" w:rsidR="0053699C" w:rsidRPr="00336FB4" w:rsidRDefault="001471B9">
      <w:pPr>
        <w:ind w:left="765"/>
        <w:jc w:val="both"/>
        <w:rPr>
          <w:lang w:val="pt-BR"/>
        </w:rPr>
      </w:pPr>
      <w:r w:rsidRPr="00336FB4">
        <w:rPr>
          <w:b/>
          <w:lang w:val="pt-BR"/>
        </w:rPr>
        <w:t xml:space="preserve">3.7.13.2.14. </w:t>
      </w:r>
      <w:r w:rsidRPr="00336FB4">
        <w:rPr>
          <w:lang w:val="pt-BR"/>
        </w:rPr>
        <w:t xml:space="preserve">Conhecimento em soluções de backup corporativo (ex.: </w:t>
      </w:r>
      <w:proofErr w:type="spellStart"/>
      <w:r w:rsidRPr="00336FB4">
        <w:rPr>
          <w:lang w:val="pt-BR"/>
        </w:rPr>
        <w:t>Veeam</w:t>
      </w:r>
      <w:proofErr w:type="spellEnd"/>
      <w:r w:rsidRPr="00336FB4">
        <w:rPr>
          <w:lang w:val="pt-BR"/>
        </w:rPr>
        <w:t xml:space="preserve">), com estratégias de retenção em múltiplas camadas (disco, fita e nuvem – ex.: </w:t>
      </w:r>
      <w:proofErr w:type="spellStart"/>
      <w:r w:rsidRPr="00336FB4">
        <w:rPr>
          <w:lang w:val="pt-BR"/>
        </w:rPr>
        <w:t>Storage</w:t>
      </w:r>
      <w:proofErr w:type="spellEnd"/>
      <w:r w:rsidRPr="00336FB4">
        <w:rPr>
          <w:lang w:val="pt-BR"/>
        </w:rPr>
        <w:t xml:space="preserve"> Gateway/AWS);</w:t>
      </w:r>
    </w:p>
    <w:p w14:paraId="038A58C3" w14:textId="77777777" w:rsidR="0053699C" w:rsidRPr="00336FB4" w:rsidRDefault="001471B9">
      <w:pPr>
        <w:ind w:left="765"/>
        <w:jc w:val="both"/>
        <w:rPr>
          <w:lang w:val="pt-BR"/>
        </w:rPr>
      </w:pPr>
      <w:r w:rsidRPr="00336FB4">
        <w:rPr>
          <w:b/>
          <w:lang w:val="pt-BR"/>
        </w:rPr>
        <w:t xml:space="preserve">3.7.13.2.15. </w:t>
      </w:r>
      <w:r w:rsidRPr="00336FB4">
        <w:rPr>
          <w:lang w:val="pt-BR"/>
        </w:rPr>
        <w:t xml:space="preserve">Certificações de referência para o perfil: ITIL 4 Foundation; Microsoft </w:t>
      </w:r>
      <w:proofErr w:type="spellStart"/>
      <w:r w:rsidRPr="00336FB4">
        <w:rPr>
          <w:lang w:val="pt-BR"/>
        </w:rPr>
        <w:t>Certified</w:t>
      </w:r>
      <w:proofErr w:type="spellEnd"/>
      <w:r w:rsidRPr="00336FB4">
        <w:rPr>
          <w:lang w:val="pt-BR"/>
        </w:rPr>
        <w:t xml:space="preserve">: Windows Server </w:t>
      </w:r>
      <w:proofErr w:type="spellStart"/>
      <w:r w:rsidRPr="00336FB4">
        <w:rPr>
          <w:lang w:val="pt-BR"/>
        </w:rPr>
        <w:t>Hybrid</w:t>
      </w:r>
      <w:proofErr w:type="spellEnd"/>
      <w:r w:rsidRPr="00336FB4">
        <w:rPr>
          <w:lang w:val="pt-BR"/>
        </w:rPr>
        <w:t xml:space="preserve"> Administrator </w:t>
      </w:r>
      <w:proofErr w:type="spellStart"/>
      <w:r w:rsidRPr="00336FB4">
        <w:rPr>
          <w:lang w:val="pt-BR"/>
        </w:rPr>
        <w:t>Associate</w:t>
      </w:r>
      <w:proofErr w:type="spellEnd"/>
      <w:r w:rsidRPr="00336FB4">
        <w:rPr>
          <w:lang w:val="pt-BR"/>
        </w:rPr>
        <w:t xml:space="preserve">; VMware VCP-DCV ou equivalente; AWS </w:t>
      </w:r>
      <w:proofErr w:type="spellStart"/>
      <w:r w:rsidRPr="00336FB4">
        <w:rPr>
          <w:lang w:val="pt-BR"/>
        </w:rPr>
        <w:t>Certified</w:t>
      </w:r>
      <w:proofErr w:type="spellEnd"/>
      <w:r w:rsidRPr="00336FB4">
        <w:rPr>
          <w:lang w:val="pt-BR"/>
        </w:rPr>
        <w:t xml:space="preserve"> </w:t>
      </w:r>
      <w:proofErr w:type="spellStart"/>
      <w:r w:rsidRPr="00336FB4">
        <w:rPr>
          <w:lang w:val="pt-BR"/>
        </w:rPr>
        <w:t>SysOps</w:t>
      </w:r>
      <w:proofErr w:type="spellEnd"/>
      <w:r w:rsidRPr="00336FB4">
        <w:rPr>
          <w:lang w:val="pt-BR"/>
        </w:rPr>
        <w:t xml:space="preserve"> Administrator - </w:t>
      </w:r>
      <w:proofErr w:type="spellStart"/>
      <w:r w:rsidRPr="00336FB4">
        <w:rPr>
          <w:lang w:val="pt-BR"/>
        </w:rPr>
        <w:t>Associate</w:t>
      </w:r>
      <w:proofErr w:type="spellEnd"/>
      <w:r w:rsidRPr="00336FB4">
        <w:rPr>
          <w:lang w:val="pt-BR"/>
        </w:rPr>
        <w:t>.</w:t>
      </w:r>
    </w:p>
    <w:p w14:paraId="6D7BE643" w14:textId="77777777" w:rsidR="0053699C" w:rsidRPr="00336FB4" w:rsidRDefault="001471B9">
      <w:pPr>
        <w:ind w:left="510"/>
        <w:jc w:val="both"/>
        <w:rPr>
          <w:lang w:val="pt-BR"/>
        </w:rPr>
      </w:pPr>
      <w:r w:rsidRPr="00336FB4">
        <w:rPr>
          <w:b/>
          <w:lang w:val="pt-BR"/>
        </w:rPr>
        <w:t xml:space="preserve">3.7.13.3. </w:t>
      </w:r>
      <w:r w:rsidRPr="00336FB4">
        <w:rPr>
          <w:lang w:val="pt-BR"/>
        </w:rPr>
        <w:t>Arquiteto(a) de Soluções – referência de 160 horas mensais</w:t>
      </w:r>
    </w:p>
    <w:p w14:paraId="453D85BC" w14:textId="77777777" w:rsidR="0053699C" w:rsidRPr="00336FB4" w:rsidRDefault="001471B9">
      <w:pPr>
        <w:ind w:left="765"/>
        <w:jc w:val="both"/>
        <w:rPr>
          <w:lang w:val="pt-BR"/>
        </w:rPr>
      </w:pPr>
      <w:r w:rsidRPr="00336FB4">
        <w:rPr>
          <w:b/>
          <w:lang w:val="pt-BR"/>
        </w:rPr>
        <w:t xml:space="preserve">3.7.13.3.1. </w:t>
      </w:r>
      <w:r w:rsidRPr="00336FB4">
        <w:rPr>
          <w:lang w:val="pt-BR"/>
        </w:rPr>
        <w:t>Definir, manter e evoluir a arquitetura de soluções de tecnologia da informação, assegurando alinhamento com os objetivos estratégicos da Secretaria de Desenvolvimento Social, com a arquitetura corporativa vigente e com as diretrizes de transformação digital do órgão.</w:t>
      </w:r>
    </w:p>
    <w:p w14:paraId="64405EA0" w14:textId="77777777" w:rsidR="0053699C" w:rsidRPr="00336FB4" w:rsidRDefault="001471B9">
      <w:pPr>
        <w:ind w:left="765"/>
        <w:jc w:val="both"/>
        <w:rPr>
          <w:lang w:val="pt-BR"/>
        </w:rPr>
      </w:pPr>
      <w:r w:rsidRPr="00336FB4">
        <w:rPr>
          <w:b/>
          <w:lang w:val="pt-BR"/>
        </w:rPr>
        <w:lastRenderedPageBreak/>
        <w:t xml:space="preserve">3.7.13.3.2. </w:t>
      </w:r>
      <w:r w:rsidRPr="00336FB4">
        <w:rPr>
          <w:lang w:val="pt-BR"/>
        </w:rPr>
        <w:t>Elaborar e manter arquiteturas de referência (lógica, física, integração, dados e segurança), contemplando requisitos de escalabilidade, alta disponibilidade, desempenho, resiliência e proteção de dados.</w:t>
      </w:r>
    </w:p>
    <w:p w14:paraId="147B1E75" w14:textId="77777777" w:rsidR="0053699C" w:rsidRPr="00336FB4" w:rsidRDefault="001471B9">
      <w:pPr>
        <w:ind w:left="765"/>
        <w:jc w:val="both"/>
        <w:rPr>
          <w:lang w:val="pt-BR"/>
        </w:rPr>
      </w:pPr>
      <w:r w:rsidRPr="00336FB4">
        <w:rPr>
          <w:b/>
          <w:lang w:val="pt-BR"/>
        </w:rPr>
        <w:t xml:space="preserve">3.7.13.3.3. </w:t>
      </w:r>
      <w:r w:rsidRPr="00336FB4">
        <w:rPr>
          <w:lang w:val="pt-BR"/>
        </w:rPr>
        <w:t>Atuar no desenho de soluções para novos sistemas, evoluções e integrações, avaliando alternativas tecnológicas sob os aspectos técnico, econômico e de sustentabilidade operacional.</w:t>
      </w:r>
    </w:p>
    <w:p w14:paraId="524C2B6B" w14:textId="77777777" w:rsidR="0053699C" w:rsidRPr="00336FB4" w:rsidRDefault="001471B9">
      <w:pPr>
        <w:ind w:left="765"/>
        <w:jc w:val="both"/>
        <w:rPr>
          <w:lang w:val="pt-BR"/>
        </w:rPr>
      </w:pPr>
      <w:r w:rsidRPr="00336FB4">
        <w:rPr>
          <w:b/>
          <w:lang w:val="pt-BR"/>
        </w:rPr>
        <w:t xml:space="preserve">3.7.13.3.4. </w:t>
      </w:r>
      <w:r w:rsidRPr="00336FB4">
        <w:rPr>
          <w:lang w:val="pt-BR"/>
        </w:rPr>
        <w:t xml:space="preserve">Definir e disseminar padrões tecnológicos, frameworks, boas práticas e </w:t>
      </w:r>
      <w:proofErr w:type="spellStart"/>
      <w:r w:rsidRPr="00336FB4">
        <w:rPr>
          <w:lang w:val="pt-BR"/>
        </w:rPr>
        <w:t>guidelines</w:t>
      </w:r>
      <w:proofErr w:type="spellEnd"/>
      <w:r w:rsidRPr="00336FB4">
        <w:rPr>
          <w:lang w:val="pt-BR"/>
        </w:rPr>
        <w:t xml:space="preserve"> para desenvolvimento, infraestrutura, integração e dados, promovendo padronização e redução de débitos técnicos.</w:t>
      </w:r>
    </w:p>
    <w:p w14:paraId="4F2A9B8F" w14:textId="77777777" w:rsidR="0053699C" w:rsidRPr="00336FB4" w:rsidRDefault="001471B9">
      <w:pPr>
        <w:ind w:left="765"/>
        <w:jc w:val="both"/>
        <w:rPr>
          <w:lang w:val="pt-BR"/>
        </w:rPr>
      </w:pPr>
      <w:r w:rsidRPr="00336FB4">
        <w:rPr>
          <w:b/>
          <w:lang w:val="pt-BR"/>
        </w:rPr>
        <w:t xml:space="preserve">3.7.13.3.5. </w:t>
      </w:r>
      <w:r w:rsidRPr="00336FB4">
        <w:rPr>
          <w:lang w:val="pt-BR"/>
        </w:rPr>
        <w:t>Avaliar, validar e aprovar tecnicamente as soluções propostas pelas equipes de desenvolvimento e infraestrutura, garantindo aderência à arquitetura definida e conformidade com os padrões estabelecidos.</w:t>
      </w:r>
    </w:p>
    <w:p w14:paraId="309EA82C" w14:textId="77777777" w:rsidR="0053699C" w:rsidRPr="00336FB4" w:rsidRDefault="001471B9">
      <w:pPr>
        <w:ind w:left="765"/>
        <w:jc w:val="both"/>
        <w:rPr>
          <w:lang w:val="pt-BR"/>
        </w:rPr>
      </w:pPr>
      <w:r w:rsidRPr="00336FB4">
        <w:rPr>
          <w:b/>
          <w:lang w:val="pt-BR"/>
        </w:rPr>
        <w:t xml:space="preserve">3.7.13.3.6. </w:t>
      </w:r>
      <w:r w:rsidRPr="00336FB4">
        <w:rPr>
          <w:lang w:val="pt-BR"/>
        </w:rPr>
        <w:t>Atuar como referência técnica (Tech Lead) de desenvolvimento, sendo responsável por:</w:t>
      </w:r>
    </w:p>
    <w:p w14:paraId="51A6770D" w14:textId="77777777" w:rsidR="0053699C" w:rsidRPr="00336FB4" w:rsidRDefault="001471B9">
      <w:pPr>
        <w:ind w:left="1020"/>
        <w:jc w:val="both"/>
        <w:rPr>
          <w:lang w:val="pt-BR"/>
        </w:rPr>
      </w:pPr>
      <w:r w:rsidRPr="00336FB4">
        <w:rPr>
          <w:b/>
          <w:lang w:val="pt-BR"/>
        </w:rPr>
        <w:t xml:space="preserve">3.7.13.3.6.1. </w:t>
      </w:r>
      <w:r w:rsidRPr="00336FB4">
        <w:rPr>
          <w:lang w:val="pt-BR"/>
        </w:rPr>
        <w:t xml:space="preserve">Apoiar e conduzir iniciativas de modernização tecnológica, incluindo migração para ambientes em nuvem, adoção de arquiteturas baseadas em microsserviços, </w:t>
      </w:r>
      <w:proofErr w:type="spellStart"/>
      <w:r w:rsidRPr="00336FB4">
        <w:rPr>
          <w:lang w:val="pt-BR"/>
        </w:rPr>
        <w:t>containerização</w:t>
      </w:r>
      <w:proofErr w:type="spellEnd"/>
      <w:r w:rsidRPr="00336FB4">
        <w:rPr>
          <w:lang w:val="pt-BR"/>
        </w:rPr>
        <w:t>, desacoplamento de sistemas legados e evolução para modelos orientados a eventos.</w:t>
      </w:r>
    </w:p>
    <w:p w14:paraId="7A320A1B" w14:textId="77777777" w:rsidR="0053699C" w:rsidRPr="00336FB4" w:rsidRDefault="001471B9">
      <w:pPr>
        <w:ind w:left="1020"/>
        <w:jc w:val="both"/>
        <w:rPr>
          <w:lang w:val="pt-BR"/>
        </w:rPr>
      </w:pPr>
      <w:r w:rsidRPr="00336FB4">
        <w:rPr>
          <w:b/>
          <w:lang w:val="pt-BR"/>
        </w:rPr>
        <w:t xml:space="preserve">3.7.13.3.6.2. </w:t>
      </w:r>
      <w:r w:rsidRPr="00336FB4">
        <w:rPr>
          <w:lang w:val="pt-BR"/>
        </w:rPr>
        <w:t>Definir e orientar padrões de integração entre sistemas (APIs, mensageria, interoperabilidade), assegurando coesão, reutilização e governança das integrações.</w:t>
      </w:r>
    </w:p>
    <w:p w14:paraId="6CBAAC96" w14:textId="77777777" w:rsidR="0053699C" w:rsidRPr="00336FB4" w:rsidRDefault="001471B9">
      <w:pPr>
        <w:ind w:left="1020"/>
        <w:jc w:val="both"/>
        <w:rPr>
          <w:lang w:val="pt-BR"/>
        </w:rPr>
      </w:pPr>
      <w:r w:rsidRPr="00336FB4">
        <w:rPr>
          <w:b/>
          <w:lang w:val="pt-BR"/>
        </w:rPr>
        <w:t xml:space="preserve">3.7.13.3.6.3. </w:t>
      </w:r>
      <w:r w:rsidRPr="00336FB4">
        <w:rPr>
          <w:lang w:val="pt-BR"/>
        </w:rPr>
        <w:t xml:space="preserve">Atuar em conjunto com a área de segurança da informação, garantindo a adoção de princípios de </w:t>
      </w:r>
      <w:proofErr w:type="spellStart"/>
      <w:r w:rsidRPr="00336FB4">
        <w:rPr>
          <w:lang w:val="pt-BR"/>
        </w:rPr>
        <w:t>security</w:t>
      </w:r>
      <w:proofErr w:type="spellEnd"/>
      <w:r w:rsidRPr="00336FB4">
        <w:rPr>
          <w:lang w:val="pt-BR"/>
        </w:rPr>
        <w:t xml:space="preserve"> </w:t>
      </w:r>
      <w:proofErr w:type="spellStart"/>
      <w:r w:rsidRPr="00336FB4">
        <w:rPr>
          <w:lang w:val="pt-BR"/>
        </w:rPr>
        <w:t>by</w:t>
      </w:r>
      <w:proofErr w:type="spellEnd"/>
      <w:r w:rsidRPr="00336FB4">
        <w:rPr>
          <w:lang w:val="pt-BR"/>
        </w:rPr>
        <w:t xml:space="preserve"> design e </w:t>
      </w:r>
      <w:proofErr w:type="spellStart"/>
      <w:r w:rsidRPr="00336FB4">
        <w:rPr>
          <w:lang w:val="pt-BR"/>
        </w:rPr>
        <w:t>privacy</w:t>
      </w:r>
      <w:proofErr w:type="spellEnd"/>
      <w:r w:rsidRPr="00336FB4">
        <w:rPr>
          <w:lang w:val="pt-BR"/>
        </w:rPr>
        <w:t xml:space="preserve"> </w:t>
      </w:r>
      <w:proofErr w:type="spellStart"/>
      <w:r w:rsidRPr="00336FB4">
        <w:rPr>
          <w:lang w:val="pt-BR"/>
        </w:rPr>
        <w:t>by</w:t>
      </w:r>
      <w:proofErr w:type="spellEnd"/>
      <w:r w:rsidRPr="00336FB4">
        <w:rPr>
          <w:lang w:val="pt-BR"/>
        </w:rPr>
        <w:t xml:space="preserve"> design, em conformidade com a Lei Geral de Proteção de Dados (LGPD) e normativos aplicáveis.</w:t>
      </w:r>
    </w:p>
    <w:p w14:paraId="507BDD38" w14:textId="77777777" w:rsidR="0053699C" w:rsidRPr="00336FB4" w:rsidRDefault="001471B9">
      <w:pPr>
        <w:ind w:left="1020"/>
        <w:jc w:val="both"/>
        <w:rPr>
          <w:lang w:val="pt-BR"/>
        </w:rPr>
      </w:pPr>
      <w:r w:rsidRPr="00336FB4">
        <w:rPr>
          <w:b/>
          <w:lang w:val="pt-BR"/>
        </w:rPr>
        <w:t xml:space="preserve">3.7.13.3.6.4. </w:t>
      </w:r>
      <w:r w:rsidRPr="00336FB4">
        <w:rPr>
          <w:lang w:val="pt-BR"/>
        </w:rPr>
        <w:t>Avaliar impactos arquiteturais decorrentes de mudanças e novas demandas, propondo estratégias de mitigação de riscos técnicos, operacionais e de continuidade de serviços.</w:t>
      </w:r>
    </w:p>
    <w:p w14:paraId="3AE28862" w14:textId="77777777" w:rsidR="0053699C" w:rsidRPr="00336FB4" w:rsidRDefault="001471B9">
      <w:pPr>
        <w:ind w:left="1020"/>
        <w:jc w:val="both"/>
        <w:rPr>
          <w:lang w:val="pt-BR"/>
        </w:rPr>
      </w:pPr>
      <w:r w:rsidRPr="00336FB4">
        <w:rPr>
          <w:b/>
          <w:lang w:val="pt-BR"/>
        </w:rPr>
        <w:t xml:space="preserve">3.7.13.3.6.5. </w:t>
      </w:r>
      <w:r w:rsidRPr="00336FB4">
        <w:rPr>
          <w:lang w:val="pt-BR"/>
        </w:rPr>
        <w:t>Apoiar tecnicamente a gestão do portfólio de sistemas, identificando redundâncias, oportunidades de consolidação, racionalização tecnológica e redução de custos operacionais.</w:t>
      </w:r>
    </w:p>
    <w:p w14:paraId="1F96E5AE" w14:textId="77777777" w:rsidR="0053699C" w:rsidRPr="00336FB4" w:rsidRDefault="001471B9">
      <w:pPr>
        <w:ind w:left="1020"/>
        <w:jc w:val="both"/>
        <w:rPr>
          <w:lang w:val="pt-BR"/>
        </w:rPr>
      </w:pPr>
      <w:r w:rsidRPr="00336FB4">
        <w:rPr>
          <w:b/>
          <w:lang w:val="pt-BR"/>
        </w:rPr>
        <w:t xml:space="preserve">3.7.13.3.6.6. </w:t>
      </w:r>
      <w:r w:rsidRPr="00336FB4">
        <w:rPr>
          <w:lang w:val="pt-BR"/>
        </w:rPr>
        <w:t xml:space="preserve">Produzir, manter e </w:t>
      </w:r>
      <w:proofErr w:type="spellStart"/>
      <w:r w:rsidRPr="00336FB4">
        <w:rPr>
          <w:lang w:val="pt-BR"/>
        </w:rPr>
        <w:t>versionar</w:t>
      </w:r>
      <w:proofErr w:type="spellEnd"/>
      <w:r w:rsidRPr="00336FB4">
        <w:rPr>
          <w:lang w:val="pt-BR"/>
        </w:rPr>
        <w:t xml:space="preserve"> documentação arquitetural (diagramas, padrões, decisões arquiteturais – ADRs), assegurando rastreabilidade, governança e transparência técnica.</w:t>
      </w:r>
    </w:p>
    <w:p w14:paraId="7AF60206" w14:textId="77777777" w:rsidR="0053699C" w:rsidRPr="00336FB4" w:rsidRDefault="001471B9">
      <w:pPr>
        <w:ind w:left="1020"/>
        <w:jc w:val="both"/>
        <w:rPr>
          <w:lang w:val="pt-BR"/>
        </w:rPr>
      </w:pPr>
      <w:r w:rsidRPr="00336FB4">
        <w:rPr>
          <w:b/>
          <w:lang w:val="pt-BR"/>
        </w:rPr>
        <w:t xml:space="preserve">3.7.13.3.6.7. </w:t>
      </w:r>
      <w:r w:rsidRPr="00336FB4">
        <w:rPr>
          <w:lang w:val="pt-BR"/>
        </w:rPr>
        <w:t>Atuar como referência técnica em projetos estratégicos e de alta criticidade, subsidiando a tomada de decisão com base em critérios técnicos, riscos e impactos institucionais.</w:t>
      </w:r>
    </w:p>
    <w:p w14:paraId="4AB89AC3" w14:textId="77777777" w:rsidR="0053699C" w:rsidRPr="00336FB4" w:rsidRDefault="001471B9">
      <w:pPr>
        <w:ind w:left="1020"/>
        <w:jc w:val="both"/>
        <w:rPr>
          <w:lang w:val="pt-BR"/>
        </w:rPr>
      </w:pPr>
      <w:r w:rsidRPr="00336FB4">
        <w:rPr>
          <w:b/>
          <w:lang w:val="pt-BR"/>
        </w:rPr>
        <w:t xml:space="preserve">3.7.13.3.6.8. </w:t>
      </w:r>
      <w:r w:rsidRPr="00336FB4">
        <w:rPr>
          <w:lang w:val="pt-BR"/>
        </w:rPr>
        <w:t>Garantir a integração entre arquitetura e execução, atuando de forma colaborativa com a coordenação de desenvolvimento, sem prejuízo das atribuições de gestão, assegurando alinhamento entre planejamento técnico e entrega.</w:t>
      </w:r>
    </w:p>
    <w:p w14:paraId="27160AFA" w14:textId="77777777" w:rsidR="0053699C" w:rsidRPr="00336FB4" w:rsidRDefault="001471B9">
      <w:pPr>
        <w:ind w:left="1020"/>
        <w:jc w:val="both"/>
        <w:rPr>
          <w:lang w:val="pt-BR"/>
        </w:rPr>
      </w:pPr>
      <w:r w:rsidRPr="00336FB4">
        <w:rPr>
          <w:b/>
          <w:lang w:val="pt-BR"/>
        </w:rPr>
        <w:t xml:space="preserve">3.7.13.3.6.9. </w:t>
      </w:r>
      <w:r w:rsidRPr="00336FB4">
        <w:rPr>
          <w:lang w:val="pt-BR"/>
        </w:rPr>
        <w:t xml:space="preserve">Certificações de referência para o perfil. Se obrigatório a apresentação de ao menos uma: TOGAF (Foundation ou </w:t>
      </w:r>
      <w:proofErr w:type="spellStart"/>
      <w:r w:rsidRPr="00336FB4">
        <w:rPr>
          <w:lang w:val="pt-BR"/>
        </w:rPr>
        <w:t>Certified</w:t>
      </w:r>
      <w:proofErr w:type="spellEnd"/>
      <w:r w:rsidRPr="00336FB4">
        <w:rPr>
          <w:lang w:val="pt-BR"/>
        </w:rPr>
        <w:t xml:space="preserve">), Microsoft </w:t>
      </w:r>
      <w:proofErr w:type="spellStart"/>
      <w:r w:rsidRPr="00336FB4">
        <w:rPr>
          <w:lang w:val="pt-BR"/>
        </w:rPr>
        <w:t>Certified</w:t>
      </w:r>
      <w:proofErr w:type="spellEnd"/>
      <w:r w:rsidRPr="00336FB4">
        <w:rPr>
          <w:lang w:val="pt-BR"/>
        </w:rPr>
        <w:t xml:space="preserve">: Azure </w:t>
      </w:r>
      <w:proofErr w:type="spellStart"/>
      <w:r w:rsidRPr="00336FB4">
        <w:rPr>
          <w:lang w:val="pt-BR"/>
        </w:rPr>
        <w:t>Solutions</w:t>
      </w:r>
      <w:proofErr w:type="spellEnd"/>
      <w:r w:rsidRPr="00336FB4">
        <w:rPr>
          <w:lang w:val="pt-BR"/>
        </w:rPr>
        <w:t xml:space="preserve"> </w:t>
      </w:r>
      <w:r w:rsidRPr="00336FB4">
        <w:rPr>
          <w:lang w:val="pt-BR"/>
        </w:rPr>
        <w:lastRenderedPageBreak/>
        <w:t xml:space="preserve">Architect Expert ou AWS </w:t>
      </w:r>
      <w:proofErr w:type="spellStart"/>
      <w:r w:rsidRPr="00336FB4">
        <w:rPr>
          <w:lang w:val="pt-BR"/>
        </w:rPr>
        <w:t>Certified</w:t>
      </w:r>
      <w:proofErr w:type="spellEnd"/>
      <w:r w:rsidRPr="00336FB4">
        <w:rPr>
          <w:lang w:val="pt-BR"/>
        </w:rPr>
        <w:t xml:space="preserve"> </w:t>
      </w:r>
      <w:proofErr w:type="spellStart"/>
      <w:r w:rsidRPr="00336FB4">
        <w:rPr>
          <w:lang w:val="pt-BR"/>
        </w:rPr>
        <w:t>Solutions</w:t>
      </w:r>
      <w:proofErr w:type="spellEnd"/>
      <w:r w:rsidRPr="00336FB4">
        <w:rPr>
          <w:lang w:val="pt-BR"/>
        </w:rPr>
        <w:t xml:space="preserve"> Architect – Professional ou CISSP, </w:t>
      </w:r>
      <w:proofErr w:type="spellStart"/>
      <w:r w:rsidRPr="00336FB4">
        <w:rPr>
          <w:lang w:val="pt-BR"/>
        </w:rPr>
        <w:t>CompTIA</w:t>
      </w:r>
      <w:proofErr w:type="spellEnd"/>
      <w:r w:rsidRPr="00336FB4">
        <w:rPr>
          <w:lang w:val="pt-BR"/>
        </w:rPr>
        <w:t xml:space="preserve"> Security+ ou certificação equivalente em segurança da informação.</w:t>
      </w:r>
    </w:p>
    <w:p w14:paraId="13AFCE06" w14:textId="77777777" w:rsidR="0053699C" w:rsidRPr="00336FB4" w:rsidRDefault="001471B9">
      <w:pPr>
        <w:ind w:left="510"/>
        <w:jc w:val="both"/>
        <w:rPr>
          <w:lang w:val="pt-BR"/>
        </w:rPr>
      </w:pPr>
      <w:r w:rsidRPr="00336FB4">
        <w:rPr>
          <w:b/>
          <w:lang w:val="pt-BR"/>
        </w:rPr>
        <w:t xml:space="preserve">3.7.13.4. </w:t>
      </w:r>
      <w:r w:rsidRPr="00336FB4">
        <w:rPr>
          <w:lang w:val="pt-BR"/>
        </w:rPr>
        <w:t>Analista de Redes – referência de 160 horas mensais</w:t>
      </w:r>
    </w:p>
    <w:p w14:paraId="5A7F6E4E" w14:textId="77777777" w:rsidR="0053699C" w:rsidRPr="00336FB4" w:rsidRDefault="001471B9">
      <w:pPr>
        <w:ind w:left="765"/>
        <w:jc w:val="both"/>
        <w:rPr>
          <w:lang w:val="pt-BR"/>
        </w:rPr>
      </w:pPr>
      <w:r w:rsidRPr="00336FB4">
        <w:rPr>
          <w:b/>
          <w:lang w:val="pt-BR"/>
        </w:rPr>
        <w:t xml:space="preserve">3.7.13.4.1. </w:t>
      </w:r>
      <w:r w:rsidRPr="00336FB4">
        <w:rPr>
          <w:lang w:val="pt-BR"/>
        </w:rPr>
        <w:t>Administrar, configurar e manter a infraestrutura de redes (LAN, WAN, WLAN), garantindo disponibilidade, desempenho e segurança das comunicações;</w:t>
      </w:r>
    </w:p>
    <w:p w14:paraId="65B79407" w14:textId="77777777" w:rsidR="0053699C" w:rsidRPr="00336FB4" w:rsidRDefault="001471B9">
      <w:pPr>
        <w:ind w:left="765"/>
        <w:jc w:val="both"/>
        <w:rPr>
          <w:lang w:val="pt-BR"/>
        </w:rPr>
      </w:pPr>
      <w:r w:rsidRPr="00336FB4">
        <w:rPr>
          <w:b/>
          <w:lang w:val="pt-BR"/>
        </w:rPr>
        <w:t xml:space="preserve">3.7.13.4.2. </w:t>
      </w:r>
      <w:r w:rsidRPr="00336FB4">
        <w:rPr>
          <w:lang w:val="pt-BR"/>
        </w:rPr>
        <w:t>Monitorar continuamente os ativos de rede (roteadores, switches, firewalls e links), identificando e atuando proativamente em degradações ou falhas;</w:t>
      </w:r>
    </w:p>
    <w:p w14:paraId="4EB6CDBF" w14:textId="77777777" w:rsidR="0053699C" w:rsidRPr="00336FB4" w:rsidRDefault="001471B9">
      <w:pPr>
        <w:ind w:left="765"/>
        <w:jc w:val="both"/>
        <w:rPr>
          <w:lang w:val="pt-BR"/>
        </w:rPr>
      </w:pPr>
      <w:r w:rsidRPr="00336FB4">
        <w:rPr>
          <w:b/>
          <w:lang w:val="pt-BR"/>
        </w:rPr>
        <w:t xml:space="preserve">3.7.13.4.3. </w:t>
      </w:r>
      <w:r w:rsidRPr="00336FB4">
        <w:rPr>
          <w:lang w:val="pt-BR"/>
        </w:rPr>
        <w:t>Gerenciar e analisar o tráfego de rede, avaliando utilização de banda, latência, perda de pacotes e desempenho dos enlaces;</w:t>
      </w:r>
    </w:p>
    <w:p w14:paraId="5600063B" w14:textId="77777777" w:rsidR="0053699C" w:rsidRPr="00336FB4" w:rsidRDefault="001471B9">
      <w:pPr>
        <w:ind w:left="765"/>
        <w:jc w:val="both"/>
        <w:rPr>
          <w:lang w:val="pt-BR"/>
        </w:rPr>
      </w:pPr>
      <w:r w:rsidRPr="00336FB4">
        <w:rPr>
          <w:b/>
          <w:lang w:val="pt-BR"/>
        </w:rPr>
        <w:t xml:space="preserve">3.7.13.4.4. </w:t>
      </w:r>
      <w:r w:rsidRPr="00336FB4">
        <w:rPr>
          <w:lang w:val="pt-BR"/>
        </w:rPr>
        <w:t>Implementar e manter políticas de segmentação de rede (</w:t>
      </w:r>
      <w:proofErr w:type="spellStart"/>
      <w:r w:rsidRPr="00336FB4">
        <w:rPr>
          <w:lang w:val="pt-BR"/>
        </w:rPr>
        <w:t>VLANs</w:t>
      </w:r>
      <w:proofErr w:type="spellEnd"/>
      <w:r w:rsidRPr="00336FB4">
        <w:rPr>
          <w:lang w:val="pt-BR"/>
        </w:rPr>
        <w:t xml:space="preserve">, </w:t>
      </w:r>
      <w:proofErr w:type="spellStart"/>
      <w:r w:rsidRPr="00336FB4">
        <w:rPr>
          <w:lang w:val="pt-BR"/>
        </w:rPr>
        <w:t>ACLs</w:t>
      </w:r>
      <w:proofErr w:type="spellEnd"/>
      <w:r w:rsidRPr="00336FB4">
        <w:rPr>
          <w:lang w:val="pt-BR"/>
        </w:rPr>
        <w:t xml:space="preserve">, </w:t>
      </w:r>
      <w:proofErr w:type="spellStart"/>
      <w:r w:rsidRPr="00336FB4">
        <w:rPr>
          <w:lang w:val="pt-BR"/>
        </w:rPr>
        <w:t>QoS</w:t>
      </w:r>
      <w:proofErr w:type="spellEnd"/>
      <w:r w:rsidRPr="00336FB4">
        <w:rPr>
          <w:lang w:val="pt-BR"/>
        </w:rPr>
        <w:t>), assegurando isolamento, priorização de tráfego e eficiência operacional;</w:t>
      </w:r>
    </w:p>
    <w:p w14:paraId="59FBEA36" w14:textId="77777777" w:rsidR="0053699C" w:rsidRPr="00336FB4" w:rsidRDefault="001471B9">
      <w:pPr>
        <w:ind w:left="765"/>
        <w:jc w:val="both"/>
        <w:rPr>
          <w:lang w:val="pt-BR"/>
        </w:rPr>
      </w:pPr>
      <w:r w:rsidRPr="00336FB4">
        <w:rPr>
          <w:b/>
          <w:lang w:val="pt-BR"/>
        </w:rPr>
        <w:t xml:space="preserve">3.7.13.4.5. </w:t>
      </w:r>
      <w:r w:rsidRPr="00336FB4">
        <w:rPr>
          <w:lang w:val="pt-BR"/>
        </w:rPr>
        <w:t xml:space="preserve">Configurar e administrar serviços de conectividade, incluindo </w:t>
      </w:r>
      <w:proofErr w:type="spellStart"/>
      <w:r w:rsidRPr="00336FB4">
        <w:rPr>
          <w:lang w:val="pt-BR"/>
        </w:rPr>
        <w:t>VPNs</w:t>
      </w:r>
      <w:proofErr w:type="spellEnd"/>
      <w:r w:rsidRPr="00336FB4">
        <w:rPr>
          <w:lang w:val="pt-BR"/>
        </w:rPr>
        <w:t>, balanceamento de carga e redundância de links;</w:t>
      </w:r>
    </w:p>
    <w:p w14:paraId="3054FF39" w14:textId="77777777" w:rsidR="0053699C" w:rsidRPr="00336FB4" w:rsidRDefault="001471B9">
      <w:pPr>
        <w:ind w:left="765"/>
        <w:jc w:val="both"/>
        <w:rPr>
          <w:lang w:val="pt-BR"/>
        </w:rPr>
      </w:pPr>
      <w:r w:rsidRPr="00336FB4">
        <w:rPr>
          <w:b/>
          <w:lang w:val="pt-BR"/>
        </w:rPr>
        <w:t xml:space="preserve">3.7.13.4.6. </w:t>
      </w:r>
      <w:r w:rsidRPr="00336FB4">
        <w:rPr>
          <w:lang w:val="pt-BR"/>
        </w:rPr>
        <w:t>Atuar na resolução de incidentes e problemas de rede, realizando diagnóstico de causa raiz e propondo ações corretivas e preventivas;</w:t>
      </w:r>
    </w:p>
    <w:p w14:paraId="47CFECDF" w14:textId="77777777" w:rsidR="0053699C" w:rsidRPr="00336FB4" w:rsidRDefault="001471B9">
      <w:pPr>
        <w:ind w:left="765"/>
        <w:jc w:val="both"/>
        <w:rPr>
          <w:lang w:val="pt-BR"/>
        </w:rPr>
      </w:pPr>
      <w:r w:rsidRPr="00336FB4">
        <w:rPr>
          <w:b/>
          <w:lang w:val="pt-BR"/>
        </w:rPr>
        <w:t xml:space="preserve">3.7.13.4.7. </w:t>
      </w:r>
      <w:r w:rsidRPr="00336FB4">
        <w:rPr>
          <w:lang w:val="pt-BR"/>
        </w:rPr>
        <w:t>Apoiar a definição e implementação de padrões de segurança de rede, em alinhamento com as diretrizes de segurança da informação;</w:t>
      </w:r>
    </w:p>
    <w:p w14:paraId="0EBF0593" w14:textId="77777777" w:rsidR="0053699C" w:rsidRPr="00336FB4" w:rsidRDefault="001471B9">
      <w:pPr>
        <w:ind w:left="765"/>
        <w:jc w:val="both"/>
        <w:rPr>
          <w:lang w:val="pt-BR"/>
        </w:rPr>
      </w:pPr>
      <w:r w:rsidRPr="00336FB4">
        <w:rPr>
          <w:b/>
          <w:lang w:val="pt-BR"/>
        </w:rPr>
        <w:t xml:space="preserve">3.7.13.4.8. </w:t>
      </w:r>
      <w:r w:rsidRPr="00336FB4">
        <w:rPr>
          <w:lang w:val="pt-BR"/>
        </w:rPr>
        <w:t xml:space="preserve">Executar atualizações, patches e </w:t>
      </w:r>
      <w:proofErr w:type="spellStart"/>
      <w:r w:rsidRPr="00336FB4">
        <w:rPr>
          <w:lang w:val="pt-BR"/>
        </w:rPr>
        <w:t>hardening</w:t>
      </w:r>
      <w:proofErr w:type="spellEnd"/>
      <w:r w:rsidRPr="00336FB4">
        <w:rPr>
          <w:lang w:val="pt-BR"/>
        </w:rPr>
        <w:t xml:space="preserve"> de dispositivos de rede, conforme recomendações dos fabricantes e políticas vigentes;</w:t>
      </w:r>
    </w:p>
    <w:p w14:paraId="514594B8" w14:textId="77777777" w:rsidR="0053699C" w:rsidRPr="00336FB4" w:rsidRDefault="001471B9">
      <w:pPr>
        <w:ind w:left="765"/>
        <w:jc w:val="both"/>
        <w:rPr>
          <w:lang w:val="pt-BR"/>
        </w:rPr>
      </w:pPr>
      <w:r w:rsidRPr="00336FB4">
        <w:rPr>
          <w:b/>
          <w:lang w:val="pt-BR"/>
        </w:rPr>
        <w:t xml:space="preserve">3.7.13.4.9. </w:t>
      </w:r>
      <w:r w:rsidRPr="00336FB4">
        <w:rPr>
          <w:lang w:val="pt-BR"/>
        </w:rPr>
        <w:t>Elaborar e manter documentação técnica da rede (topologias, endereçamento IP, inventário de ativos e configurações);</w:t>
      </w:r>
    </w:p>
    <w:p w14:paraId="75673926" w14:textId="77777777" w:rsidR="0053699C" w:rsidRPr="00336FB4" w:rsidRDefault="001471B9">
      <w:pPr>
        <w:ind w:left="765"/>
        <w:jc w:val="both"/>
        <w:rPr>
          <w:lang w:val="pt-BR"/>
        </w:rPr>
      </w:pPr>
      <w:r w:rsidRPr="00336FB4">
        <w:rPr>
          <w:b/>
          <w:lang w:val="pt-BR"/>
        </w:rPr>
        <w:t xml:space="preserve">3.7.13.4.10. </w:t>
      </w:r>
      <w:r w:rsidRPr="00336FB4">
        <w:rPr>
          <w:lang w:val="pt-BR"/>
        </w:rPr>
        <w:t xml:space="preserve">Monitorar indicadores de desempenho da rede (disponibilidade, </w:t>
      </w:r>
      <w:proofErr w:type="spellStart"/>
      <w:r w:rsidRPr="00336FB4">
        <w:rPr>
          <w:lang w:val="pt-BR"/>
        </w:rPr>
        <w:t>throughput</w:t>
      </w:r>
      <w:proofErr w:type="spellEnd"/>
      <w:r w:rsidRPr="00336FB4">
        <w:rPr>
          <w:lang w:val="pt-BR"/>
        </w:rPr>
        <w:t>, latência, MTTR), reportando periodicamente aos gestores;</w:t>
      </w:r>
    </w:p>
    <w:p w14:paraId="14084CA3" w14:textId="77777777" w:rsidR="0053699C" w:rsidRPr="00336FB4" w:rsidRDefault="001471B9">
      <w:pPr>
        <w:ind w:left="765"/>
        <w:jc w:val="both"/>
        <w:rPr>
          <w:lang w:val="pt-BR"/>
        </w:rPr>
      </w:pPr>
      <w:r w:rsidRPr="00336FB4">
        <w:rPr>
          <w:b/>
          <w:lang w:val="pt-BR"/>
        </w:rPr>
        <w:t xml:space="preserve">3.7.13.4.11. </w:t>
      </w:r>
      <w:r w:rsidRPr="00336FB4">
        <w:rPr>
          <w:lang w:val="pt-BR"/>
        </w:rPr>
        <w:t>Apoiar projetos de expansão ou reestruturação da rede, incluindo implantação de novos enlaces, unidades ou serviços;</w:t>
      </w:r>
    </w:p>
    <w:p w14:paraId="1D70B700" w14:textId="77777777" w:rsidR="0053699C" w:rsidRPr="00336FB4" w:rsidRDefault="001471B9">
      <w:pPr>
        <w:ind w:left="765"/>
        <w:jc w:val="both"/>
        <w:rPr>
          <w:lang w:val="pt-BR"/>
        </w:rPr>
      </w:pPr>
      <w:r w:rsidRPr="00336FB4">
        <w:rPr>
          <w:b/>
          <w:lang w:val="pt-BR"/>
        </w:rPr>
        <w:t xml:space="preserve">3.7.13.4.12. </w:t>
      </w:r>
      <w:r w:rsidRPr="00336FB4">
        <w:rPr>
          <w:lang w:val="pt-BR"/>
        </w:rPr>
        <w:t>Interagir com fornecedores de telecomunicações para tratativas de incidentes, performance e disponibilidade dos links;</w:t>
      </w:r>
    </w:p>
    <w:p w14:paraId="08292DCE" w14:textId="77777777" w:rsidR="0053699C" w:rsidRPr="00336FB4" w:rsidRDefault="001471B9">
      <w:pPr>
        <w:ind w:left="765"/>
        <w:jc w:val="both"/>
        <w:rPr>
          <w:lang w:val="pt-BR"/>
        </w:rPr>
      </w:pPr>
      <w:r w:rsidRPr="00336FB4">
        <w:rPr>
          <w:b/>
          <w:lang w:val="pt-BR"/>
        </w:rPr>
        <w:t xml:space="preserve">3.7.13.4.13. </w:t>
      </w:r>
      <w:r w:rsidRPr="00336FB4">
        <w:rPr>
          <w:lang w:val="pt-BR"/>
        </w:rPr>
        <w:t>Garantir aderência às políticas de governança e segurança da informação no âmbito da rede;</w:t>
      </w:r>
    </w:p>
    <w:p w14:paraId="2ECEF128" w14:textId="77777777" w:rsidR="0053699C" w:rsidRPr="00336FB4" w:rsidRDefault="001471B9">
      <w:pPr>
        <w:ind w:left="765"/>
        <w:jc w:val="both"/>
        <w:rPr>
          <w:lang w:val="pt-BR"/>
        </w:rPr>
      </w:pPr>
      <w:r w:rsidRPr="00336FB4">
        <w:rPr>
          <w:b/>
          <w:lang w:val="pt-BR"/>
        </w:rPr>
        <w:t xml:space="preserve">3.7.13.4.14. </w:t>
      </w:r>
      <w:r w:rsidRPr="00336FB4">
        <w:rPr>
          <w:lang w:val="pt-BR"/>
        </w:rPr>
        <w:t>Possuir conhecimentos avançados em protocolos de rede (TCP/IP, BGP, OSPF, VLAN, STP), equipamentos de rede e troubleshooting;</w:t>
      </w:r>
    </w:p>
    <w:p w14:paraId="540663A5" w14:textId="77777777" w:rsidR="0053699C" w:rsidRPr="00336FB4" w:rsidRDefault="001471B9">
      <w:pPr>
        <w:ind w:left="765"/>
        <w:jc w:val="both"/>
        <w:rPr>
          <w:lang w:val="pt-BR"/>
        </w:rPr>
      </w:pPr>
      <w:r w:rsidRPr="00336FB4">
        <w:rPr>
          <w:b/>
          <w:lang w:val="pt-BR"/>
        </w:rPr>
        <w:t xml:space="preserve">3.7.13.4.15. </w:t>
      </w:r>
      <w:r w:rsidRPr="00336FB4">
        <w:rPr>
          <w:lang w:val="pt-BR"/>
        </w:rPr>
        <w:t xml:space="preserve">Certificações de referência para o perfil: Cisco CCNA/CCNP Enterprise; </w:t>
      </w:r>
      <w:proofErr w:type="spellStart"/>
      <w:r w:rsidRPr="00336FB4">
        <w:rPr>
          <w:lang w:val="pt-BR"/>
        </w:rPr>
        <w:t>Fortinet</w:t>
      </w:r>
      <w:proofErr w:type="spellEnd"/>
      <w:r w:rsidRPr="00336FB4">
        <w:rPr>
          <w:lang w:val="pt-BR"/>
        </w:rPr>
        <w:t xml:space="preserve"> NSE 4 ou equivalente; ITIL 4 Foundation.</w:t>
      </w:r>
    </w:p>
    <w:p w14:paraId="1429A229" w14:textId="77777777" w:rsidR="0053699C" w:rsidRPr="00336FB4" w:rsidRDefault="001471B9">
      <w:pPr>
        <w:ind w:left="510"/>
        <w:jc w:val="both"/>
        <w:rPr>
          <w:lang w:val="pt-BR"/>
        </w:rPr>
      </w:pPr>
      <w:r w:rsidRPr="00336FB4">
        <w:rPr>
          <w:b/>
          <w:lang w:val="pt-BR"/>
        </w:rPr>
        <w:t xml:space="preserve">3.7.13.5. </w:t>
      </w:r>
      <w:r w:rsidRPr="00336FB4">
        <w:rPr>
          <w:lang w:val="pt-BR"/>
        </w:rPr>
        <w:t>Administrador(a) de Banco de Dados – referência de 160 horas mensais</w:t>
      </w:r>
    </w:p>
    <w:p w14:paraId="1C3EC3FB" w14:textId="77777777" w:rsidR="0053699C" w:rsidRPr="00336FB4" w:rsidRDefault="001471B9">
      <w:pPr>
        <w:ind w:left="765"/>
        <w:jc w:val="both"/>
        <w:rPr>
          <w:lang w:val="pt-BR"/>
        </w:rPr>
      </w:pPr>
      <w:r w:rsidRPr="00336FB4">
        <w:rPr>
          <w:b/>
          <w:lang w:val="pt-BR"/>
        </w:rPr>
        <w:t xml:space="preserve">3.7.13.5.1. </w:t>
      </w:r>
      <w:r w:rsidRPr="00336FB4">
        <w:rPr>
          <w:lang w:val="pt-BR"/>
        </w:rPr>
        <w:t>Administrar, configurar e manter os ambientes de banco de dados, garantindo disponibilidade, desempenho, integridade e segurança das informações;</w:t>
      </w:r>
    </w:p>
    <w:p w14:paraId="2EF139CB" w14:textId="77777777" w:rsidR="0053699C" w:rsidRPr="00336FB4" w:rsidRDefault="001471B9">
      <w:pPr>
        <w:ind w:left="765"/>
        <w:jc w:val="both"/>
        <w:rPr>
          <w:lang w:val="pt-BR"/>
        </w:rPr>
      </w:pPr>
      <w:r w:rsidRPr="00336FB4">
        <w:rPr>
          <w:b/>
          <w:lang w:val="pt-BR"/>
        </w:rPr>
        <w:lastRenderedPageBreak/>
        <w:t xml:space="preserve">3.7.13.5.2. </w:t>
      </w:r>
      <w:r w:rsidRPr="00336FB4">
        <w:rPr>
          <w:lang w:val="pt-BR"/>
        </w:rPr>
        <w:t>Instalar, configurar e atualizar sistemas gerenciadores de banco de dados (</w:t>
      </w:r>
      <w:proofErr w:type="spellStart"/>
      <w:r w:rsidRPr="00336FB4">
        <w:rPr>
          <w:lang w:val="pt-BR"/>
        </w:rPr>
        <w:t>SGBDs</w:t>
      </w:r>
      <w:proofErr w:type="spellEnd"/>
      <w:r w:rsidRPr="00336FB4">
        <w:rPr>
          <w:lang w:val="pt-BR"/>
        </w:rPr>
        <w:t>), aplicando patches e correções conforme recomendações dos fabricantes;</w:t>
      </w:r>
    </w:p>
    <w:p w14:paraId="7742F0C4" w14:textId="77777777" w:rsidR="0053699C" w:rsidRPr="00336FB4" w:rsidRDefault="001471B9">
      <w:pPr>
        <w:ind w:left="765"/>
        <w:jc w:val="both"/>
        <w:rPr>
          <w:lang w:val="pt-BR"/>
        </w:rPr>
      </w:pPr>
      <w:r w:rsidRPr="00336FB4">
        <w:rPr>
          <w:b/>
          <w:lang w:val="pt-BR"/>
        </w:rPr>
        <w:t xml:space="preserve">3.7.13.5.3. </w:t>
      </w:r>
      <w:r w:rsidRPr="00336FB4">
        <w:rPr>
          <w:lang w:val="pt-BR"/>
        </w:rPr>
        <w:t xml:space="preserve">Monitorar continuamente o desempenho dos bancos de dados, realizando análise de consumo de recursos, otimização de queries e </w:t>
      </w:r>
      <w:proofErr w:type="spellStart"/>
      <w:r w:rsidRPr="00336FB4">
        <w:rPr>
          <w:lang w:val="pt-BR"/>
        </w:rPr>
        <w:t>tuning</w:t>
      </w:r>
      <w:proofErr w:type="spellEnd"/>
      <w:r w:rsidRPr="00336FB4">
        <w:rPr>
          <w:lang w:val="pt-BR"/>
        </w:rPr>
        <w:t xml:space="preserve"> de índices;</w:t>
      </w:r>
    </w:p>
    <w:p w14:paraId="5E1B8F1B" w14:textId="77777777" w:rsidR="0053699C" w:rsidRPr="00336FB4" w:rsidRDefault="001471B9">
      <w:pPr>
        <w:ind w:left="765"/>
        <w:jc w:val="both"/>
        <w:rPr>
          <w:lang w:val="pt-BR"/>
        </w:rPr>
      </w:pPr>
      <w:r w:rsidRPr="00336FB4">
        <w:rPr>
          <w:b/>
          <w:lang w:val="pt-BR"/>
        </w:rPr>
        <w:t xml:space="preserve">3.7.13.5.4. </w:t>
      </w:r>
      <w:r w:rsidRPr="00336FB4">
        <w:rPr>
          <w:lang w:val="pt-BR"/>
        </w:rPr>
        <w:t xml:space="preserve">Implementar e manter rotinas de backup e </w:t>
      </w:r>
      <w:proofErr w:type="spellStart"/>
      <w:r w:rsidRPr="00336FB4">
        <w:rPr>
          <w:lang w:val="pt-BR"/>
        </w:rPr>
        <w:t>restore</w:t>
      </w:r>
      <w:proofErr w:type="spellEnd"/>
      <w:r w:rsidRPr="00336FB4">
        <w:rPr>
          <w:lang w:val="pt-BR"/>
        </w:rPr>
        <w:t>, definindo políticas de retenção, testes periódicos de recuperação e estratégias de continuidade (RPO/RTO);</w:t>
      </w:r>
    </w:p>
    <w:p w14:paraId="624DDB0B" w14:textId="77777777" w:rsidR="0053699C" w:rsidRPr="00336FB4" w:rsidRDefault="001471B9">
      <w:pPr>
        <w:ind w:left="765"/>
        <w:jc w:val="both"/>
        <w:rPr>
          <w:lang w:val="pt-BR"/>
        </w:rPr>
      </w:pPr>
      <w:r w:rsidRPr="00336FB4">
        <w:rPr>
          <w:b/>
          <w:lang w:val="pt-BR"/>
        </w:rPr>
        <w:t xml:space="preserve">3.7.13.5.5. </w:t>
      </w:r>
      <w:r w:rsidRPr="00336FB4">
        <w:rPr>
          <w:lang w:val="pt-BR"/>
        </w:rPr>
        <w:t>Gerenciar usuários, perfis e permissões de acesso aos bancos de dados, assegurando conformidade com as políticas de segurança da informação;</w:t>
      </w:r>
    </w:p>
    <w:p w14:paraId="5FD925D6" w14:textId="77777777" w:rsidR="0053699C" w:rsidRPr="00336FB4" w:rsidRDefault="001471B9">
      <w:pPr>
        <w:ind w:left="765"/>
        <w:jc w:val="both"/>
        <w:rPr>
          <w:lang w:val="pt-BR"/>
        </w:rPr>
      </w:pPr>
      <w:r w:rsidRPr="00336FB4">
        <w:rPr>
          <w:b/>
          <w:lang w:val="pt-BR"/>
        </w:rPr>
        <w:t xml:space="preserve">3.7.13.5.6. </w:t>
      </w:r>
      <w:r w:rsidRPr="00336FB4">
        <w:rPr>
          <w:lang w:val="pt-BR"/>
        </w:rPr>
        <w:t>Implementar mecanismos de alta disponibilidade e replicação de dados, conforme criticidade dos sistemas;</w:t>
      </w:r>
    </w:p>
    <w:p w14:paraId="288D71B6" w14:textId="77777777" w:rsidR="0053699C" w:rsidRPr="00336FB4" w:rsidRDefault="001471B9">
      <w:pPr>
        <w:ind w:left="765"/>
        <w:jc w:val="both"/>
        <w:rPr>
          <w:lang w:val="pt-BR"/>
        </w:rPr>
      </w:pPr>
      <w:r w:rsidRPr="00336FB4">
        <w:rPr>
          <w:b/>
          <w:lang w:val="pt-BR"/>
        </w:rPr>
        <w:t xml:space="preserve">3.7.13.5.7. </w:t>
      </w:r>
      <w:r w:rsidRPr="00336FB4">
        <w:rPr>
          <w:lang w:val="pt-BR"/>
        </w:rPr>
        <w:t>Atuar na análise e resolução de incidentes relacionados a banco de dados, incluindo identificação de causa raiz e proposição de ações corretivas;</w:t>
      </w:r>
    </w:p>
    <w:p w14:paraId="55502D54" w14:textId="77777777" w:rsidR="0053699C" w:rsidRPr="00336FB4" w:rsidRDefault="001471B9">
      <w:pPr>
        <w:ind w:left="765"/>
        <w:jc w:val="both"/>
        <w:rPr>
          <w:lang w:val="pt-BR"/>
        </w:rPr>
      </w:pPr>
      <w:r w:rsidRPr="00336FB4">
        <w:rPr>
          <w:b/>
          <w:lang w:val="pt-BR"/>
        </w:rPr>
        <w:t xml:space="preserve">3.7.13.5.8. </w:t>
      </w:r>
      <w:r w:rsidRPr="00336FB4">
        <w:rPr>
          <w:lang w:val="pt-BR"/>
        </w:rPr>
        <w:t>Apoiar equipes de desenvolvimento na modelagem de dados, revisão de queries e definição de boas práticas de acesso e persistência;</w:t>
      </w:r>
    </w:p>
    <w:p w14:paraId="7FE7E407" w14:textId="77777777" w:rsidR="0053699C" w:rsidRPr="00336FB4" w:rsidRDefault="001471B9">
      <w:pPr>
        <w:ind w:left="765"/>
        <w:jc w:val="both"/>
        <w:rPr>
          <w:lang w:val="pt-BR"/>
        </w:rPr>
      </w:pPr>
      <w:r w:rsidRPr="00336FB4">
        <w:rPr>
          <w:b/>
          <w:lang w:val="pt-BR"/>
        </w:rPr>
        <w:t xml:space="preserve">3.7.13.5.9. </w:t>
      </w:r>
      <w:r w:rsidRPr="00336FB4">
        <w:rPr>
          <w:lang w:val="pt-BR"/>
        </w:rPr>
        <w:t>Garantir a integridade e consistência dos dados, por meio de validações, auditorias e controles de qualidade de dados;</w:t>
      </w:r>
    </w:p>
    <w:p w14:paraId="7E23CBB0" w14:textId="77777777" w:rsidR="0053699C" w:rsidRPr="00336FB4" w:rsidRDefault="001471B9">
      <w:pPr>
        <w:ind w:left="765"/>
        <w:jc w:val="both"/>
        <w:rPr>
          <w:lang w:val="pt-BR"/>
        </w:rPr>
      </w:pPr>
      <w:r w:rsidRPr="00336FB4">
        <w:rPr>
          <w:b/>
          <w:lang w:val="pt-BR"/>
        </w:rPr>
        <w:t xml:space="preserve">3.7.13.5.10. </w:t>
      </w:r>
      <w:r w:rsidRPr="00336FB4">
        <w:rPr>
          <w:lang w:val="pt-BR"/>
        </w:rPr>
        <w:t xml:space="preserve">Planejar e executar atividades de </w:t>
      </w:r>
      <w:proofErr w:type="spellStart"/>
      <w:r w:rsidRPr="00336FB4">
        <w:rPr>
          <w:lang w:val="pt-BR"/>
        </w:rPr>
        <w:t>capacity</w:t>
      </w:r>
      <w:proofErr w:type="spellEnd"/>
      <w:r w:rsidRPr="00336FB4">
        <w:rPr>
          <w:lang w:val="pt-BR"/>
        </w:rPr>
        <w:t xml:space="preserve"> </w:t>
      </w:r>
      <w:proofErr w:type="spellStart"/>
      <w:r w:rsidRPr="00336FB4">
        <w:rPr>
          <w:lang w:val="pt-BR"/>
        </w:rPr>
        <w:t>planning</w:t>
      </w:r>
      <w:proofErr w:type="spellEnd"/>
      <w:r w:rsidRPr="00336FB4">
        <w:rPr>
          <w:lang w:val="pt-BR"/>
        </w:rPr>
        <w:t>, avaliando crescimento de bases e necessidade de expansão de recursos;</w:t>
      </w:r>
    </w:p>
    <w:p w14:paraId="3E4A158D" w14:textId="77777777" w:rsidR="0053699C" w:rsidRPr="00336FB4" w:rsidRDefault="001471B9">
      <w:pPr>
        <w:ind w:left="765"/>
        <w:jc w:val="both"/>
        <w:rPr>
          <w:lang w:val="pt-BR"/>
        </w:rPr>
      </w:pPr>
      <w:r w:rsidRPr="00336FB4">
        <w:rPr>
          <w:b/>
          <w:lang w:val="pt-BR"/>
        </w:rPr>
        <w:t xml:space="preserve">3.7.13.5.11. </w:t>
      </w:r>
      <w:r w:rsidRPr="00336FB4">
        <w:rPr>
          <w:lang w:val="pt-BR"/>
        </w:rPr>
        <w:t>Implementar e manter políticas de segurança de dados, incluindo criptografia, mascaramento e auditoria de acessos;</w:t>
      </w:r>
    </w:p>
    <w:p w14:paraId="3B298A61" w14:textId="77777777" w:rsidR="0053699C" w:rsidRPr="00336FB4" w:rsidRDefault="001471B9">
      <w:pPr>
        <w:ind w:left="765"/>
        <w:jc w:val="both"/>
        <w:rPr>
          <w:lang w:val="pt-BR"/>
        </w:rPr>
      </w:pPr>
      <w:r w:rsidRPr="00336FB4">
        <w:rPr>
          <w:b/>
          <w:lang w:val="pt-BR"/>
        </w:rPr>
        <w:t xml:space="preserve">3.7.13.5.12. </w:t>
      </w:r>
      <w:r w:rsidRPr="00336FB4">
        <w:rPr>
          <w:lang w:val="pt-BR"/>
        </w:rPr>
        <w:t>Elaborar e manter documentação técnica dos ambientes de banco de dados, incluindo arquitetura, rotinas operacionais e procedimentos de recuperação;</w:t>
      </w:r>
    </w:p>
    <w:p w14:paraId="43AE8201" w14:textId="77777777" w:rsidR="0053699C" w:rsidRPr="00336FB4" w:rsidRDefault="001471B9">
      <w:pPr>
        <w:ind w:left="765"/>
        <w:jc w:val="both"/>
        <w:rPr>
          <w:lang w:val="pt-BR"/>
        </w:rPr>
      </w:pPr>
      <w:r w:rsidRPr="00336FB4">
        <w:rPr>
          <w:b/>
          <w:lang w:val="pt-BR"/>
        </w:rPr>
        <w:t xml:space="preserve">3.7.13.5.13. </w:t>
      </w:r>
      <w:r w:rsidRPr="00336FB4">
        <w:rPr>
          <w:lang w:val="pt-BR"/>
        </w:rPr>
        <w:t>Apoiar projetos de implantação, migração ou modernização de bancos de dados, incluindo adoção de soluções em nuvem ou híbridas;</w:t>
      </w:r>
    </w:p>
    <w:p w14:paraId="18BE473E" w14:textId="77777777" w:rsidR="0053699C" w:rsidRPr="00336FB4" w:rsidRDefault="001471B9">
      <w:pPr>
        <w:ind w:left="765"/>
        <w:jc w:val="both"/>
        <w:rPr>
          <w:lang w:val="pt-BR"/>
        </w:rPr>
      </w:pPr>
      <w:r w:rsidRPr="00336FB4">
        <w:rPr>
          <w:b/>
          <w:lang w:val="pt-BR"/>
        </w:rPr>
        <w:t xml:space="preserve">3.7.13.5.14. </w:t>
      </w:r>
      <w:r w:rsidRPr="00336FB4">
        <w:rPr>
          <w:lang w:val="pt-BR"/>
        </w:rPr>
        <w:t>Monitorar e reportar indicadores de desempenho dos bancos de dados (tempo de resposta, disponibilidade, crescimento, incidentes);</w:t>
      </w:r>
    </w:p>
    <w:p w14:paraId="56BFD80F" w14:textId="77777777" w:rsidR="0053699C" w:rsidRPr="00336FB4" w:rsidRDefault="001471B9">
      <w:pPr>
        <w:ind w:left="765"/>
        <w:jc w:val="both"/>
        <w:rPr>
          <w:lang w:val="pt-BR"/>
        </w:rPr>
      </w:pPr>
      <w:r w:rsidRPr="00336FB4">
        <w:rPr>
          <w:b/>
          <w:lang w:val="pt-BR"/>
        </w:rPr>
        <w:t xml:space="preserve">3.7.13.5.15. </w:t>
      </w:r>
      <w:r w:rsidRPr="00336FB4">
        <w:rPr>
          <w:lang w:val="pt-BR"/>
        </w:rPr>
        <w:t xml:space="preserve">Certificações de referência para o perfil: Microsoft </w:t>
      </w:r>
      <w:proofErr w:type="spellStart"/>
      <w:r w:rsidRPr="00336FB4">
        <w:rPr>
          <w:lang w:val="pt-BR"/>
        </w:rPr>
        <w:t>Certified</w:t>
      </w:r>
      <w:proofErr w:type="spellEnd"/>
      <w:r w:rsidRPr="00336FB4">
        <w:rPr>
          <w:lang w:val="pt-BR"/>
        </w:rPr>
        <w:t xml:space="preserve">: Azure </w:t>
      </w:r>
      <w:proofErr w:type="spellStart"/>
      <w:r w:rsidRPr="00336FB4">
        <w:rPr>
          <w:lang w:val="pt-BR"/>
        </w:rPr>
        <w:t>Database</w:t>
      </w:r>
      <w:proofErr w:type="spellEnd"/>
      <w:r w:rsidRPr="00336FB4">
        <w:rPr>
          <w:lang w:val="pt-BR"/>
        </w:rPr>
        <w:t xml:space="preserve"> Administrator </w:t>
      </w:r>
      <w:proofErr w:type="spellStart"/>
      <w:r w:rsidRPr="00336FB4">
        <w:rPr>
          <w:lang w:val="pt-BR"/>
        </w:rPr>
        <w:t>Associate</w:t>
      </w:r>
      <w:proofErr w:type="spellEnd"/>
      <w:r w:rsidRPr="00336FB4">
        <w:rPr>
          <w:lang w:val="pt-BR"/>
        </w:rPr>
        <w:t xml:space="preserve">; Oracle </w:t>
      </w:r>
      <w:proofErr w:type="spellStart"/>
      <w:r w:rsidRPr="00336FB4">
        <w:rPr>
          <w:lang w:val="pt-BR"/>
        </w:rPr>
        <w:t>Database</w:t>
      </w:r>
      <w:proofErr w:type="spellEnd"/>
      <w:r w:rsidRPr="00336FB4">
        <w:rPr>
          <w:lang w:val="pt-BR"/>
        </w:rPr>
        <w:t xml:space="preserve"> OCP ou equivalente; EDB PostgreSQL </w:t>
      </w:r>
      <w:proofErr w:type="spellStart"/>
      <w:r w:rsidRPr="00336FB4">
        <w:rPr>
          <w:lang w:val="pt-BR"/>
        </w:rPr>
        <w:t>Associate</w:t>
      </w:r>
      <w:proofErr w:type="spellEnd"/>
      <w:r w:rsidRPr="00336FB4">
        <w:rPr>
          <w:lang w:val="pt-BR"/>
        </w:rPr>
        <w:t xml:space="preserve">/Professional ou equivalente; </w:t>
      </w:r>
      <w:proofErr w:type="spellStart"/>
      <w:r w:rsidRPr="00336FB4">
        <w:rPr>
          <w:lang w:val="pt-BR"/>
        </w:rPr>
        <w:t>MongoDB</w:t>
      </w:r>
      <w:proofErr w:type="spellEnd"/>
      <w:r w:rsidRPr="00336FB4">
        <w:rPr>
          <w:lang w:val="pt-BR"/>
        </w:rPr>
        <w:t xml:space="preserve"> </w:t>
      </w:r>
      <w:proofErr w:type="spellStart"/>
      <w:r w:rsidRPr="00336FB4">
        <w:rPr>
          <w:lang w:val="pt-BR"/>
        </w:rPr>
        <w:t>Certified</w:t>
      </w:r>
      <w:proofErr w:type="spellEnd"/>
      <w:r w:rsidRPr="00336FB4">
        <w:rPr>
          <w:lang w:val="pt-BR"/>
        </w:rPr>
        <w:t xml:space="preserve"> DBA </w:t>
      </w:r>
      <w:proofErr w:type="spellStart"/>
      <w:r w:rsidRPr="00336FB4">
        <w:rPr>
          <w:lang w:val="pt-BR"/>
        </w:rPr>
        <w:t>Associate</w:t>
      </w:r>
      <w:proofErr w:type="spellEnd"/>
      <w:r w:rsidRPr="00336FB4">
        <w:rPr>
          <w:lang w:val="pt-BR"/>
        </w:rPr>
        <w:t>.</w:t>
      </w:r>
    </w:p>
    <w:p w14:paraId="18D09CAE" w14:textId="77777777" w:rsidR="0053699C" w:rsidRPr="00336FB4" w:rsidRDefault="001471B9">
      <w:pPr>
        <w:ind w:left="510"/>
        <w:jc w:val="both"/>
        <w:rPr>
          <w:lang w:val="pt-BR"/>
        </w:rPr>
      </w:pPr>
      <w:r w:rsidRPr="00336FB4">
        <w:rPr>
          <w:b/>
          <w:lang w:val="pt-BR"/>
        </w:rPr>
        <w:t xml:space="preserve">3.7.13.6. </w:t>
      </w:r>
      <w:r w:rsidRPr="00336FB4">
        <w:rPr>
          <w:lang w:val="pt-BR"/>
        </w:rPr>
        <w:t>Especialista de Produto (</w:t>
      </w:r>
      <w:proofErr w:type="spellStart"/>
      <w:r w:rsidRPr="00336FB4">
        <w:rPr>
          <w:lang w:val="pt-BR"/>
        </w:rPr>
        <w:t>Product</w:t>
      </w:r>
      <w:proofErr w:type="spellEnd"/>
      <w:r w:rsidRPr="00336FB4">
        <w:rPr>
          <w:lang w:val="pt-BR"/>
        </w:rPr>
        <w:t xml:space="preserve"> </w:t>
      </w:r>
      <w:proofErr w:type="spellStart"/>
      <w:r w:rsidRPr="00336FB4">
        <w:rPr>
          <w:lang w:val="pt-BR"/>
        </w:rPr>
        <w:t>Owner</w:t>
      </w:r>
      <w:proofErr w:type="spellEnd"/>
      <w:r w:rsidRPr="00336FB4">
        <w:rPr>
          <w:lang w:val="pt-BR"/>
        </w:rPr>
        <w:t>) – equipe com 3 profissionais, referência total de 480 horas mensais</w:t>
      </w:r>
    </w:p>
    <w:p w14:paraId="161781E6" w14:textId="77777777" w:rsidR="0053699C" w:rsidRPr="00336FB4" w:rsidRDefault="001471B9">
      <w:pPr>
        <w:ind w:left="765"/>
        <w:jc w:val="both"/>
        <w:rPr>
          <w:lang w:val="pt-BR"/>
        </w:rPr>
      </w:pPr>
      <w:r w:rsidRPr="00336FB4">
        <w:rPr>
          <w:b/>
          <w:lang w:val="pt-BR"/>
        </w:rPr>
        <w:t xml:space="preserve">3.7.13.6.1. </w:t>
      </w:r>
      <w:r w:rsidRPr="00336FB4">
        <w:rPr>
          <w:lang w:val="pt-BR"/>
        </w:rPr>
        <w:t xml:space="preserve">Atuar como responsável pela gestão do produto, acumulando atribuições de </w:t>
      </w:r>
      <w:proofErr w:type="spellStart"/>
      <w:r w:rsidRPr="00336FB4">
        <w:rPr>
          <w:lang w:val="pt-BR"/>
        </w:rPr>
        <w:t>Product</w:t>
      </w:r>
      <w:proofErr w:type="spellEnd"/>
      <w:r w:rsidRPr="00336FB4">
        <w:rPr>
          <w:lang w:val="pt-BR"/>
        </w:rPr>
        <w:t xml:space="preserve"> </w:t>
      </w:r>
      <w:proofErr w:type="spellStart"/>
      <w:r w:rsidRPr="00336FB4">
        <w:rPr>
          <w:lang w:val="pt-BR"/>
        </w:rPr>
        <w:t>Owner</w:t>
      </w:r>
      <w:proofErr w:type="spellEnd"/>
      <w:r w:rsidRPr="00336FB4">
        <w:rPr>
          <w:lang w:val="pt-BR"/>
        </w:rPr>
        <w:t xml:space="preserve"> e Analista de Negócio, garantindo alinhamento entre as necessidades das áreas da Secretaria de Desenvolvimento Social e as entregas das equipes técnicas;</w:t>
      </w:r>
    </w:p>
    <w:p w14:paraId="1EDF215C" w14:textId="77777777" w:rsidR="0053699C" w:rsidRPr="00336FB4" w:rsidRDefault="001471B9">
      <w:pPr>
        <w:ind w:left="765"/>
        <w:jc w:val="both"/>
        <w:rPr>
          <w:lang w:val="pt-BR"/>
        </w:rPr>
      </w:pPr>
      <w:r w:rsidRPr="00336FB4">
        <w:rPr>
          <w:b/>
          <w:lang w:val="pt-BR"/>
        </w:rPr>
        <w:t xml:space="preserve">3.7.13.6.2. </w:t>
      </w:r>
      <w:r w:rsidRPr="00336FB4">
        <w:rPr>
          <w:lang w:val="pt-BR"/>
        </w:rPr>
        <w:t>Levantar, analisar e detalhar requisitos funcionais e não funcionais, compreendendo os processos de negócio e identificando oportunidades de melhoria com uso de tecnologia;</w:t>
      </w:r>
    </w:p>
    <w:p w14:paraId="710F80DD" w14:textId="77777777" w:rsidR="0053699C" w:rsidRPr="00336FB4" w:rsidRDefault="001471B9">
      <w:pPr>
        <w:ind w:left="765"/>
        <w:jc w:val="both"/>
        <w:rPr>
          <w:lang w:val="pt-BR"/>
        </w:rPr>
      </w:pPr>
      <w:r w:rsidRPr="00336FB4">
        <w:rPr>
          <w:b/>
          <w:lang w:val="pt-BR"/>
        </w:rPr>
        <w:lastRenderedPageBreak/>
        <w:t xml:space="preserve">3.7.13.6.3. </w:t>
      </w:r>
      <w:r w:rsidRPr="00336FB4">
        <w:rPr>
          <w:lang w:val="pt-BR"/>
        </w:rPr>
        <w:t>Mapear e modelar processos de negócio (AS-IS e TO-BE), propondo otimizações, padronizações e ganhos de eficiência operacional;</w:t>
      </w:r>
    </w:p>
    <w:p w14:paraId="7ACF9232" w14:textId="77777777" w:rsidR="0053699C" w:rsidRPr="00336FB4" w:rsidRDefault="001471B9">
      <w:pPr>
        <w:ind w:left="765"/>
        <w:jc w:val="both"/>
        <w:rPr>
          <w:lang w:val="pt-BR"/>
        </w:rPr>
      </w:pPr>
      <w:r w:rsidRPr="00336FB4">
        <w:rPr>
          <w:b/>
          <w:lang w:val="pt-BR"/>
        </w:rPr>
        <w:t xml:space="preserve">3.7.13.6.4. </w:t>
      </w:r>
      <w:r w:rsidRPr="00336FB4">
        <w:rPr>
          <w:lang w:val="pt-BR"/>
        </w:rPr>
        <w:t>Gerenciar e priorizar o backlog do produto, assegurando que as demandas estejam orientadas à geração de valor para o negócio;</w:t>
      </w:r>
    </w:p>
    <w:p w14:paraId="0828885F" w14:textId="77777777" w:rsidR="0053699C" w:rsidRPr="00336FB4" w:rsidRDefault="001471B9">
      <w:pPr>
        <w:ind w:left="765"/>
        <w:jc w:val="both"/>
        <w:rPr>
          <w:lang w:val="pt-BR"/>
        </w:rPr>
      </w:pPr>
      <w:r w:rsidRPr="00336FB4">
        <w:rPr>
          <w:b/>
          <w:lang w:val="pt-BR"/>
        </w:rPr>
        <w:t xml:space="preserve">3.7.13.6.5. </w:t>
      </w:r>
      <w:r w:rsidRPr="00336FB4">
        <w:rPr>
          <w:lang w:val="pt-BR"/>
        </w:rPr>
        <w:t>Elaborar histórias de usuário, critérios de aceitação, regras de negócio e documentação funcional necessária para o desenvolvimento das soluções;</w:t>
      </w:r>
    </w:p>
    <w:p w14:paraId="16044FE6" w14:textId="77777777" w:rsidR="0053699C" w:rsidRPr="00336FB4" w:rsidRDefault="001471B9">
      <w:pPr>
        <w:ind w:left="765"/>
        <w:jc w:val="both"/>
        <w:rPr>
          <w:lang w:val="pt-BR"/>
        </w:rPr>
      </w:pPr>
      <w:r w:rsidRPr="00336FB4">
        <w:rPr>
          <w:b/>
          <w:lang w:val="pt-BR"/>
        </w:rPr>
        <w:t xml:space="preserve">3.7.13.6.6. </w:t>
      </w:r>
      <w:r w:rsidRPr="00336FB4">
        <w:rPr>
          <w:lang w:val="pt-BR"/>
        </w:rPr>
        <w:t>Atuar como interface entre as áreas de negócio e as equipes técnicas (desenvolvimento, dados e infraestrutura), garantindo entendimento comum das demandas;</w:t>
      </w:r>
    </w:p>
    <w:p w14:paraId="3E79E48D" w14:textId="77777777" w:rsidR="0053699C" w:rsidRPr="00336FB4" w:rsidRDefault="001471B9">
      <w:pPr>
        <w:ind w:left="765"/>
        <w:jc w:val="both"/>
        <w:rPr>
          <w:lang w:val="pt-BR"/>
        </w:rPr>
      </w:pPr>
      <w:r w:rsidRPr="00336FB4">
        <w:rPr>
          <w:b/>
          <w:lang w:val="pt-BR"/>
        </w:rPr>
        <w:t xml:space="preserve">3.7.13.6.7. </w:t>
      </w:r>
      <w:r w:rsidRPr="00336FB4">
        <w:rPr>
          <w:lang w:val="pt-BR"/>
        </w:rPr>
        <w:t>Conduzir validações funcionais com usuários, assegurando aderência das entregas aos requisitos e objetivos definidos;</w:t>
      </w:r>
    </w:p>
    <w:p w14:paraId="6541BF53" w14:textId="77777777" w:rsidR="0053699C" w:rsidRPr="00336FB4" w:rsidRDefault="001471B9">
      <w:pPr>
        <w:ind w:left="765"/>
        <w:jc w:val="both"/>
        <w:rPr>
          <w:lang w:val="pt-BR"/>
        </w:rPr>
      </w:pPr>
      <w:r w:rsidRPr="00336FB4">
        <w:rPr>
          <w:b/>
          <w:lang w:val="pt-BR"/>
        </w:rPr>
        <w:t xml:space="preserve">3.7.13.6.8. </w:t>
      </w:r>
      <w:r w:rsidRPr="00336FB4">
        <w:rPr>
          <w:lang w:val="pt-BR"/>
        </w:rPr>
        <w:t>Definir critérios de aceite e qualidade das entregas, sendo responsável pela homologação funcional das soluções;</w:t>
      </w:r>
    </w:p>
    <w:p w14:paraId="2655C5A5" w14:textId="77777777" w:rsidR="0053699C" w:rsidRPr="00336FB4" w:rsidRDefault="001471B9">
      <w:pPr>
        <w:ind w:left="765"/>
        <w:jc w:val="both"/>
        <w:rPr>
          <w:lang w:val="pt-BR"/>
        </w:rPr>
      </w:pPr>
      <w:r w:rsidRPr="00336FB4">
        <w:rPr>
          <w:b/>
          <w:lang w:val="pt-BR"/>
        </w:rPr>
        <w:t xml:space="preserve">3.7.13.6.9. </w:t>
      </w:r>
      <w:r w:rsidRPr="00336FB4">
        <w:rPr>
          <w:lang w:val="pt-BR"/>
        </w:rPr>
        <w:t>Participar e conduzir atividades do ciclo ágil (</w:t>
      </w:r>
      <w:proofErr w:type="spellStart"/>
      <w:r w:rsidRPr="00336FB4">
        <w:rPr>
          <w:lang w:val="pt-BR"/>
        </w:rPr>
        <w:t>planning</w:t>
      </w:r>
      <w:proofErr w:type="spellEnd"/>
      <w:r w:rsidRPr="00336FB4">
        <w:rPr>
          <w:lang w:val="pt-BR"/>
        </w:rPr>
        <w:t xml:space="preserve">, </w:t>
      </w:r>
      <w:proofErr w:type="spellStart"/>
      <w:r w:rsidRPr="00336FB4">
        <w:rPr>
          <w:lang w:val="pt-BR"/>
        </w:rPr>
        <w:t>refinement</w:t>
      </w:r>
      <w:proofErr w:type="spellEnd"/>
      <w:r w:rsidRPr="00336FB4">
        <w:rPr>
          <w:lang w:val="pt-BR"/>
        </w:rPr>
        <w:t>, review e retrospectiva), garantindo evolução contínua do produto;</w:t>
      </w:r>
    </w:p>
    <w:p w14:paraId="438C1366" w14:textId="77777777" w:rsidR="0053699C" w:rsidRPr="00336FB4" w:rsidRDefault="001471B9">
      <w:pPr>
        <w:ind w:left="765"/>
        <w:jc w:val="both"/>
        <w:rPr>
          <w:lang w:val="pt-BR"/>
        </w:rPr>
      </w:pPr>
      <w:r w:rsidRPr="00336FB4">
        <w:rPr>
          <w:b/>
          <w:lang w:val="pt-BR"/>
        </w:rPr>
        <w:t xml:space="preserve">3.7.13.6.10. </w:t>
      </w:r>
      <w:r w:rsidRPr="00336FB4">
        <w:rPr>
          <w:lang w:val="pt-BR"/>
        </w:rPr>
        <w:t>Realizar análise de custo-benefício das demandas e soluções propostas, subsidiando a priorização e tomada de decisão;</w:t>
      </w:r>
    </w:p>
    <w:p w14:paraId="6FD0FC54" w14:textId="77777777" w:rsidR="0053699C" w:rsidRPr="00336FB4" w:rsidRDefault="001471B9">
      <w:pPr>
        <w:ind w:left="765"/>
        <w:jc w:val="both"/>
        <w:rPr>
          <w:lang w:val="pt-BR"/>
        </w:rPr>
      </w:pPr>
      <w:r w:rsidRPr="00336FB4">
        <w:rPr>
          <w:b/>
          <w:lang w:val="pt-BR"/>
        </w:rPr>
        <w:t xml:space="preserve">3.7.13.6.11. </w:t>
      </w:r>
      <w:r w:rsidRPr="00336FB4">
        <w:rPr>
          <w:lang w:val="pt-BR"/>
        </w:rPr>
        <w:t>Gerenciar feedbacks, não conformidades e necessidades dos usuários, garantindo sua adequada incorporação ao backlog;</w:t>
      </w:r>
    </w:p>
    <w:p w14:paraId="3F6D1F46" w14:textId="77777777" w:rsidR="0053699C" w:rsidRPr="00336FB4" w:rsidRDefault="001471B9">
      <w:pPr>
        <w:ind w:left="765"/>
        <w:jc w:val="both"/>
        <w:rPr>
          <w:lang w:val="pt-BR"/>
        </w:rPr>
      </w:pPr>
      <w:r w:rsidRPr="00336FB4">
        <w:rPr>
          <w:b/>
          <w:lang w:val="pt-BR"/>
        </w:rPr>
        <w:t xml:space="preserve">3.7.13.6.12. </w:t>
      </w:r>
      <w:r w:rsidRPr="00336FB4">
        <w:rPr>
          <w:lang w:val="pt-BR"/>
        </w:rPr>
        <w:t xml:space="preserve">Monitorar indicadores de produto e desempenho (valor gerado, lead time, </w:t>
      </w:r>
      <w:proofErr w:type="spellStart"/>
      <w:r w:rsidRPr="00336FB4">
        <w:rPr>
          <w:lang w:val="pt-BR"/>
        </w:rPr>
        <w:t>throughput</w:t>
      </w:r>
      <w:proofErr w:type="spellEnd"/>
      <w:r w:rsidRPr="00336FB4">
        <w:rPr>
          <w:lang w:val="pt-BR"/>
        </w:rPr>
        <w:t>, satisfação do usuário), promovendo melhorias contínuas;</w:t>
      </w:r>
    </w:p>
    <w:p w14:paraId="5855848A" w14:textId="77777777" w:rsidR="0053699C" w:rsidRPr="00336FB4" w:rsidRDefault="001471B9">
      <w:pPr>
        <w:ind w:left="765"/>
        <w:jc w:val="both"/>
        <w:rPr>
          <w:lang w:val="pt-BR"/>
        </w:rPr>
      </w:pPr>
      <w:r w:rsidRPr="00336FB4">
        <w:rPr>
          <w:b/>
          <w:lang w:val="pt-BR"/>
        </w:rPr>
        <w:t xml:space="preserve">3.7.13.6.13. </w:t>
      </w:r>
      <w:r w:rsidRPr="00336FB4">
        <w:rPr>
          <w:lang w:val="pt-BR"/>
        </w:rPr>
        <w:t xml:space="preserve">Apoiar a definição e evolução do </w:t>
      </w:r>
      <w:proofErr w:type="spellStart"/>
      <w:r w:rsidRPr="00336FB4">
        <w:rPr>
          <w:lang w:val="pt-BR"/>
        </w:rPr>
        <w:t>roadmap</w:t>
      </w:r>
      <w:proofErr w:type="spellEnd"/>
      <w:r w:rsidRPr="00336FB4">
        <w:rPr>
          <w:lang w:val="pt-BR"/>
        </w:rPr>
        <w:t xml:space="preserve"> do produto, alinhado às diretrizes estratégicas da Secretaria de Desenvolvimento Social;</w:t>
      </w:r>
    </w:p>
    <w:p w14:paraId="63CA803E" w14:textId="77777777" w:rsidR="0053699C" w:rsidRPr="00336FB4" w:rsidRDefault="001471B9">
      <w:pPr>
        <w:ind w:left="765"/>
        <w:jc w:val="both"/>
        <w:rPr>
          <w:lang w:val="pt-BR"/>
        </w:rPr>
      </w:pPr>
      <w:r w:rsidRPr="00336FB4">
        <w:rPr>
          <w:b/>
          <w:lang w:val="pt-BR"/>
        </w:rPr>
        <w:t xml:space="preserve">3.7.13.6.14. </w:t>
      </w:r>
      <w:r w:rsidRPr="00336FB4">
        <w:rPr>
          <w:lang w:val="pt-BR"/>
        </w:rPr>
        <w:t>Atuar na gestão de stakeholders, assegurando comunicação clara, alinhamento de expectativas e engajamento das partes interessadas;</w:t>
      </w:r>
    </w:p>
    <w:p w14:paraId="6AA6A9C1" w14:textId="77777777" w:rsidR="0053699C" w:rsidRPr="00336FB4" w:rsidRDefault="001471B9">
      <w:pPr>
        <w:ind w:left="765"/>
        <w:jc w:val="both"/>
        <w:rPr>
          <w:lang w:val="pt-BR"/>
        </w:rPr>
      </w:pPr>
      <w:r w:rsidRPr="00336FB4">
        <w:rPr>
          <w:b/>
          <w:lang w:val="pt-BR"/>
        </w:rPr>
        <w:t xml:space="preserve">3.7.13.6.15. </w:t>
      </w:r>
      <w:r w:rsidRPr="00336FB4">
        <w:rPr>
          <w:lang w:val="pt-BR"/>
        </w:rPr>
        <w:t>Identificar oportunidades de evolução e inovação nos produtos digitais, propondo melhorias funcionais e tecnológicas;</w:t>
      </w:r>
    </w:p>
    <w:p w14:paraId="16CB4C26" w14:textId="77777777" w:rsidR="0053699C" w:rsidRPr="00336FB4" w:rsidRDefault="001471B9">
      <w:pPr>
        <w:ind w:left="765"/>
        <w:jc w:val="both"/>
        <w:rPr>
          <w:lang w:val="pt-BR"/>
        </w:rPr>
      </w:pPr>
      <w:r w:rsidRPr="00336FB4">
        <w:rPr>
          <w:b/>
          <w:lang w:val="pt-BR"/>
        </w:rPr>
        <w:t xml:space="preserve">3.7.13.6.16. </w:t>
      </w:r>
      <w:r w:rsidRPr="00336FB4">
        <w:rPr>
          <w:lang w:val="pt-BR"/>
        </w:rPr>
        <w:t>Garantir a rastreabilidade das demandas, desde sua concepção até a entrega e validação;</w:t>
      </w:r>
    </w:p>
    <w:p w14:paraId="10350B06" w14:textId="77777777" w:rsidR="0053699C" w:rsidRPr="00336FB4" w:rsidRDefault="001471B9">
      <w:pPr>
        <w:ind w:left="765"/>
        <w:jc w:val="both"/>
        <w:rPr>
          <w:lang w:val="pt-BR"/>
        </w:rPr>
      </w:pPr>
      <w:r w:rsidRPr="00336FB4">
        <w:rPr>
          <w:b/>
          <w:lang w:val="pt-BR"/>
        </w:rPr>
        <w:t xml:space="preserve">3.7.13.6.17. </w:t>
      </w:r>
      <w:r w:rsidRPr="00336FB4">
        <w:rPr>
          <w:lang w:val="pt-BR"/>
        </w:rPr>
        <w:t xml:space="preserve">Certificações de referência para o perfil: Professional Scrum </w:t>
      </w:r>
      <w:proofErr w:type="spellStart"/>
      <w:r w:rsidRPr="00336FB4">
        <w:rPr>
          <w:lang w:val="pt-BR"/>
        </w:rPr>
        <w:t>Product</w:t>
      </w:r>
      <w:proofErr w:type="spellEnd"/>
      <w:r w:rsidRPr="00336FB4">
        <w:rPr>
          <w:lang w:val="pt-BR"/>
        </w:rPr>
        <w:t xml:space="preserve"> </w:t>
      </w:r>
      <w:proofErr w:type="spellStart"/>
      <w:r w:rsidRPr="00336FB4">
        <w:rPr>
          <w:lang w:val="pt-BR"/>
        </w:rPr>
        <w:t>Owner</w:t>
      </w:r>
      <w:proofErr w:type="spellEnd"/>
      <w:r w:rsidRPr="00336FB4">
        <w:rPr>
          <w:lang w:val="pt-BR"/>
        </w:rPr>
        <w:t xml:space="preserve"> (PSPO I/II) ou </w:t>
      </w:r>
      <w:proofErr w:type="spellStart"/>
      <w:r w:rsidRPr="00336FB4">
        <w:rPr>
          <w:lang w:val="pt-BR"/>
        </w:rPr>
        <w:t>Certified</w:t>
      </w:r>
      <w:proofErr w:type="spellEnd"/>
      <w:r w:rsidRPr="00336FB4">
        <w:rPr>
          <w:lang w:val="pt-BR"/>
        </w:rPr>
        <w:t xml:space="preserve"> Scrum </w:t>
      </w:r>
      <w:proofErr w:type="spellStart"/>
      <w:r w:rsidRPr="00336FB4">
        <w:rPr>
          <w:lang w:val="pt-BR"/>
        </w:rPr>
        <w:t>Product</w:t>
      </w:r>
      <w:proofErr w:type="spellEnd"/>
      <w:r w:rsidRPr="00336FB4">
        <w:rPr>
          <w:lang w:val="pt-BR"/>
        </w:rPr>
        <w:t xml:space="preserve"> </w:t>
      </w:r>
      <w:proofErr w:type="spellStart"/>
      <w:r w:rsidRPr="00336FB4">
        <w:rPr>
          <w:lang w:val="pt-BR"/>
        </w:rPr>
        <w:t>Owner</w:t>
      </w:r>
      <w:proofErr w:type="spellEnd"/>
      <w:r w:rsidRPr="00336FB4">
        <w:rPr>
          <w:lang w:val="pt-BR"/>
        </w:rPr>
        <w:t xml:space="preserve"> (CSPO); PMI-PBA ou IIBA ECBA/CCBA; Lean Six Sigma </w:t>
      </w:r>
      <w:proofErr w:type="spellStart"/>
      <w:r w:rsidRPr="00336FB4">
        <w:rPr>
          <w:lang w:val="pt-BR"/>
        </w:rPr>
        <w:t>Yellow</w:t>
      </w:r>
      <w:proofErr w:type="spellEnd"/>
      <w:r w:rsidRPr="00336FB4">
        <w:rPr>
          <w:lang w:val="pt-BR"/>
        </w:rPr>
        <w:t xml:space="preserve">/Green </w:t>
      </w:r>
      <w:proofErr w:type="spellStart"/>
      <w:r w:rsidRPr="00336FB4">
        <w:rPr>
          <w:lang w:val="pt-BR"/>
        </w:rPr>
        <w:t>Belt</w:t>
      </w:r>
      <w:proofErr w:type="spellEnd"/>
      <w:r w:rsidRPr="00336FB4">
        <w:rPr>
          <w:lang w:val="pt-BR"/>
        </w:rPr>
        <w:t>.</w:t>
      </w:r>
    </w:p>
    <w:p w14:paraId="5DF4A804" w14:textId="77777777" w:rsidR="0053699C" w:rsidRPr="00336FB4" w:rsidRDefault="001471B9">
      <w:pPr>
        <w:ind w:left="510"/>
        <w:jc w:val="both"/>
        <w:rPr>
          <w:lang w:val="pt-BR"/>
        </w:rPr>
      </w:pPr>
      <w:r w:rsidRPr="00336FB4">
        <w:rPr>
          <w:b/>
          <w:lang w:val="pt-BR"/>
        </w:rPr>
        <w:t xml:space="preserve">3.7.13.7. </w:t>
      </w:r>
      <w:r w:rsidRPr="00336FB4">
        <w:rPr>
          <w:lang w:val="pt-BR"/>
        </w:rPr>
        <w:t>Analista de Suporte – equipe com 3 profissionais, referência total de 480 horas mensais</w:t>
      </w:r>
    </w:p>
    <w:p w14:paraId="0DDE7C32" w14:textId="77777777" w:rsidR="0053699C" w:rsidRPr="00336FB4" w:rsidRDefault="001471B9">
      <w:pPr>
        <w:ind w:left="765"/>
        <w:jc w:val="both"/>
        <w:rPr>
          <w:lang w:val="pt-BR"/>
        </w:rPr>
      </w:pPr>
      <w:r w:rsidRPr="00336FB4">
        <w:rPr>
          <w:b/>
          <w:lang w:val="pt-BR"/>
        </w:rPr>
        <w:t xml:space="preserve">3.7.13.7.1. </w:t>
      </w:r>
      <w:r w:rsidRPr="00336FB4">
        <w:rPr>
          <w:lang w:val="pt-BR"/>
        </w:rPr>
        <w:t>Atuar no atendimento e suporte técnico aos usuários dos sistemas e serviços de TI, garantindo a continuidade operacional e a adequada experiência do usuário;</w:t>
      </w:r>
    </w:p>
    <w:p w14:paraId="2B4F3C5E" w14:textId="77777777" w:rsidR="0053699C" w:rsidRPr="00336FB4" w:rsidRDefault="001471B9">
      <w:pPr>
        <w:ind w:left="765"/>
        <w:jc w:val="both"/>
        <w:rPr>
          <w:lang w:val="pt-BR"/>
        </w:rPr>
      </w:pPr>
      <w:r w:rsidRPr="00336FB4">
        <w:rPr>
          <w:b/>
          <w:lang w:val="pt-BR"/>
        </w:rPr>
        <w:lastRenderedPageBreak/>
        <w:t xml:space="preserve">3.7.13.7.2. </w:t>
      </w:r>
      <w:r w:rsidRPr="00336FB4">
        <w:rPr>
          <w:lang w:val="pt-BR"/>
        </w:rPr>
        <w:t>Registrar, classificar, priorizar e acompanhar chamados (incidentes e requisições), assegurando cumprimento dos níveis de serviço (</w:t>
      </w:r>
      <w:proofErr w:type="spellStart"/>
      <w:r w:rsidRPr="00336FB4">
        <w:rPr>
          <w:lang w:val="pt-BR"/>
        </w:rPr>
        <w:t>SLAs</w:t>
      </w:r>
      <w:proofErr w:type="spellEnd"/>
      <w:r w:rsidRPr="00336FB4">
        <w:rPr>
          <w:lang w:val="pt-BR"/>
        </w:rPr>
        <w:t>);</w:t>
      </w:r>
    </w:p>
    <w:p w14:paraId="19CBB073" w14:textId="77777777" w:rsidR="0053699C" w:rsidRPr="00336FB4" w:rsidRDefault="001471B9">
      <w:pPr>
        <w:ind w:left="765"/>
        <w:jc w:val="both"/>
        <w:rPr>
          <w:lang w:val="pt-BR"/>
        </w:rPr>
      </w:pPr>
      <w:r w:rsidRPr="00336FB4">
        <w:rPr>
          <w:b/>
          <w:lang w:val="pt-BR"/>
        </w:rPr>
        <w:t xml:space="preserve">3.7.13.7.3. </w:t>
      </w:r>
      <w:r w:rsidRPr="00336FB4">
        <w:rPr>
          <w:lang w:val="pt-BR"/>
        </w:rPr>
        <w:t>Realizar diagnóstico e resolução de incidentes de 1º e 2º níveis, escalando quando necessário para as equipes especializadas;</w:t>
      </w:r>
    </w:p>
    <w:p w14:paraId="363CFE80" w14:textId="77777777" w:rsidR="0053699C" w:rsidRPr="00336FB4" w:rsidRDefault="001471B9">
      <w:pPr>
        <w:ind w:left="765"/>
        <w:jc w:val="both"/>
        <w:rPr>
          <w:lang w:val="pt-BR"/>
        </w:rPr>
      </w:pPr>
      <w:r w:rsidRPr="00336FB4">
        <w:rPr>
          <w:b/>
          <w:lang w:val="pt-BR"/>
        </w:rPr>
        <w:t xml:space="preserve">3.7.13.7.4. </w:t>
      </w:r>
      <w:r w:rsidRPr="00336FB4">
        <w:rPr>
          <w:lang w:val="pt-BR"/>
        </w:rPr>
        <w:t>Executar procedimentos de troubleshooting em sistemas, aplicações, estações de trabalho, redes e serviços, visando rápida restauração dos serviços;</w:t>
      </w:r>
    </w:p>
    <w:p w14:paraId="5CFC3C5B" w14:textId="77777777" w:rsidR="0053699C" w:rsidRPr="00336FB4" w:rsidRDefault="001471B9">
      <w:pPr>
        <w:ind w:left="765"/>
        <w:jc w:val="both"/>
        <w:rPr>
          <w:lang w:val="pt-BR"/>
        </w:rPr>
      </w:pPr>
      <w:r w:rsidRPr="00336FB4">
        <w:rPr>
          <w:b/>
          <w:lang w:val="pt-BR"/>
        </w:rPr>
        <w:t xml:space="preserve">3.7.13.7.5. </w:t>
      </w:r>
      <w:r w:rsidRPr="00336FB4">
        <w:rPr>
          <w:lang w:val="pt-BR"/>
        </w:rPr>
        <w:t>Apoiar usuários na utilização dos sistemas corporativos, orientando quanto a funcionalidades, boas práticas e resolução de dúvidas;</w:t>
      </w:r>
    </w:p>
    <w:p w14:paraId="53A45051" w14:textId="77777777" w:rsidR="0053699C" w:rsidRPr="00336FB4" w:rsidRDefault="001471B9">
      <w:pPr>
        <w:ind w:left="765"/>
        <w:jc w:val="both"/>
        <w:rPr>
          <w:lang w:val="pt-BR"/>
        </w:rPr>
      </w:pPr>
      <w:r w:rsidRPr="00336FB4">
        <w:rPr>
          <w:b/>
          <w:lang w:val="pt-BR"/>
        </w:rPr>
        <w:t xml:space="preserve">3.7.13.7.6. </w:t>
      </w:r>
      <w:r w:rsidRPr="00336FB4">
        <w:rPr>
          <w:lang w:val="pt-BR"/>
        </w:rPr>
        <w:t>Monitorar o ambiente de TI e atuar proativamente na identificação de falhas ou degradações de serviço;</w:t>
      </w:r>
    </w:p>
    <w:p w14:paraId="61AA046C" w14:textId="77777777" w:rsidR="0053699C" w:rsidRPr="00336FB4" w:rsidRDefault="001471B9">
      <w:pPr>
        <w:ind w:left="765"/>
        <w:jc w:val="both"/>
        <w:rPr>
          <w:lang w:val="pt-BR"/>
        </w:rPr>
      </w:pPr>
      <w:r w:rsidRPr="00336FB4">
        <w:rPr>
          <w:b/>
          <w:lang w:val="pt-BR"/>
        </w:rPr>
        <w:t xml:space="preserve">3.7.13.7.7. </w:t>
      </w:r>
      <w:r w:rsidRPr="00336FB4">
        <w:rPr>
          <w:lang w:val="pt-BR"/>
        </w:rPr>
        <w:t>Documentar atendimentos realizados, soluções aplicadas e procedimentos operacionais, alimentando base de conhecimento;</w:t>
      </w:r>
    </w:p>
    <w:p w14:paraId="52788AA2" w14:textId="77777777" w:rsidR="0053699C" w:rsidRPr="00336FB4" w:rsidRDefault="001471B9">
      <w:pPr>
        <w:ind w:left="765"/>
        <w:jc w:val="both"/>
        <w:rPr>
          <w:lang w:val="pt-BR"/>
        </w:rPr>
      </w:pPr>
      <w:r w:rsidRPr="00336FB4">
        <w:rPr>
          <w:b/>
          <w:lang w:val="pt-BR"/>
        </w:rPr>
        <w:t xml:space="preserve">3.7.13.7.8. </w:t>
      </w:r>
      <w:r w:rsidRPr="00336FB4">
        <w:rPr>
          <w:lang w:val="pt-BR"/>
        </w:rPr>
        <w:t>Apoiar a gestão de problemas, contribuindo com evidências e análises para identificação de causas raiz;</w:t>
      </w:r>
    </w:p>
    <w:p w14:paraId="756B5C2A" w14:textId="77777777" w:rsidR="0053699C" w:rsidRPr="00336FB4" w:rsidRDefault="001471B9">
      <w:pPr>
        <w:ind w:left="765"/>
        <w:jc w:val="both"/>
        <w:rPr>
          <w:lang w:val="pt-BR"/>
        </w:rPr>
      </w:pPr>
      <w:r w:rsidRPr="00336FB4">
        <w:rPr>
          <w:b/>
          <w:lang w:val="pt-BR"/>
        </w:rPr>
        <w:t xml:space="preserve">3.7.13.7.9. </w:t>
      </w:r>
      <w:r w:rsidRPr="00336FB4">
        <w:rPr>
          <w:lang w:val="pt-BR"/>
        </w:rPr>
        <w:t>Apoiar atividades de instalação, configuração e atualização de softwares e equipamentos, quando aplicável ao escopo do contrato;</w:t>
      </w:r>
    </w:p>
    <w:p w14:paraId="32BBA601" w14:textId="77777777" w:rsidR="0053699C" w:rsidRPr="00336FB4" w:rsidRDefault="001471B9">
      <w:pPr>
        <w:ind w:left="765"/>
        <w:jc w:val="both"/>
        <w:rPr>
          <w:lang w:val="pt-BR"/>
        </w:rPr>
      </w:pPr>
      <w:r w:rsidRPr="00336FB4">
        <w:rPr>
          <w:b/>
          <w:lang w:val="pt-BR"/>
        </w:rPr>
        <w:t xml:space="preserve">3.7.13.7.10. </w:t>
      </w:r>
      <w:r w:rsidRPr="00336FB4">
        <w:rPr>
          <w:lang w:val="pt-BR"/>
        </w:rPr>
        <w:t>Interagir com fornecedores e demais equipes técnicas para tratativa de incidentes e requisições;</w:t>
      </w:r>
    </w:p>
    <w:p w14:paraId="63DC39D2" w14:textId="77777777" w:rsidR="0053699C" w:rsidRPr="00336FB4" w:rsidRDefault="001471B9">
      <w:pPr>
        <w:ind w:left="765"/>
        <w:jc w:val="both"/>
        <w:rPr>
          <w:lang w:val="pt-BR"/>
        </w:rPr>
      </w:pPr>
      <w:r w:rsidRPr="00336FB4">
        <w:rPr>
          <w:b/>
          <w:lang w:val="pt-BR"/>
        </w:rPr>
        <w:t xml:space="preserve">3.7.13.7.11. </w:t>
      </w:r>
      <w:r w:rsidRPr="00336FB4">
        <w:rPr>
          <w:lang w:val="pt-BR"/>
        </w:rPr>
        <w:t>Elaborar relatórios operacionais e gerenciais sobre atendimentos, incidentes recorrentes e desempenho do suporte;</w:t>
      </w:r>
    </w:p>
    <w:p w14:paraId="12A315BE" w14:textId="77777777" w:rsidR="0053699C" w:rsidRPr="00336FB4" w:rsidRDefault="001471B9">
      <w:pPr>
        <w:ind w:left="765"/>
        <w:jc w:val="both"/>
        <w:rPr>
          <w:lang w:val="pt-BR"/>
        </w:rPr>
      </w:pPr>
      <w:r w:rsidRPr="00336FB4">
        <w:rPr>
          <w:b/>
          <w:lang w:val="pt-BR"/>
        </w:rPr>
        <w:t xml:space="preserve">3.7.13.7.12. </w:t>
      </w:r>
      <w:r w:rsidRPr="00336FB4">
        <w:rPr>
          <w:lang w:val="pt-BR"/>
        </w:rPr>
        <w:t>Assegurar aderência aos processos de gestão de serviços de TI (ITIL), incluindo gestão de incidentes, requisições e níveis de serviço;</w:t>
      </w:r>
    </w:p>
    <w:p w14:paraId="1585D572" w14:textId="77777777" w:rsidR="0053699C" w:rsidRPr="00336FB4" w:rsidRDefault="001471B9">
      <w:pPr>
        <w:ind w:left="765"/>
        <w:jc w:val="both"/>
        <w:rPr>
          <w:lang w:val="pt-BR"/>
        </w:rPr>
      </w:pPr>
      <w:r w:rsidRPr="00336FB4">
        <w:rPr>
          <w:b/>
          <w:lang w:val="pt-BR"/>
        </w:rPr>
        <w:t xml:space="preserve">3.7.13.7.13. </w:t>
      </w:r>
      <w:r w:rsidRPr="00336FB4">
        <w:rPr>
          <w:lang w:val="pt-BR"/>
        </w:rPr>
        <w:t xml:space="preserve">Certificações de referência para o perfil: ITIL 4 Foundation; HDI Support Center </w:t>
      </w:r>
      <w:proofErr w:type="spellStart"/>
      <w:r w:rsidRPr="00336FB4">
        <w:rPr>
          <w:lang w:val="pt-BR"/>
        </w:rPr>
        <w:t>Analyst</w:t>
      </w:r>
      <w:proofErr w:type="spellEnd"/>
      <w:r w:rsidRPr="00336FB4">
        <w:rPr>
          <w:lang w:val="pt-BR"/>
        </w:rPr>
        <w:t xml:space="preserve"> (HDI-SCA) ou equivalente; </w:t>
      </w:r>
      <w:proofErr w:type="spellStart"/>
      <w:r w:rsidRPr="00336FB4">
        <w:rPr>
          <w:lang w:val="pt-BR"/>
        </w:rPr>
        <w:t>CompTIA</w:t>
      </w:r>
      <w:proofErr w:type="spellEnd"/>
      <w:r w:rsidRPr="00336FB4">
        <w:rPr>
          <w:lang w:val="pt-BR"/>
        </w:rPr>
        <w:t xml:space="preserve"> A+ e Network+; Microsoft 365 </w:t>
      </w:r>
      <w:proofErr w:type="spellStart"/>
      <w:r w:rsidRPr="00336FB4">
        <w:rPr>
          <w:lang w:val="pt-BR"/>
        </w:rPr>
        <w:t>Certified</w:t>
      </w:r>
      <w:proofErr w:type="spellEnd"/>
      <w:r w:rsidRPr="00336FB4">
        <w:rPr>
          <w:lang w:val="pt-BR"/>
        </w:rPr>
        <w:t xml:space="preserve"> Fundamentals (MS-900) ou equivalente.</w:t>
      </w:r>
    </w:p>
    <w:p w14:paraId="4A5A2B77" w14:textId="77777777" w:rsidR="0053699C" w:rsidRPr="00336FB4" w:rsidRDefault="001471B9">
      <w:pPr>
        <w:ind w:left="510"/>
        <w:jc w:val="both"/>
        <w:rPr>
          <w:lang w:val="pt-BR"/>
        </w:rPr>
      </w:pPr>
      <w:r w:rsidRPr="00336FB4">
        <w:rPr>
          <w:b/>
          <w:lang w:val="pt-BR"/>
        </w:rPr>
        <w:t xml:space="preserve">3.7.13.8. </w:t>
      </w:r>
      <w:r w:rsidRPr="00336FB4">
        <w:rPr>
          <w:lang w:val="pt-BR"/>
        </w:rPr>
        <w:t>Coordenação de Desenvolvimento e Administração de Banco de Dados (Tech Lead) – 160 horas mensais</w:t>
      </w:r>
    </w:p>
    <w:p w14:paraId="00423ECA" w14:textId="77777777" w:rsidR="0053699C" w:rsidRPr="00336FB4" w:rsidRDefault="001471B9">
      <w:pPr>
        <w:ind w:left="765"/>
        <w:jc w:val="both"/>
        <w:rPr>
          <w:lang w:val="pt-BR"/>
        </w:rPr>
      </w:pPr>
      <w:r w:rsidRPr="00336FB4">
        <w:rPr>
          <w:b/>
          <w:lang w:val="pt-BR"/>
        </w:rPr>
        <w:t xml:space="preserve">3.7.13.8.1. </w:t>
      </w:r>
      <w:r w:rsidRPr="00336FB4">
        <w:rPr>
          <w:lang w:val="pt-BR"/>
        </w:rPr>
        <w:t>Atuar como liderança técnica das frentes de desenvolvimento de sistemas e dados, garantindo a qualidade, padronização e evolução das soluções;</w:t>
      </w:r>
    </w:p>
    <w:p w14:paraId="086F7499" w14:textId="77777777" w:rsidR="0053699C" w:rsidRPr="00336FB4" w:rsidRDefault="001471B9">
      <w:pPr>
        <w:ind w:left="765"/>
        <w:jc w:val="both"/>
        <w:rPr>
          <w:lang w:val="pt-BR"/>
        </w:rPr>
      </w:pPr>
      <w:r w:rsidRPr="00336FB4">
        <w:rPr>
          <w:b/>
          <w:lang w:val="pt-BR"/>
        </w:rPr>
        <w:t xml:space="preserve">3.7.13.8.2. </w:t>
      </w:r>
      <w:r w:rsidRPr="00336FB4">
        <w:rPr>
          <w:lang w:val="pt-BR"/>
        </w:rPr>
        <w:t>Definir diretrizes técnicas, padrões de desenvolvimento, arquitetura de aplicações e boas práticas de engenharia de software e dados;</w:t>
      </w:r>
    </w:p>
    <w:p w14:paraId="36D8C150" w14:textId="77777777" w:rsidR="0053699C" w:rsidRPr="00336FB4" w:rsidRDefault="001471B9">
      <w:pPr>
        <w:ind w:left="765"/>
        <w:jc w:val="both"/>
        <w:rPr>
          <w:lang w:val="pt-BR"/>
        </w:rPr>
      </w:pPr>
      <w:r w:rsidRPr="00336FB4">
        <w:rPr>
          <w:b/>
          <w:lang w:val="pt-BR"/>
        </w:rPr>
        <w:t xml:space="preserve">3.7.13.8.3. </w:t>
      </w:r>
      <w:r w:rsidRPr="00336FB4">
        <w:rPr>
          <w:lang w:val="pt-BR"/>
        </w:rPr>
        <w:t>Coordenar tecnicamente as equipes envolvidas (desenvolvimento e banco de dados), apoiando na resolução de problemas complexos e tomada de decisões técnicas;</w:t>
      </w:r>
    </w:p>
    <w:p w14:paraId="347CF6F7" w14:textId="77777777" w:rsidR="0053699C" w:rsidRPr="00336FB4" w:rsidRDefault="001471B9">
      <w:pPr>
        <w:ind w:left="765"/>
        <w:jc w:val="both"/>
        <w:rPr>
          <w:lang w:val="pt-BR"/>
        </w:rPr>
      </w:pPr>
      <w:r w:rsidRPr="00336FB4">
        <w:rPr>
          <w:b/>
          <w:lang w:val="pt-BR"/>
        </w:rPr>
        <w:t xml:space="preserve">3.7.13.8.4. </w:t>
      </w:r>
      <w:r w:rsidRPr="00336FB4">
        <w:rPr>
          <w:lang w:val="pt-BR"/>
        </w:rPr>
        <w:t>Assegurar a qualidade do código, promovendo revisões técnicas (</w:t>
      </w:r>
      <w:proofErr w:type="spellStart"/>
      <w:r w:rsidRPr="00336FB4">
        <w:rPr>
          <w:lang w:val="pt-BR"/>
        </w:rPr>
        <w:t>code</w:t>
      </w:r>
      <w:proofErr w:type="spellEnd"/>
      <w:r w:rsidRPr="00336FB4">
        <w:rPr>
          <w:lang w:val="pt-BR"/>
        </w:rPr>
        <w:t xml:space="preserve"> review), padronização e redução de débitos técnicos;</w:t>
      </w:r>
    </w:p>
    <w:p w14:paraId="391B3547" w14:textId="77777777" w:rsidR="0053699C" w:rsidRPr="00336FB4" w:rsidRDefault="001471B9">
      <w:pPr>
        <w:ind w:left="765"/>
        <w:jc w:val="both"/>
        <w:rPr>
          <w:lang w:val="pt-BR"/>
        </w:rPr>
      </w:pPr>
      <w:r w:rsidRPr="00336FB4">
        <w:rPr>
          <w:b/>
          <w:lang w:val="pt-BR"/>
        </w:rPr>
        <w:t xml:space="preserve">3.7.13.8.5. </w:t>
      </w:r>
      <w:r w:rsidRPr="00336FB4">
        <w:rPr>
          <w:lang w:val="pt-BR"/>
        </w:rPr>
        <w:t>Garantir a correta integração entre sistemas, serviços e bases de dados, assegurando consistência e interoperabilidade;</w:t>
      </w:r>
    </w:p>
    <w:p w14:paraId="63D7AC93" w14:textId="77777777" w:rsidR="0053699C" w:rsidRPr="00336FB4" w:rsidRDefault="001471B9">
      <w:pPr>
        <w:ind w:left="765"/>
        <w:jc w:val="both"/>
        <w:rPr>
          <w:lang w:val="pt-BR"/>
        </w:rPr>
      </w:pPr>
      <w:r w:rsidRPr="00336FB4">
        <w:rPr>
          <w:b/>
          <w:lang w:val="pt-BR"/>
        </w:rPr>
        <w:lastRenderedPageBreak/>
        <w:t xml:space="preserve">3.7.13.8.6. </w:t>
      </w:r>
      <w:r w:rsidRPr="00336FB4">
        <w:rPr>
          <w:lang w:val="pt-BR"/>
        </w:rPr>
        <w:t xml:space="preserve">Apoiar o </w:t>
      </w:r>
      <w:proofErr w:type="spellStart"/>
      <w:r w:rsidRPr="00336FB4">
        <w:rPr>
          <w:lang w:val="pt-BR"/>
        </w:rPr>
        <w:t>Product</w:t>
      </w:r>
      <w:proofErr w:type="spellEnd"/>
      <w:r w:rsidRPr="00336FB4">
        <w:rPr>
          <w:lang w:val="pt-BR"/>
        </w:rPr>
        <w:t xml:space="preserve"> </w:t>
      </w:r>
      <w:proofErr w:type="spellStart"/>
      <w:r w:rsidRPr="00336FB4">
        <w:rPr>
          <w:lang w:val="pt-BR"/>
        </w:rPr>
        <w:t>Owner</w:t>
      </w:r>
      <w:proofErr w:type="spellEnd"/>
      <w:r w:rsidRPr="00336FB4">
        <w:rPr>
          <w:lang w:val="pt-BR"/>
        </w:rPr>
        <w:t xml:space="preserve"> na avaliação técnica de demandas, estimativas e definição de soluções;</w:t>
      </w:r>
    </w:p>
    <w:p w14:paraId="64045DB0" w14:textId="77777777" w:rsidR="0053699C" w:rsidRPr="00336FB4" w:rsidRDefault="001471B9">
      <w:pPr>
        <w:ind w:left="765"/>
        <w:jc w:val="both"/>
        <w:rPr>
          <w:lang w:val="pt-BR"/>
        </w:rPr>
      </w:pPr>
      <w:r w:rsidRPr="00336FB4">
        <w:rPr>
          <w:b/>
          <w:lang w:val="pt-BR"/>
        </w:rPr>
        <w:t xml:space="preserve">3.7.13.8.7. </w:t>
      </w:r>
      <w:r w:rsidRPr="00336FB4">
        <w:rPr>
          <w:lang w:val="pt-BR"/>
        </w:rPr>
        <w:t xml:space="preserve">Atuar na definição e evolução de pipelines de desenvolvimento (CI/CD), automação de testes e práticas </w:t>
      </w:r>
      <w:proofErr w:type="spellStart"/>
      <w:r w:rsidRPr="00336FB4">
        <w:rPr>
          <w:lang w:val="pt-BR"/>
        </w:rPr>
        <w:t>DevOps</w:t>
      </w:r>
      <w:proofErr w:type="spellEnd"/>
      <w:r w:rsidRPr="00336FB4">
        <w:rPr>
          <w:lang w:val="pt-BR"/>
        </w:rPr>
        <w:t>;</w:t>
      </w:r>
    </w:p>
    <w:p w14:paraId="168B246C" w14:textId="77777777" w:rsidR="0053699C" w:rsidRPr="00336FB4" w:rsidRDefault="001471B9">
      <w:pPr>
        <w:ind w:left="765"/>
        <w:jc w:val="both"/>
        <w:rPr>
          <w:lang w:val="pt-BR"/>
        </w:rPr>
      </w:pPr>
      <w:r w:rsidRPr="00336FB4">
        <w:rPr>
          <w:b/>
          <w:lang w:val="pt-BR"/>
        </w:rPr>
        <w:t xml:space="preserve">3.7.13.8.8. </w:t>
      </w:r>
      <w:r w:rsidRPr="00336FB4">
        <w:rPr>
          <w:lang w:val="pt-BR"/>
        </w:rPr>
        <w:t xml:space="preserve">Definir e orientar boas práticas de modelagem de dados, uso de </w:t>
      </w:r>
      <w:proofErr w:type="spellStart"/>
      <w:r w:rsidRPr="00336FB4">
        <w:rPr>
          <w:lang w:val="pt-BR"/>
        </w:rPr>
        <w:t>SGBDs</w:t>
      </w:r>
      <w:proofErr w:type="spellEnd"/>
      <w:r w:rsidRPr="00336FB4">
        <w:rPr>
          <w:lang w:val="pt-BR"/>
        </w:rPr>
        <w:t xml:space="preserve"> e acesso às bases;</w:t>
      </w:r>
    </w:p>
    <w:p w14:paraId="730103E5" w14:textId="77777777" w:rsidR="0053699C" w:rsidRPr="00336FB4" w:rsidRDefault="001471B9">
      <w:pPr>
        <w:ind w:left="765"/>
        <w:jc w:val="both"/>
        <w:rPr>
          <w:lang w:val="pt-BR"/>
        </w:rPr>
      </w:pPr>
      <w:r w:rsidRPr="00336FB4">
        <w:rPr>
          <w:b/>
          <w:lang w:val="pt-BR"/>
        </w:rPr>
        <w:t xml:space="preserve">3.7.13.8.9. </w:t>
      </w:r>
      <w:r w:rsidRPr="00336FB4">
        <w:rPr>
          <w:lang w:val="pt-BR"/>
        </w:rPr>
        <w:t>Apoiar a definição de estratégias de dados, incluindo integração, qualidade, governança e uso analítico;</w:t>
      </w:r>
    </w:p>
    <w:p w14:paraId="08FF5F08" w14:textId="77777777" w:rsidR="0053699C" w:rsidRPr="00336FB4" w:rsidRDefault="001471B9">
      <w:pPr>
        <w:ind w:left="765"/>
        <w:jc w:val="both"/>
        <w:rPr>
          <w:lang w:val="pt-BR"/>
        </w:rPr>
      </w:pPr>
      <w:r w:rsidRPr="00336FB4">
        <w:rPr>
          <w:b/>
          <w:lang w:val="pt-BR"/>
        </w:rPr>
        <w:t xml:space="preserve">3.7.13.8.10. </w:t>
      </w:r>
      <w:r w:rsidRPr="00336FB4">
        <w:rPr>
          <w:lang w:val="pt-BR"/>
        </w:rPr>
        <w:t>Acompanhar tecnicamente o desempenho das aplicações e bancos de dados, propondo melhorias de arquitetura e performance;</w:t>
      </w:r>
    </w:p>
    <w:p w14:paraId="47ED6CAE" w14:textId="77777777" w:rsidR="0053699C" w:rsidRPr="00336FB4" w:rsidRDefault="001471B9">
      <w:pPr>
        <w:ind w:left="765"/>
        <w:jc w:val="both"/>
        <w:rPr>
          <w:lang w:val="pt-BR"/>
        </w:rPr>
      </w:pPr>
      <w:r w:rsidRPr="00336FB4">
        <w:rPr>
          <w:b/>
          <w:lang w:val="pt-BR"/>
        </w:rPr>
        <w:t xml:space="preserve">3.7.13.8.11. </w:t>
      </w:r>
      <w:r w:rsidRPr="00336FB4">
        <w:rPr>
          <w:lang w:val="pt-BR"/>
        </w:rPr>
        <w:t>Garantir a adoção de práticas de segurança no desenvolvimento (</w:t>
      </w:r>
      <w:proofErr w:type="spellStart"/>
      <w:r w:rsidRPr="00336FB4">
        <w:rPr>
          <w:lang w:val="pt-BR"/>
        </w:rPr>
        <w:t>DevSecOps</w:t>
      </w:r>
      <w:proofErr w:type="spellEnd"/>
      <w:r w:rsidRPr="00336FB4">
        <w:rPr>
          <w:lang w:val="pt-BR"/>
        </w:rPr>
        <w:t>), incluindo proteção de dados e controle de acessos;</w:t>
      </w:r>
    </w:p>
    <w:p w14:paraId="7A6F2094" w14:textId="77777777" w:rsidR="0053699C" w:rsidRPr="00336FB4" w:rsidRDefault="001471B9">
      <w:pPr>
        <w:ind w:left="765"/>
        <w:jc w:val="both"/>
        <w:rPr>
          <w:lang w:val="pt-BR"/>
        </w:rPr>
      </w:pPr>
      <w:r w:rsidRPr="00336FB4">
        <w:rPr>
          <w:b/>
          <w:lang w:val="pt-BR"/>
        </w:rPr>
        <w:t xml:space="preserve">3.7.13.8.12. </w:t>
      </w:r>
      <w:r w:rsidRPr="00336FB4">
        <w:rPr>
          <w:lang w:val="pt-BR"/>
        </w:rPr>
        <w:t>Apoiar iniciativas de modernização tecnológica, incluindo refatoração de sistemas, migração para cloud e adoção de novas arquiteturas;</w:t>
      </w:r>
    </w:p>
    <w:p w14:paraId="1441D803" w14:textId="77777777" w:rsidR="0053699C" w:rsidRPr="00336FB4" w:rsidRDefault="001471B9">
      <w:pPr>
        <w:ind w:left="765"/>
        <w:jc w:val="both"/>
        <w:rPr>
          <w:lang w:val="pt-BR"/>
        </w:rPr>
      </w:pPr>
      <w:r w:rsidRPr="00336FB4">
        <w:rPr>
          <w:b/>
          <w:lang w:val="pt-BR"/>
        </w:rPr>
        <w:t xml:space="preserve">3.7.13.8.13. </w:t>
      </w:r>
      <w:r w:rsidRPr="00336FB4">
        <w:rPr>
          <w:lang w:val="pt-BR"/>
        </w:rPr>
        <w:t>Promover disseminação de conhecimento técnico, capacitação das equipes e padronização de práticas;</w:t>
      </w:r>
    </w:p>
    <w:p w14:paraId="3D08A383" w14:textId="77777777" w:rsidR="0053699C" w:rsidRPr="00336FB4" w:rsidRDefault="001471B9">
      <w:pPr>
        <w:ind w:left="765"/>
        <w:jc w:val="both"/>
        <w:rPr>
          <w:lang w:val="pt-BR"/>
        </w:rPr>
      </w:pPr>
      <w:r w:rsidRPr="00336FB4">
        <w:rPr>
          <w:b/>
          <w:lang w:val="pt-BR"/>
        </w:rPr>
        <w:t xml:space="preserve">3.7.13.8.14. </w:t>
      </w:r>
      <w:r w:rsidRPr="00336FB4">
        <w:rPr>
          <w:lang w:val="pt-BR"/>
        </w:rPr>
        <w:t>Apoiar a definição e manutenção de documentação técnica das soluções e sistemas;</w:t>
      </w:r>
    </w:p>
    <w:p w14:paraId="0F75A9D1" w14:textId="77777777" w:rsidR="0053699C" w:rsidRPr="00336FB4" w:rsidRDefault="001471B9">
      <w:pPr>
        <w:ind w:left="765"/>
        <w:jc w:val="both"/>
        <w:rPr>
          <w:lang w:val="pt-BR"/>
        </w:rPr>
      </w:pPr>
      <w:r w:rsidRPr="00336FB4">
        <w:rPr>
          <w:b/>
          <w:lang w:val="pt-BR"/>
        </w:rPr>
        <w:t xml:space="preserve">3.7.13.8.15. </w:t>
      </w:r>
      <w:r w:rsidRPr="00336FB4">
        <w:rPr>
          <w:lang w:val="pt-BR"/>
        </w:rPr>
        <w:t>Atuar como referência técnica junto à Secretaria de Desenvolvimento Social para decisões relacionadas a desenvolvimento e dados.</w:t>
      </w:r>
    </w:p>
    <w:p w14:paraId="30006682" w14:textId="77777777" w:rsidR="0053699C" w:rsidRPr="00336FB4" w:rsidRDefault="001471B9">
      <w:pPr>
        <w:ind w:left="510"/>
        <w:jc w:val="both"/>
        <w:rPr>
          <w:lang w:val="pt-BR"/>
        </w:rPr>
      </w:pPr>
      <w:r w:rsidRPr="00336FB4">
        <w:rPr>
          <w:b/>
          <w:lang w:val="pt-BR"/>
        </w:rPr>
        <w:t xml:space="preserve">3.7.13.9. </w:t>
      </w:r>
      <w:r w:rsidRPr="00336FB4">
        <w:rPr>
          <w:lang w:val="pt-BR"/>
        </w:rPr>
        <w:t>Desenvolvedor Sênior PHP + MySQL + SQL Server – referência de 160 horas mensais (perfil voltado à sustentação de sistemas)</w:t>
      </w:r>
    </w:p>
    <w:p w14:paraId="1A6949D1" w14:textId="77777777" w:rsidR="0053699C" w:rsidRPr="00336FB4" w:rsidRDefault="001471B9">
      <w:pPr>
        <w:ind w:left="765"/>
        <w:jc w:val="both"/>
        <w:rPr>
          <w:lang w:val="pt-BR"/>
        </w:rPr>
      </w:pPr>
      <w:r w:rsidRPr="00336FB4">
        <w:rPr>
          <w:b/>
          <w:lang w:val="pt-BR"/>
        </w:rPr>
        <w:t xml:space="preserve">3.7.13.9.1. </w:t>
      </w:r>
      <w:r w:rsidRPr="00336FB4">
        <w:rPr>
          <w:lang w:val="pt-BR"/>
        </w:rPr>
        <w:t>Atuar na sustentação corretiva, adaptativa e evolutiva de sistemas desenvolvidos em PHP, com persistência em bancos de dados MySQL e SQL Server, assegurando estabilidade, continuidade operacional e aderência às regras de negócio existentes;</w:t>
      </w:r>
    </w:p>
    <w:p w14:paraId="5441A06E" w14:textId="77777777" w:rsidR="0053699C" w:rsidRPr="00336FB4" w:rsidRDefault="001471B9">
      <w:pPr>
        <w:ind w:left="765"/>
        <w:jc w:val="both"/>
        <w:rPr>
          <w:lang w:val="pt-BR"/>
        </w:rPr>
      </w:pPr>
      <w:r w:rsidRPr="00336FB4">
        <w:rPr>
          <w:b/>
          <w:lang w:val="pt-BR"/>
        </w:rPr>
        <w:t xml:space="preserve">3.7.13.9.2. </w:t>
      </w:r>
      <w:r w:rsidRPr="00336FB4">
        <w:rPr>
          <w:lang w:val="pt-BR"/>
        </w:rPr>
        <w:t>Realizar análise técnica de incidentes e problemas, identificando causa raiz, propondo e implementando soluções definitivas, com foco na redução de recorrência e aumento da confiabilidade dos sistemas;</w:t>
      </w:r>
    </w:p>
    <w:p w14:paraId="74B47D11" w14:textId="77777777" w:rsidR="0053699C" w:rsidRPr="00336FB4" w:rsidRDefault="001471B9">
      <w:pPr>
        <w:ind w:left="765"/>
        <w:jc w:val="both"/>
        <w:rPr>
          <w:lang w:val="pt-BR"/>
        </w:rPr>
      </w:pPr>
      <w:r w:rsidRPr="00336FB4">
        <w:rPr>
          <w:b/>
          <w:lang w:val="pt-BR"/>
        </w:rPr>
        <w:t xml:space="preserve">3.7.13.9.3. </w:t>
      </w:r>
      <w:r w:rsidRPr="00336FB4">
        <w:rPr>
          <w:lang w:val="pt-BR"/>
        </w:rPr>
        <w:t>Executar manutenção de código legado, incluindo refatoração controlada, correção de falhas, otimização de desempenho e adequação a novas demandas de negócio, sem prejuízo à integridade funcional dos sistemas;</w:t>
      </w:r>
    </w:p>
    <w:p w14:paraId="4B2EDE99" w14:textId="77777777" w:rsidR="0053699C" w:rsidRPr="00336FB4" w:rsidRDefault="001471B9">
      <w:pPr>
        <w:ind w:left="765"/>
        <w:jc w:val="both"/>
        <w:rPr>
          <w:lang w:val="pt-BR"/>
        </w:rPr>
      </w:pPr>
      <w:r w:rsidRPr="00336FB4">
        <w:rPr>
          <w:b/>
          <w:lang w:val="pt-BR"/>
        </w:rPr>
        <w:t xml:space="preserve">3.7.13.9.4. </w:t>
      </w:r>
      <w:r w:rsidRPr="00336FB4">
        <w:rPr>
          <w:lang w:val="pt-BR"/>
        </w:rPr>
        <w:t>Desenvolver e manter integrações entre sistemas, APIs e serviços, garantindo interoperabilidade, consistência de dados e resiliência nas comunicações;</w:t>
      </w:r>
    </w:p>
    <w:p w14:paraId="601E834C" w14:textId="77777777" w:rsidR="0053699C" w:rsidRPr="00336FB4" w:rsidRDefault="001471B9">
      <w:pPr>
        <w:ind w:left="765"/>
        <w:jc w:val="both"/>
        <w:rPr>
          <w:lang w:val="pt-BR"/>
        </w:rPr>
      </w:pPr>
      <w:r w:rsidRPr="00336FB4">
        <w:rPr>
          <w:b/>
          <w:lang w:val="pt-BR"/>
        </w:rPr>
        <w:t xml:space="preserve">3.7.13.9.5. </w:t>
      </w:r>
      <w:r w:rsidRPr="00336FB4">
        <w:rPr>
          <w:lang w:val="pt-BR"/>
        </w:rPr>
        <w:t xml:space="preserve">Atuar na análise e otimização de queries SQL (MySQL e SQL Server), incluindo </w:t>
      </w:r>
      <w:proofErr w:type="spellStart"/>
      <w:r w:rsidRPr="00336FB4">
        <w:rPr>
          <w:lang w:val="pt-BR"/>
        </w:rPr>
        <w:t>tuning</w:t>
      </w:r>
      <w:proofErr w:type="spellEnd"/>
      <w:r w:rsidRPr="00336FB4">
        <w:rPr>
          <w:lang w:val="pt-BR"/>
        </w:rPr>
        <w:t xml:space="preserve"> de performance, revisão de índices, procedures e estrutura de dados;</w:t>
      </w:r>
    </w:p>
    <w:p w14:paraId="0D9FF425" w14:textId="77777777" w:rsidR="0053699C" w:rsidRPr="00336FB4" w:rsidRDefault="001471B9">
      <w:pPr>
        <w:ind w:left="765"/>
        <w:jc w:val="both"/>
        <w:rPr>
          <w:lang w:val="pt-BR"/>
        </w:rPr>
      </w:pPr>
      <w:r w:rsidRPr="00336FB4">
        <w:rPr>
          <w:b/>
          <w:lang w:val="pt-BR"/>
        </w:rPr>
        <w:t xml:space="preserve">3.7.13.9.6. </w:t>
      </w:r>
      <w:r w:rsidRPr="00336FB4">
        <w:rPr>
          <w:lang w:val="pt-BR"/>
        </w:rPr>
        <w:t>Apoiar o processo de gestão de mudanças, avaliando impactos técnicos, riscos e dependências antes da implantação de correções ou evoluções em ambiente produtivo;</w:t>
      </w:r>
    </w:p>
    <w:p w14:paraId="4C65FABE" w14:textId="77777777" w:rsidR="0053699C" w:rsidRPr="00336FB4" w:rsidRDefault="001471B9">
      <w:pPr>
        <w:ind w:left="765"/>
        <w:jc w:val="both"/>
        <w:rPr>
          <w:lang w:val="pt-BR"/>
        </w:rPr>
      </w:pPr>
      <w:r w:rsidRPr="00336FB4">
        <w:rPr>
          <w:b/>
          <w:lang w:val="pt-BR"/>
        </w:rPr>
        <w:lastRenderedPageBreak/>
        <w:t xml:space="preserve">3.7.13.9.7. </w:t>
      </w:r>
      <w:r w:rsidRPr="00336FB4">
        <w:rPr>
          <w:lang w:val="pt-BR"/>
        </w:rPr>
        <w:t xml:space="preserve">Garantir a rastreabilidade das alterações realizadas, mantendo versionamento adequado do código (ex.: </w:t>
      </w:r>
      <w:proofErr w:type="spellStart"/>
      <w:r w:rsidRPr="00336FB4">
        <w:rPr>
          <w:lang w:val="pt-BR"/>
        </w:rPr>
        <w:t>Git</w:t>
      </w:r>
      <w:proofErr w:type="spellEnd"/>
      <w:r w:rsidRPr="00336FB4">
        <w:rPr>
          <w:lang w:val="pt-BR"/>
        </w:rPr>
        <w:t>), histórico de mudanças e documentação técnica mínima das intervenções;</w:t>
      </w:r>
    </w:p>
    <w:p w14:paraId="7F5139EA" w14:textId="77777777" w:rsidR="0053699C" w:rsidRPr="00336FB4" w:rsidRDefault="001471B9">
      <w:pPr>
        <w:ind w:left="765"/>
        <w:jc w:val="both"/>
        <w:rPr>
          <w:lang w:val="pt-BR"/>
        </w:rPr>
      </w:pPr>
      <w:r w:rsidRPr="00336FB4">
        <w:rPr>
          <w:b/>
          <w:lang w:val="pt-BR"/>
        </w:rPr>
        <w:t xml:space="preserve">3.7.13.9.8. </w:t>
      </w:r>
      <w:r w:rsidRPr="00336FB4">
        <w:rPr>
          <w:lang w:val="pt-BR"/>
        </w:rPr>
        <w:t>Apoiar processos de homologação, validando tecnicamente as correções e evoluções junto às áreas de negócio e assegurando aderência aos requisitos definidos;</w:t>
      </w:r>
    </w:p>
    <w:p w14:paraId="6A27BF9D" w14:textId="77777777" w:rsidR="0053699C" w:rsidRPr="00336FB4" w:rsidRDefault="001471B9">
      <w:pPr>
        <w:ind w:left="765"/>
        <w:jc w:val="both"/>
        <w:rPr>
          <w:lang w:val="pt-BR"/>
        </w:rPr>
      </w:pPr>
      <w:r w:rsidRPr="00336FB4">
        <w:rPr>
          <w:b/>
          <w:lang w:val="pt-BR"/>
        </w:rPr>
        <w:t xml:space="preserve">3.7.13.9.9. </w:t>
      </w:r>
      <w:r w:rsidRPr="00336FB4">
        <w:rPr>
          <w:lang w:val="pt-BR"/>
        </w:rPr>
        <w:t xml:space="preserve">Implementar boas práticas de desenvolvimento seguro, incluindo validação de entradas, proteção contra vulnerabilidades conhecidas (ex.: SQL </w:t>
      </w:r>
      <w:proofErr w:type="spellStart"/>
      <w:r w:rsidRPr="00336FB4">
        <w:rPr>
          <w:lang w:val="pt-BR"/>
        </w:rPr>
        <w:t>Injection</w:t>
      </w:r>
      <w:proofErr w:type="spellEnd"/>
      <w:r w:rsidRPr="00336FB4">
        <w:rPr>
          <w:lang w:val="pt-BR"/>
        </w:rPr>
        <w:t>, XSS, CSRF) e conformidade com diretrizes de segurança da informação e LGPD;</w:t>
      </w:r>
    </w:p>
    <w:p w14:paraId="11EEE2BF" w14:textId="77777777" w:rsidR="0053699C" w:rsidRPr="00336FB4" w:rsidRDefault="001471B9">
      <w:pPr>
        <w:ind w:left="765"/>
        <w:jc w:val="both"/>
        <w:rPr>
          <w:lang w:val="pt-BR"/>
        </w:rPr>
      </w:pPr>
      <w:r w:rsidRPr="00336FB4">
        <w:rPr>
          <w:b/>
          <w:lang w:val="pt-BR"/>
        </w:rPr>
        <w:t xml:space="preserve">3.7.13.9.10. </w:t>
      </w:r>
      <w:r w:rsidRPr="00336FB4">
        <w:rPr>
          <w:lang w:val="pt-BR"/>
        </w:rPr>
        <w:t xml:space="preserve">Atuar de forma integrada com as equipes de suporte, infraestrutura, banco de dados e </w:t>
      </w:r>
      <w:proofErr w:type="spellStart"/>
      <w:r w:rsidRPr="00336FB4">
        <w:rPr>
          <w:lang w:val="pt-BR"/>
        </w:rPr>
        <w:t>Product</w:t>
      </w:r>
      <w:proofErr w:type="spellEnd"/>
      <w:r w:rsidRPr="00336FB4">
        <w:rPr>
          <w:lang w:val="pt-BR"/>
        </w:rPr>
        <w:t xml:space="preserve"> </w:t>
      </w:r>
      <w:proofErr w:type="spellStart"/>
      <w:r w:rsidRPr="00336FB4">
        <w:rPr>
          <w:lang w:val="pt-BR"/>
        </w:rPr>
        <w:t>Owners</w:t>
      </w:r>
      <w:proofErr w:type="spellEnd"/>
      <w:r w:rsidRPr="00336FB4">
        <w:rPr>
          <w:lang w:val="pt-BR"/>
        </w:rPr>
        <w:t>, garantindo fluidez na resolução de incidentes e na evolução dos sistemas;</w:t>
      </w:r>
    </w:p>
    <w:p w14:paraId="147D84C4" w14:textId="77777777" w:rsidR="0053699C" w:rsidRPr="00336FB4" w:rsidRDefault="001471B9">
      <w:pPr>
        <w:ind w:left="765"/>
        <w:jc w:val="both"/>
        <w:rPr>
          <w:lang w:val="pt-BR"/>
        </w:rPr>
      </w:pPr>
      <w:r w:rsidRPr="00336FB4">
        <w:rPr>
          <w:b/>
          <w:lang w:val="pt-BR"/>
        </w:rPr>
        <w:t xml:space="preserve">3.7.13.9.11. </w:t>
      </w:r>
      <w:r w:rsidRPr="00336FB4">
        <w:rPr>
          <w:lang w:val="pt-BR"/>
        </w:rPr>
        <w:t>Apoiar a construção e manutenção de pipelines de entrega (CI/CD), quando aplicável, visando maior controle, padronização e segurança nas implantações;</w:t>
      </w:r>
    </w:p>
    <w:p w14:paraId="2E5B22B4" w14:textId="77777777" w:rsidR="0053699C" w:rsidRPr="00336FB4" w:rsidRDefault="001471B9">
      <w:pPr>
        <w:ind w:left="765"/>
        <w:jc w:val="both"/>
        <w:rPr>
          <w:lang w:val="pt-BR"/>
        </w:rPr>
      </w:pPr>
      <w:r w:rsidRPr="00336FB4">
        <w:rPr>
          <w:b/>
          <w:lang w:val="pt-BR"/>
        </w:rPr>
        <w:t xml:space="preserve">3.7.13.9.12. </w:t>
      </w:r>
      <w:r w:rsidRPr="00336FB4">
        <w:rPr>
          <w:lang w:val="pt-BR"/>
        </w:rPr>
        <w:t>Contribuir com a melhoria contínua dos sistemas, identificando débitos técnicos, propondo modernizações graduais e evoluções arquiteturais compatíveis com o ambiente existente;</w:t>
      </w:r>
    </w:p>
    <w:p w14:paraId="794F2283" w14:textId="77777777" w:rsidR="0053699C" w:rsidRPr="00336FB4" w:rsidRDefault="001471B9">
      <w:pPr>
        <w:ind w:left="765"/>
        <w:jc w:val="both"/>
        <w:rPr>
          <w:lang w:val="pt-BR"/>
        </w:rPr>
      </w:pPr>
      <w:r w:rsidRPr="00336FB4">
        <w:rPr>
          <w:b/>
          <w:lang w:val="pt-BR"/>
        </w:rPr>
        <w:t xml:space="preserve">3.7.13.9.13. </w:t>
      </w:r>
      <w:r w:rsidRPr="00336FB4">
        <w:rPr>
          <w:lang w:val="pt-BR"/>
        </w:rPr>
        <w:t>Elaborar e manter documentação técnica essencial, incluindo fluxos de funcionamento, dependências, pontos críticos e procedimentos de manutenção;</w:t>
      </w:r>
    </w:p>
    <w:p w14:paraId="6BEBF499" w14:textId="77777777" w:rsidR="0053699C" w:rsidRPr="00336FB4" w:rsidRDefault="001471B9">
      <w:pPr>
        <w:ind w:left="765"/>
        <w:jc w:val="both"/>
        <w:rPr>
          <w:lang w:val="pt-BR"/>
        </w:rPr>
      </w:pPr>
      <w:r w:rsidRPr="00336FB4">
        <w:rPr>
          <w:b/>
          <w:lang w:val="pt-BR"/>
        </w:rPr>
        <w:t xml:space="preserve">3.7.13.9.14. </w:t>
      </w:r>
      <w:r w:rsidRPr="00336FB4">
        <w:rPr>
          <w:lang w:val="pt-BR"/>
        </w:rPr>
        <w:t>Monitorar e apoiar a análise de indicadores relacionados à sustentação, tais como volume de incidentes, tempo médio de resolução (MTTR), reincidência e estabilidade dos sistemas;</w:t>
      </w:r>
    </w:p>
    <w:p w14:paraId="561378E8" w14:textId="77777777" w:rsidR="0053699C" w:rsidRPr="00336FB4" w:rsidRDefault="001471B9">
      <w:pPr>
        <w:ind w:left="765"/>
        <w:jc w:val="both"/>
        <w:rPr>
          <w:lang w:val="pt-BR"/>
        </w:rPr>
      </w:pPr>
      <w:r w:rsidRPr="00336FB4">
        <w:rPr>
          <w:b/>
          <w:lang w:val="pt-BR"/>
        </w:rPr>
        <w:t xml:space="preserve">3.7.13.9.15. </w:t>
      </w:r>
      <w:r w:rsidRPr="00336FB4">
        <w:rPr>
          <w:lang w:val="pt-BR"/>
        </w:rPr>
        <w:t>Atuar em regime de priorização orientado a criticidade, garantindo tratamento célere de incidentes que impactem serviços essenciais da Secretaria;</w:t>
      </w:r>
    </w:p>
    <w:p w14:paraId="441248B4" w14:textId="77777777" w:rsidR="0053699C" w:rsidRPr="00336FB4" w:rsidRDefault="001471B9">
      <w:pPr>
        <w:ind w:left="765"/>
        <w:jc w:val="both"/>
        <w:rPr>
          <w:lang w:val="pt-BR"/>
        </w:rPr>
      </w:pPr>
      <w:r w:rsidRPr="00336FB4">
        <w:rPr>
          <w:b/>
          <w:lang w:val="pt-BR"/>
        </w:rPr>
        <w:t xml:space="preserve">3.7.13.9.16. </w:t>
      </w:r>
      <w:r w:rsidRPr="00336FB4">
        <w:rPr>
          <w:lang w:val="pt-BR"/>
        </w:rPr>
        <w:t>Possuir conhecimento avançado em PHP (orientado a objetos e frameworks), MySQL e SQL Server, incluindo manipulação de dados, procedures, triggers e modelagem relacional;</w:t>
      </w:r>
    </w:p>
    <w:p w14:paraId="0C7BF4DD" w14:textId="77777777" w:rsidR="0053699C" w:rsidRPr="00336FB4" w:rsidRDefault="001471B9">
      <w:pPr>
        <w:ind w:left="765"/>
        <w:jc w:val="both"/>
        <w:rPr>
          <w:lang w:val="pt-BR"/>
        </w:rPr>
      </w:pPr>
      <w:r w:rsidRPr="00336FB4">
        <w:rPr>
          <w:b/>
          <w:lang w:val="pt-BR"/>
        </w:rPr>
        <w:t xml:space="preserve">3.7.13.9.17. </w:t>
      </w:r>
      <w:r w:rsidRPr="00336FB4">
        <w:rPr>
          <w:lang w:val="pt-BR"/>
        </w:rPr>
        <w:t xml:space="preserve">Certificações de referência para o perfil: </w:t>
      </w:r>
      <w:proofErr w:type="spellStart"/>
      <w:r w:rsidRPr="00336FB4">
        <w:rPr>
          <w:lang w:val="pt-BR"/>
        </w:rPr>
        <w:t>Zend</w:t>
      </w:r>
      <w:proofErr w:type="spellEnd"/>
      <w:r w:rsidRPr="00336FB4">
        <w:rPr>
          <w:lang w:val="pt-BR"/>
        </w:rPr>
        <w:t xml:space="preserve"> </w:t>
      </w:r>
      <w:proofErr w:type="spellStart"/>
      <w:r w:rsidRPr="00336FB4">
        <w:rPr>
          <w:lang w:val="pt-BR"/>
        </w:rPr>
        <w:t>Certified</w:t>
      </w:r>
      <w:proofErr w:type="spellEnd"/>
      <w:r w:rsidRPr="00336FB4">
        <w:rPr>
          <w:lang w:val="pt-BR"/>
        </w:rPr>
        <w:t xml:space="preserve"> PHP </w:t>
      </w:r>
      <w:proofErr w:type="spellStart"/>
      <w:r w:rsidRPr="00336FB4">
        <w:rPr>
          <w:lang w:val="pt-BR"/>
        </w:rPr>
        <w:t>Engineer</w:t>
      </w:r>
      <w:proofErr w:type="spellEnd"/>
      <w:r w:rsidRPr="00336FB4">
        <w:rPr>
          <w:lang w:val="pt-BR"/>
        </w:rPr>
        <w:t xml:space="preserve"> (ou equivalente); Microsoft </w:t>
      </w:r>
      <w:proofErr w:type="spellStart"/>
      <w:r w:rsidRPr="00336FB4">
        <w:rPr>
          <w:lang w:val="pt-BR"/>
        </w:rPr>
        <w:t>Certified</w:t>
      </w:r>
      <w:proofErr w:type="spellEnd"/>
      <w:r w:rsidRPr="00336FB4">
        <w:rPr>
          <w:lang w:val="pt-BR"/>
        </w:rPr>
        <w:t xml:space="preserve">: Azure </w:t>
      </w:r>
      <w:proofErr w:type="spellStart"/>
      <w:r w:rsidRPr="00336FB4">
        <w:rPr>
          <w:lang w:val="pt-BR"/>
        </w:rPr>
        <w:t>Database</w:t>
      </w:r>
      <w:proofErr w:type="spellEnd"/>
      <w:r w:rsidRPr="00336FB4">
        <w:rPr>
          <w:lang w:val="pt-BR"/>
        </w:rPr>
        <w:t xml:space="preserve"> Administrator </w:t>
      </w:r>
      <w:proofErr w:type="spellStart"/>
      <w:r w:rsidRPr="00336FB4">
        <w:rPr>
          <w:lang w:val="pt-BR"/>
        </w:rPr>
        <w:t>Associate</w:t>
      </w:r>
      <w:proofErr w:type="spellEnd"/>
      <w:r w:rsidRPr="00336FB4">
        <w:rPr>
          <w:lang w:val="pt-BR"/>
        </w:rPr>
        <w:t xml:space="preserve"> ou SQL Server equivalente; MySQL </w:t>
      </w:r>
      <w:proofErr w:type="spellStart"/>
      <w:r w:rsidRPr="00336FB4">
        <w:rPr>
          <w:lang w:val="pt-BR"/>
        </w:rPr>
        <w:t>Database</w:t>
      </w:r>
      <w:proofErr w:type="spellEnd"/>
      <w:r w:rsidRPr="00336FB4">
        <w:rPr>
          <w:lang w:val="pt-BR"/>
        </w:rPr>
        <w:t xml:space="preserve"> Administrator ou equivalente; certificações em segurança de aplicações (ex.: OWASP) serão consideradas diferencial.</w:t>
      </w:r>
    </w:p>
    <w:p w14:paraId="0A6D831A" w14:textId="77777777" w:rsidR="0053699C" w:rsidRPr="00336FB4" w:rsidRDefault="001471B9">
      <w:pPr>
        <w:ind w:left="510"/>
        <w:jc w:val="both"/>
        <w:rPr>
          <w:lang w:val="pt-BR"/>
        </w:rPr>
      </w:pPr>
      <w:r w:rsidRPr="00336FB4">
        <w:rPr>
          <w:b/>
          <w:lang w:val="pt-BR"/>
        </w:rPr>
        <w:t xml:space="preserve">3.7.13.10. </w:t>
      </w:r>
      <w:r w:rsidRPr="00336FB4">
        <w:rPr>
          <w:lang w:val="pt-BR"/>
        </w:rPr>
        <w:t>Desenvolvedor Pleno PHP + MySQL + SQL Server – referência de 320 horas mensais (perfil voltado à sustentação de sistemas)</w:t>
      </w:r>
    </w:p>
    <w:p w14:paraId="264B347E" w14:textId="77777777" w:rsidR="0053699C" w:rsidRPr="00336FB4" w:rsidRDefault="001471B9">
      <w:pPr>
        <w:ind w:left="765"/>
        <w:jc w:val="both"/>
        <w:rPr>
          <w:lang w:val="pt-BR"/>
        </w:rPr>
      </w:pPr>
      <w:r w:rsidRPr="00336FB4">
        <w:rPr>
          <w:b/>
          <w:lang w:val="pt-BR"/>
        </w:rPr>
        <w:t xml:space="preserve">3.7.13.10.1. </w:t>
      </w:r>
      <w:r w:rsidRPr="00336FB4">
        <w:rPr>
          <w:lang w:val="pt-BR"/>
        </w:rPr>
        <w:t>Atuar na sustentação corretiva e evolutiva de sistemas desenvolvidos em PHP, com utilização de bancos de dados MySQL e SQL Server, garantindo a continuidade operacional e o atendimento às demandas das áreas de negócio;</w:t>
      </w:r>
    </w:p>
    <w:p w14:paraId="2E299A85" w14:textId="77777777" w:rsidR="0053699C" w:rsidRPr="00336FB4" w:rsidRDefault="001471B9">
      <w:pPr>
        <w:ind w:left="765"/>
        <w:jc w:val="both"/>
        <w:rPr>
          <w:lang w:val="pt-BR"/>
        </w:rPr>
      </w:pPr>
      <w:r w:rsidRPr="00336FB4">
        <w:rPr>
          <w:b/>
          <w:lang w:val="pt-BR"/>
        </w:rPr>
        <w:t xml:space="preserve">3.7.13.10.2. </w:t>
      </w:r>
      <w:r w:rsidRPr="00336FB4">
        <w:rPr>
          <w:lang w:val="pt-BR"/>
        </w:rPr>
        <w:t>Realizar análise e correção de incidentes e falhas em sistemas, sob orientação técnica, assegurando a adequada restauração dos serviços e minimização de impactos aos usuários;</w:t>
      </w:r>
    </w:p>
    <w:p w14:paraId="0D19A481" w14:textId="77777777" w:rsidR="0053699C" w:rsidRPr="00336FB4" w:rsidRDefault="001471B9">
      <w:pPr>
        <w:ind w:left="765"/>
        <w:jc w:val="both"/>
        <w:rPr>
          <w:lang w:val="pt-BR"/>
        </w:rPr>
      </w:pPr>
      <w:r w:rsidRPr="00336FB4">
        <w:rPr>
          <w:b/>
          <w:lang w:val="pt-BR"/>
        </w:rPr>
        <w:lastRenderedPageBreak/>
        <w:t xml:space="preserve">3.7.13.10.3. </w:t>
      </w:r>
      <w:r w:rsidRPr="00336FB4">
        <w:rPr>
          <w:lang w:val="pt-BR"/>
        </w:rPr>
        <w:t>Executar manutenção em código existente, incluindo ajustes funcionais, correções de bugs e pequenas evoluções, respeitando padrões estabelecidos e evitando introdução de regressões;</w:t>
      </w:r>
    </w:p>
    <w:p w14:paraId="2BC8A794" w14:textId="77777777" w:rsidR="0053699C" w:rsidRPr="00336FB4" w:rsidRDefault="001471B9">
      <w:pPr>
        <w:ind w:left="765"/>
        <w:jc w:val="both"/>
        <w:rPr>
          <w:lang w:val="pt-BR"/>
        </w:rPr>
      </w:pPr>
      <w:r w:rsidRPr="00336FB4">
        <w:rPr>
          <w:b/>
          <w:lang w:val="pt-BR"/>
        </w:rPr>
        <w:t xml:space="preserve">3.7.13.10.4. </w:t>
      </w:r>
      <w:r w:rsidRPr="00336FB4">
        <w:rPr>
          <w:lang w:val="pt-BR"/>
        </w:rPr>
        <w:t>Apoiar na implementação de melhorias de desempenho em aplicações e consultas a banco de dados, mediante análise de queries, índices e estruturas existentes;</w:t>
      </w:r>
    </w:p>
    <w:p w14:paraId="4BD1B3E1" w14:textId="77777777" w:rsidR="0053699C" w:rsidRPr="00336FB4" w:rsidRDefault="001471B9">
      <w:pPr>
        <w:ind w:left="765"/>
        <w:jc w:val="both"/>
        <w:rPr>
          <w:lang w:val="pt-BR"/>
        </w:rPr>
      </w:pPr>
      <w:r w:rsidRPr="00336FB4">
        <w:rPr>
          <w:b/>
          <w:lang w:val="pt-BR"/>
        </w:rPr>
        <w:t xml:space="preserve">3.7.13.10.5. </w:t>
      </w:r>
      <w:r w:rsidRPr="00336FB4">
        <w:rPr>
          <w:lang w:val="pt-BR"/>
        </w:rPr>
        <w:t>Desenvolver e manter funcionalidades em sistemas legados, observando regras de negócio, integrações existentes e diretrizes técnicas definidas pela coordenação;</w:t>
      </w:r>
    </w:p>
    <w:p w14:paraId="46EE93C8" w14:textId="77777777" w:rsidR="0053699C" w:rsidRPr="00336FB4" w:rsidRDefault="001471B9">
      <w:pPr>
        <w:ind w:left="765"/>
        <w:jc w:val="both"/>
        <w:rPr>
          <w:lang w:val="pt-BR"/>
        </w:rPr>
      </w:pPr>
      <w:r w:rsidRPr="00336FB4">
        <w:rPr>
          <w:b/>
          <w:lang w:val="pt-BR"/>
        </w:rPr>
        <w:t xml:space="preserve">3.7.13.10.6. </w:t>
      </w:r>
      <w:r w:rsidRPr="00336FB4">
        <w:rPr>
          <w:lang w:val="pt-BR"/>
        </w:rPr>
        <w:t>Apoiar a implementação e manutenção de integrações entre sistemas, serviços e APIs, garantindo consistência e confiabilidade dos dados trafegados;</w:t>
      </w:r>
    </w:p>
    <w:p w14:paraId="49A83FB7" w14:textId="77777777" w:rsidR="0053699C" w:rsidRPr="00336FB4" w:rsidRDefault="001471B9">
      <w:pPr>
        <w:ind w:left="765"/>
        <w:jc w:val="both"/>
        <w:rPr>
          <w:lang w:val="pt-BR"/>
        </w:rPr>
      </w:pPr>
      <w:r w:rsidRPr="00336FB4">
        <w:rPr>
          <w:b/>
          <w:lang w:val="pt-BR"/>
        </w:rPr>
        <w:t xml:space="preserve">3.7.13.10.7. </w:t>
      </w:r>
      <w:r w:rsidRPr="00336FB4">
        <w:rPr>
          <w:lang w:val="pt-BR"/>
        </w:rPr>
        <w:t>Realizar testes técnicos das correções e evoluções implementadas, assegurando aderência aos requisitos e estabilidade das funcionalidades alteradas;</w:t>
      </w:r>
    </w:p>
    <w:p w14:paraId="56A12413" w14:textId="77777777" w:rsidR="0053699C" w:rsidRPr="00336FB4" w:rsidRDefault="001471B9">
      <w:pPr>
        <w:ind w:left="765"/>
        <w:jc w:val="both"/>
        <w:rPr>
          <w:lang w:val="pt-BR"/>
        </w:rPr>
      </w:pPr>
      <w:r w:rsidRPr="00336FB4">
        <w:rPr>
          <w:b/>
          <w:lang w:val="pt-BR"/>
        </w:rPr>
        <w:t xml:space="preserve">3.7.13.10.8. </w:t>
      </w:r>
      <w:r w:rsidRPr="00336FB4">
        <w:rPr>
          <w:lang w:val="pt-BR"/>
        </w:rPr>
        <w:t>Registrar e documentar as intervenções realizadas, mantendo histórico de alterações, versionamento de código e evidências necessárias à rastreabilidade;</w:t>
      </w:r>
    </w:p>
    <w:p w14:paraId="7EF1C983" w14:textId="77777777" w:rsidR="0053699C" w:rsidRPr="00336FB4" w:rsidRDefault="001471B9">
      <w:pPr>
        <w:ind w:left="765"/>
        <w:jc w:val="both"/>
        <w:rPr>
          <w:lang w:val="pt-BR"/>
        </w:rPr>
      </w:pPr>
      <w:r w:rsidRPr="00336FB4">
        <w:rPr>
          <w:b/>
          <w:lang w:val="pt-BR"/>
        </w:rPr>
        <w:t xml:space="preserve">3.7.13.10.9. </w:t>
      </w:r>
      <w:r w:rsidRPr="00336FB4">
        <w:rPr>
          <w:lang w:val="pt-BR"/>
        </w:rPr>
        <w:t xml:space="preserve">Apoiar processos de homologação, atuando em conjunto com </w:t>
      </w:r>
      <w:proofErr w:type="spellStart"/>
      <w:r w:rsidRPr="00336FB4">
        <w:rPr>
          <w:lang w:val="pt-BR"/>
        </w:rPr>
        <w:t>Product</w:t>
      </w:r>
      <w:proofErr w:type="spellEnd"/>
      <w:r w:rsidRPr="00336FB4">
        <w:rPr>
          <w:lang w:val="pt-BR"/>
        </w:rPr>
        <w:t xml:space="preserve"> </w:t>
      </w:r>
      <w:proofErr w:type="spellStart"/>
      <w:r w:rsidRPr="00336FB4">
        <w:rPr>
          <w:lang w:val="pt-BR"/>
        </w:rPr>
        <w:t>Owners</w:t>
      </w:r>
      <w:proofErr w:type="spellEnd"/>
      <w:r w:rsidRPr="00336FB4">
        <w:rPr>
          <w:lang w:val="pt-BR"/>
        </w:rPr>
        <w:t xml:space="preserve"> e usuários na validação das entregas;</w:t>
      </w:r>
    </w:p>
    <w:p w14:paraId="1CCC93EA" w14:textId="77777777" w:rsidR="0053699C" w:rsidRPr="00336FB4" w:rsidRDefault="001471B9">
      <w:pPr>
        <w:ind w:left="765"/>
        <w:jc w:val="both"/>
        <w:rPr>
          <w:lang w:val="pt-BR"/>
        </w:rPr>
      </w:pPr>
      <w:r w:rsidRPr="00336FB4">
        <w:rPr>
          <w:b/>
          <w:lang w:val="pt-BR"/>
        </w:rPr>
        <w:t xml:space="preserve">3.7.13.10.10. </w:t>
      </w:r>
      <w:r w:rsidRPr="00336FB4">
        <w:rPr>
          <w:lang w:val="pt-BR"/>
        </w:rPr>
        <w:t>Seguir boas práticas de desenvolvimento seguro, incluindo validação de entradas e prevenção de vulnerabilidades comuns, conforme diretrizes estabelecidas;</w:t>
      </w:r>
    </w:p>
    <w:p w14:paraId="6F532C15" w14:textId="77777777" w:rsidR="0053699C" w:rsidRPr="00336FB4" w:rsidRDefault="001471B9">
      <w:pPr>
        <w:ind w:left="765"/>
        <w:jc w:val="both"/>
        <w:rPr>
          <w:lang w:val="pt-BR"/>
        </w:rPr>
      </w:pPr>
      <w:r w:rsidRPr="00336FB4">
        <w:rPr>
          <w:b/>
          <w:lang w:val="pt-BR"/>
        </w:rPr>
        <w:t xml:space="preserve">3.7.13.10.11. </w:t>
      </w:r>
      <w:r w:rsidRPr="00336FB4">
        <w:rPr>
          <w:lang w:val="pt-BR"/>
        </w:rPr>
        <w:t>Atuar de forma colaborativa com as equipes de suporte, banco de dados e desenvolvimento, contribuindo para a resolução de incidentes e evolução dos sistemas;</w:t>
      </w:r>
    </w:p>
    <w:p w14:paraId="64CF04AF" w14:textId="77777777" w:rsidR="0053699C" w:rsidRPr="00336FB4" w:rsidRDefault="001471B9">
      <w:pPr>
        <w:ind w:left="765"/>
        <w:jc w:val="both"/>
        <w:rPr>
          <w:lang w:val="pt-BR"/>
        </w:rPr>
      </w:pPr>
      <w:r w:rsidRPr="00336FB4">
        <w:rPr>
          <w:b/>
          <w:lang w:val="pt-BR"/>
        </w:rPr>
        <w:t xml:space="preserve">3.7.13.10.12. </w:t>
      </w:r>
      <w:r w:rsidRPr="00336FB4">
        <w:rPr>
          <w:lang w:val="pt-BR"/>
        </w:rPr>
        <w:t>Apoiar a identificação de débitos técnicos e oportunidades de melhoria nos sistemas, reportando à coordenação técnica para avaliação e priorização;</w:t>
      </w:r>
    </w:p>
    <w:p w14:paraId="74F38C81" w14:textId="77777777" w:rsidR="0053699C" w:rsidRPr="00336FB4" w:rsidRDefault="001471B9">
      <w:pPr>
        <w:ind w:left="765"/>
        <w:jc w:val="both"/>
        <w:rPr>
          <w:lang w:val="pt-BR"/>
        </w:rPr>
      </w:pPr>
      <w:r w:rsidRPr="00336FB4">
        <w:rPr>
          <w:b/>
          <w:lang w:val="pt-BR"/>
        </w:rPr>
        <w:t xml:space="preserve">3.7.13.10.13. </w:t>
      </w:r>
      <w:r w:rsidRPr="00336FB4">
        <w:rPr>
          <w:lang w:val="pt-BR"/>
        </w:rPr>
        <w:t>Participar das rotinas de desenvolvimento e sustentação, incluindo cerimônias ágeis, refinamento técnico e acompanhamento de demandas;</w:t>
      </w:r>
    </w:p>
    <w:p w14:paraId="3E623663" w14:textId="77777777" w:rsidR="0053699C" w:rsidRPr="00336FB4" w:rsidRDefault="001471B9">
      <w:pPr>
        <w:ind w:left="765"/>
        <w:jc w:val="both"/>
        <w:rPr>
          <w:lang w:val="pt-BR"/>
        </w:rPr>
      </w:pPr>
      <w:r w:rsidRPr="00336FB4">
        <w:rPr>
          <w:b/>
          <w:lang w:val="pt-BR"/>
        </w:rPr>
        <w:t xml:space="preserve">3.7.13.10.14. </w:t>
      </w:r>
      <w:r w:rsidRPr="00336FB4">
        <w:rPr>
          <w:lang w:val="pt-BR"/>
        </w:rPr>
        <w:t>Possuir conhecimento intermediário a avançado em PHP, MySQL e SQL Server, incluindo manipulação de dados, elaboração de queries e entendimento de modelagem relacional;</w:t>
      </w:r>
    </w:p>
    <w:p w14:paraId="58CD41D0" w14:textId="77777777" w:rsidR="0053699C" w:rsidRPr="00336FB4" w:rsidRDefault="001471B9">
      <w:pPr>
        <w:ind w:left="765"/>
        <w:jc w:val="both"/>
        <w:rPr>
          <w:lang w:val="pt-BR"/>
        </w:rPr>
      </w:pPr>
      <w:r w:rsidRPr="00336FB4">
        <w:rPr>
          <w:b/>
          <w:lang w:val="pt-BR"/>
        </w:rPr>
        <w:t xml:space="preserve">3.7.13.10.15. </w:t>
      </w:r>
      <w:r w:rsidRPr="00336FB4">
        <w:rPr>
          <w:lang w:val="pt-BR"/>
        </w:rPr>
        <w:t xml:space="preserve">Conhecimento em ferramentas de versionamento (ex.: </w:t>
      </w:r>
      <w:proofErr w:type="spellStart"/>
      <w:r w:rsidRPr="00336FB4">
        <w:rPr>
          <w:lang w:val="pt-BR"/>
        </w:rPr>
        <w:t>Git</w:t>
      </w:r>
      <w:proofErr w:type="spellEnd"/>
      <w:r w:rsidRPr="00336FB4">
        <w:rPr>
          <w:lang w:val="pt-BR"/>
        </w:rPr>
        <w:t>), controle de demandas e boas práticas de desenvolvimento será considerado requisito essencial;</w:t>
      </w:r>
    </w:p>
    <w:p w14:paraId="5562BE33" w14:textId="77777777" w:rsidR="0053699C" w:rsidRPr="00336FB4" w:rsidRDefault="001471B9">
      <w:pPr>
        <w:ind w:left="765"/>
        <w:jc w:val="both"/>
        <w:rPr>
          <w:lang w:val="pt-BR"/>
        </w:rPr>
      </w:pPr>
      <w:r w:rsidRPr="00336FB4">
        <w:rPr>
          <w:b/>
          <w:lang w:val="pt-BR"/>
        </w:rPr>
        <w:t xml:space="preserve">3.7.13.10.16. </w:t>
      </w:r>
      <w:r w:rsidRPr="00336FB4">
        <w:rPr>
          <w:lang w:val="pt-BR"/>
        </w:rPr>
        <w:t>Certificações de referência para o perfil: certificações em PHP, bancos de dados ou desenvolvimento de software serão consideradas diferencial.</w:t>
      </w:r>
    </w:p>
    <w:p w14:paraId="48278B1C" w14:textId="77777777" w:rsidR="0053699C" w:rsidRPr="00336FB4" w:rsidRDefault="001471B9">
      <w:pPr>
        <w:jc w:val="both"/>
        <w:rPr>
          <w:lang w:val="pt-BR"/>
        </w:rPr>
      </w:pPr>
      <w:r w:rsidRPr="00336FB4">
        <w:rPr>
          <w:b/>
          <w:lang w:val="pt-BR"/>
        </w:rPr>
        <w:t xml:space="preserve">3.8. </w:t>
      </w:r>
      <w:r w:rsidRPr="00336FB4">
        <w:rPr>
          <w:lang w:val="pt-BR"/>
        </w:rPr>
        <w:t>REQUISITOS OBRIGATÓRIOS</w:t>
      </w:r>
    </w:p>
    <w:p w14:paraId="3010902F" w14:textId="77777777" w:rsidR="0053699C" w:rsidRPr="00336FB4" w:rsidRDefault="001471B9">
      <w:pPr>
        <w:ind w:left="255"/>
        <w:jc w:val="both"/>
        <w:rPr>
          <w:lang w:val="pt-BR"/>
        </w:rPr>
      </w:pPr>
      <w:r w:rsidRPr="00336FB4">
        <w:rPr>
          <w:b/>
          <w:lang w:val="pt-BR"/>
        </w:rPr>
        <w:t xml:space="preserve">3.8.1. </w:t>
      </w:r>
      <w:r w:rsidRPr="00336FB4">
        <w:rPr>
          <w:lang w:val="pt-BR"/>
        </w:rPr>
        <w:t xml:space="preserve">Todas as atividades citadas neste edital, de qualquer natureza, devem ser executadas somente por profissionais da CONTRATADA, não sendo admitida, em nenhuma situação, a subcontratação por empresas terceirizadas, consórcios ou cooperativas. Excepcionalmente, apenas os serviços de desenvolvimento poderão adotar modelo as a </w:t>
      </w:r>
      <w:proofErr w:type="spellStart"/>
      <w:r w:rsidRPr="00336FB4">
        <w:rPr>
          <w:lang w:val="pt-BR"/>
        </w:rPr>
        <w:t>service</w:t>
      </w:r>
      <w:proofErr w:type="spellEnd"/>
      <w:r w:rsidRPr="00336FB4">
        <w:rPr>
          <w:lang w:val="pt-BR"/>
        </w:rPr>
        <w:t>, mantida a responsabilidade integral da CONTRATADA quanto à gestão, qualidade e entregas.</w:t>
      </w:r>
    </w:p>
    <w:p w14:paraId="06781AD8" w14:textId="77777777" w:rsidR="0053699C" w:rsidRPr="00336FB4" w:rsidRDefault="001471B9">
      <w:pPr>
        <w:ind w:left="255"/>
        <w:jc w:val="both"/>
        <w:rPr>
          <w:lang w:val="pt-BR"/>
        </w:rPr>
      </w:pPr>
      <w:r w:rsidRPr="00336FB4">
        <w:rPr>
          <w:b/>
          <w:lang w:val="pt-BR"/>
        </w:rPr>
        <w:t xml:space="preserve">3.8.2. </w:t>
      </w:r>
      <w:r w:rsidRPr="00336FB4">
        <w:rPr>
          <w:lang w:val="pt-BR"/>
        </w:rPr>
        <w:t>Obedecer rigorosamente a todas as regulamentações de órgãos oficiais, cabendo-lhe obter as respectivas autorizações, quando necessárias;</w:t>
      </w:r>
    </w:p>
    <w:p w14:paraId="48AA73AF" w14:textId="77777777" w:rsidR="0053699C" w:rsidRPr="00336FB4" w:rsidRDefault="001471B9">
      <w:pPr>
        <w:ind w:left="255"/>
        <w:jc w:val="both"/>
        <w:rPr>
          <w:lang w:val="pt-BR"/>
        </w:rPr>
      </w:pPr>
      <w:r w:rsidRPr="00336FB4">
        <w:rPr>
          <w:b/>
          <w:lang w:val="pt-BR"/>
        </w:rPr>
        <w:lastRenderedPageBreak/>
        <w:t xml:space="preserve">3.8.3. </w:t>
      </w:r>
      <w:r w:rsidRPr="00336FB4">
        <w:rPr>
          <w:lang w:val="pt-BR"/>
        </w:rPr>
        <w:t xml:space="preserve">Todos os serviços serão executados com estrita e total observância das indicações constantes nos projetos fornecidos pela CONTRATANTE e/ou das especificações do Relatório Técnico. Ressalva-se que o modelo as a </w:t>
      </w:r>
      <w:proofErr w:type="spellStart"/>
      <w:r w:rsidRPr="00336FB4">
        <w:rPr>
          <w:lang w:val="pt-BR"/>
        </w:rPr>
        <w:t>service</w:t>
      </w:r>
      <w:proofErr w:type="spellEnd"/>
      <w:r w:rsidRPr="00336FB4">
        <w:rPr>
          <w:lang w:val="pt-BR"/>
        </w:rPr>
        <w:t xml:space="preserve"> aplica-se exclusivamente ao desenvolvimento de softwares; os demais serviços deverão ser prestados por recursos humanos e tecnológicos próprios da CONTRATADA.</w:t>
      </w:r>
    </w:p>
    <w:p w14:paraId="4E24E8A6" w14:textId="77777777" w:rsidR="0053699C" w:rsidRPr="00336FB4" w:rsidRDefault="001471B9">
      <w:pPr>
        <w:ind w:left="255"/>
        <w:jc w:val="both"/>
        <w:rPr>
          <w:lang w:val="pt-BR"/>
        </w:rPr>
      </w:pPr>
      <w:r w:rsidRPr="00336FB4">
        <w:rPr>
          <w:b/>
          <w:lang w:val="pt-BR"/>
        </w:rPr>
        <w:t xml:space="preserve">3.8.4. </w:t>
      </w:r>
      <w:r w:rsidRPr="00336FB4">
        <w:rPr>
          <w:lang w:val="pt-BR"/>
        </w:rPr>
        <w:t>Incumbe à CONTRATADA gerenciar integralmente as atividades das equipes técnicas alocadas para a execução do serviço, providenciando COORDENADOR DE TI, responsável pelas equipes técnicas, aos quais serão transmitidas as instruções, orientações e normas para execução das atividades;</w:t>
      </w:r>
    </w:p>
    <w:p w14:paraId="78FE0D9B" w14:textId="77777777" w:rsidR="0053699C" w:rsidRPr="00336FB4" w:rsidRDefault="001471B9">
      <w:pPr>
        <w:ind w:left="255"/>
        <w:jc w:val="both"/>
        <w:rPr>
          <w:lang w:val="pt-BR"/>
        </w:rPr>
      </w:pPr>
      <w:r w:rsidRPr="00336FB4">
        <w:rPr>
          <w:b/>
          <w:lang w:val="pt-BR"/>
        </w:rPr>
        <w:t xml:space="preserve">3.8.5. </w:t>
      </w:r>
      <w:r w:rsidRPr="00336FB4">
        <w:rPr>
          <w:lang w:val="pt-BR"/>
        </w:rPr>
        <w:t>A CONTRATADA deverá designar um PREPOSTO, para atuar como ponto de contato entre a CONTRATANTE e a CONTRATADA, como forma de canal de comunicação executivo técnico e operacional durante a vigência do contrato;</w:t>
      </w:r>
    </w:p>
    <w:p w14:paraId="455CE354" w14:textId="77777777" w:rsidR="0053699C" w:rsidRPr="00336FB4" w:rsidRDefault="001471B9">
      <w:pPr>
        <w:ind w:left="255"/>
        <w:jc w:val="both"/>
        <w:rPr>
          <w:lang w:val="pt-BR"/>
        </w:rPr>
      </w:pPr>
      <w:r w:rsidRPr="00336FB4">
        <w:rPr>
          <w:b/>
          <w:lang w:val="pt-BR"/>
        </w:rPr>
        <w:t xml:space="preserve">3.8.6. </w:t>
      </w:r>
      <w:r w:rsidRPr="00336FB4">
        <w:rPr>
          <w:lang w:val="pt-BR"/>
        </w:rPr>
        <w:t>A CONTRATADA deverá manter PREPOSTO, responsável pelo contrato com telefone principal, secundário, celular e e-mail para facilitar o contato da CONTRATANTE;</w:t>
      </w:r>
    </w:p>
    <w:p w14:paraId="1789D646" w14:textId="77777777" w:rsidR="0053699C" w:rsidRPr="00336FB4" w:rsidRDefault="001471B9">
      <w:pPr>
        <w:ind w:left="255"/>
        <w:jc w:val="both"/>
        <w:rPr>
          <w:lang w:val="pt-BR"/>
        </w:rPr>
      </w:pPr>
      <w:r w:rsidRPr="00336FB4">
        <w:rPr>
          <w:b/>
          <w:lang w:val="pt-BR"/>
        </w:rPr>
        <w:t xml:space="preserve">3.8.7. </w:t>
      </w:r>
      <w:r w:rsidRPr="00336FB4">
        <w:rPr>
          <w:lang w:val="pt-BR"/>
        </w:rPr>
        <w:t>Incumbe ao PREPOSTO:</w:t>
      </w:r>
    </w:p>
    <w:p w14:paraId="1DEDFD38" w14:textId="77777777" w:rsidR="0053699C" w:rsidRPr="00336FB4" w:rsidRDefault="001471B9">
      <w:pPr>
        <w:ind w:left="510"/>
        <w:jc w:val="both"/>
        <w:rPr>
          <w:lang w:val="pt-BR"/>
        </w:rPr>
      </w:pPr>
      <w:r w:rsidRPr="00336FB4">
        <w:rPr>
          <w:b/>
          <w:lang w:val="pt-BR"/>
        </w:rPr>
        <w:t xml:space="preserve">3.8.7.1. </w:t>
      </w:r>
      <w:r w:rsidRPr="00336FB4">
        <w:rPr>
          <w:lang w:val="pt-BR"/>
        </w:rPr>
        <w:t>Atuar como ponto de contato entre a CONTRATANTE e a CONTRATADA, como forma de canal de comunicação executivo técnico e operacional durante a vigência do contrato;</w:t>
      </w:r>
    </w:p>
    <w:p w14:paraId="4E181340" w14:textId="77777777" w:rsidR="0053699C" w:rsidRPr="00336FB4" w:rsidRDefault="001471B9">
      <w:pPr>
        <w:ind w:left="510"/>
        <w:jc w:val="both"/>
        <w:rPr>
          <w:lang w:val="pt-BR"/>
        </w:rPr>
      </w:pPr>
      <w:r w:rsidRPr="00336FB4">
        <w:rPr>
          <w:b/>
          <w:lang w:val="pt-BR"/>
        </w:rPr>
        <w:t xml:space="preserve">3.8.7.2. </w:t>
      </w:r>
      <w:r w:rsidRPr="00336FB4">
        <w:rPr>
          <w:lang w:val="pt-BR"/>
        </w:rPr>
        <w:t>Posicionar a CONTRATANTE quanto ao andamento dos serviços e cumprimento das metas estabelecidas;</w:t>
      </w:r>
    </w:p>
    <w:p w14:paraId="0CA76A26" w14:textId="77777777" w:rsidR="0053699C" w:rsidRPr="00336FB4" w:rsidRDefault="001471B9">
      <w:pPr>
        <w:ind w:left="510"/>
        <w:jc w:val="both"/>
        <w:rPr>
          <w:lang w:val="pt-BR"/>
        </w:rPr>
      </w:pPr>
      <w:r w:rsidRPr="00336FB4">
        <w:rPr>
          <w:b/>
          <w:lang w:val="pt-BR"/>
        </w:rPr>
        <w:t xml:space="preserve">3.8.7.3. </w:t>
      </w:r>
      <w:r w:rsidRPr="00336FB4">
        <w:rPr>
          <w:lang w:val="pt-BR"/>
        </w:rPr>
        <w:t>Gerenciamento contínuo dos serviços contratados;</w:t>
      </w:r>
    </w:p>
    <w:p w14:paraId="0D9FFCDD" w14:textId="77777777" w:rsidR="0053699C" w:rsidRPr="00336FB4" w:rsidRDefault="001471B9">
      <w:pPr>
        <w:ind w:left="510"/>
        <w:jc w:val="both"/>
        <w:rPr>
          <w:lang w:val="pt-BR"/>
        </w:rPr>
      </w:pPr>
      <w:r w:rsidRPr="00336FB4">
        <w:rPr>
          <w:b/>
          <w:lang w:val="pt-BR"/>
        </w:rPr>
        <w:t xml:space="preserve">3.8.7.4. </w:t>
      </w:r>
      <w:r w:rsidRPr="00336FB4">
        <w:rPr>
          <w:lang w:val="pt-BR"/>
        </w:rPr>
        <w:t>Assegurar que as diferentes funções de serviços oferecidas sejam eficientes ao longo do contrato;</w:t>
      </w:r>
    </w:p>
    <w:p w14:paraId="4DB46195" w14:textId="77777777" w:rsidR="0053699C" w:rsidRPr="00336FB4" w:rsidRDefault="001471B9">
      <w:pPr>
        <w:ind w:left="510"/>
        <w:jc w:val="both"/>
        <w:rPr>
          <w:lang w:val="pt-BR"/>
        </w:rPr>
      </w:pPr>
      <w:r w:rsidRPr="00336FB4">
        <w:rPr>
          <w:b/>
          <w:lang w:val="pt-BR"/>
        </w:rPr>
        <w:t xml:space="preserve">3.8.7.5. </w:t>
      </w:r>
      <w:r w:rsidRPr="00336FB4">
        <w:rPr>
          <w:lang w:val="pt-BR"/>
        </w:rPr>
        <w:t>Conduzir reuniões regulares de acompanhamento com a CONTRATANTE;</w:t>
      </w:r>
    </w:p>
    <w:p w14:paraId="1C106CEB" w14:textId="77777777" w:rsidR="0053699C" w:rsidRPr="00336FB4" w:rsidRDefault="001471B9">
      <w:pPr>
        <w:ind w:left="510"/>
        <w:jc w:val="both"/>
        <w:rPr>
          <w:lang w:val="pt-BR"/>
        </w:rPr>
      </w:pPr>
      <w:r w:rsidRPr="00336FB4">
        <w:rPr>
          <w:b/>
          <w:lang w:val="pt-BR"/>
        </w:rPr>
        <w:t xml:space="preserve">3.8.7.6. </w:t>
      </w:r>
      <w:r w:rsidRPr="00336FB4">
        <w:rPr>
          <w:lang w:val="pt-BR"/>
        </w:rPr>
        <w:t>Coordenar, orientar e supervisionar as equipes técnicas da CONTRATADA alocadas para o cumprimento do presente contrato;</w:t>
      </w:r>
    </w:p>
    <w:p w14:paraId="3D2F3A67" w14:textId="77777777" w:rsidR="0053699C" w:rsidRPr="00336FB4" w:rsidRDefault="001471B9">
      <w:pPr>
        <w:ind w:left="510"/>
        <w:jc w:val="both"/>
        <w:rPr>
          <w:lang w:val="pt-BR"/>
        </w:rPr>
      </w:pPr>
      <w:r w:rsidRPr="00336FB4">
        <w:rPr>
          <w:b/>
          <w:lang w:val="pt-BR"/>
        </w:rPr>
        <w:t xml:space="preserve">3.8.7.7. </w:t>
      </w:r>
      <w:r w:rsidRPr="00336FB4">
        <w:rPr>
          <w:lang w:val="pt-BR"/>
        </w:rPr>
        <w:t>Responder prontamente a todos os questionamentos e solicitações da CONTRATANTE;</w:t>
      </w:r>
    </w:p>
    <w:p w14:paraId="57E062C0" w14:textId="77777777" w:rsidR="0053699C" w:rsidRPr="00336FB4" w:rsidRDefault="001471B9">
      <w:pPr>
        <w:ind w:left="510"/>
        <w:jc w:val="both"/>
        <w:rPr>
          <w:lang w:val="pt-BR"/>
        </w:rPr>
      </w:pPr>
      <w:r w:rsidRPr="00336FB4">
        <w:rPr>
          <w:b/>
          <w:lang w:val="pt-BR"/>
        </w:rPr>
        <w:t xml:space="preserve">3.8.7.8. </w:t>
      </w:r>
      <w:r w:rsidRPr="00336FB4">
        <w:rPr>
          <w:lang w:val="pt-BR"/>
        </w:rPr>
        <w:t>Propor à CONTRATANTE mudanças nas rotinas e procedimentos técnicos, quando julgar pertinente, visando a otimização dos custos, a racionalização e melhoria dos processos;</w:t>
      </w:r>
    </w:p>
    <w:p w14:paraId="563937B7" w14:textId="77777777" w:rsidR="0053699C" w:rsidRPr="00336FB4" w:rsidRDefault="001471B9">
      <w:pPr>
        <w:ind w:left="510"/>
        <w:jc w:val="both"/>
        <w:rPr>
          <w:lang w:val="pt-BR"/>
        </w:rPr>
      </w:pPr>
      <w:r w:rsidRPr="00336FB4">
        <w:rPr>
          <w:b/>
          <w:lang w:val="pt-BR"/>
        </w:rPr>
        <w:t xml:space="preserve">3.8.7.9. </w:t>
      </w:r>
      <w:r w:rsidRPr="00336FB4">
        <w:rPr>
          <w:lang w:val="pt-BR"/>
        </w:rPr>
        <w:t>Participar, quando solicitado pela CONTRATANTE, de reuniões relativas às atividades sob sua gestão, fornecendo informações e relatórios, apresentando sugestões e propondo soluções que julgue pertinentes e necessárias;</w:t>
      </w:r>
    </w:p>
    <w:p w14:paraId="6C1B4AC2" w14:textId="77777777" w:rsidR="0053699C" w:rsidRPr="00336FB4" w:rsidRDefault="001471B9">
      <w:pPr>
        <w:ind w:left="510"/>
        <w:jc w:val="both"/>
        <w:rPr>
          <w:lang w:val="pt-BR"/>
        </w:rPr>
      </w:pPr>
      <w:r w:rsidRPr="00336FB4">
        <w:rPr>
          <w:b/>
          <w:lang w:val="pt-BR"/>
        </w:rPr>
        <w:t xml:space="preserve">3.8.7.10. </w:t>
      </w:r>
      <w:r w:rsidRPr="00336FB4">
        <w:rPr>
          <w:lang w:val="pt-BR"/>
        </w:rPr>
        <w:t>Acompanhar e avaliar os resultados globais das atividades sob sua gestão, fornecendo subsídios e informações à CONTRATANTE, visando o tratamento das prioridades e planejamento global;</w:t>
      </w:r>
    </w:p>
    <w:p w14:paraId="6E0FE82A" w14:textId="77777777" w:rsidR="0053699C" w:rsidRPr="00336FB4" w:rsidRDefault="001471B9">
      <w:pPr>
        <w:ind w:left="510"/>
        <w:jc w:val="both"/>
        <w:rPr>
          <w:lang w:val="pt-BR"/>
        </w:rPr>
      </w:pPr>
      <w:r w:rsidRPr="00336FB4">
        <w:rPr>
          <w:b/>
          <w:lang w:val="pt-BR"/>
        </w:rPr>
        <w:t xml:space="preserve">3.8.7.11. </w:t>
      </w:r>
      <w:r w:rsidRPr="00336FB4">
        <w:rPr>
          <w:lang w:val="pt-BR"/>
        </w:rPr>
        <w:t>Controlar a qualidade dos serviços prestados, mantendo a equipe técnica em conformidade ao previsto em contrato (qualificando-a e requalificando-a quando necessário);</w:t>
      </w:r>
    </w:p>
    <w:p w14:paraId="734A7E7A" w14:textId="77777777" w:rsidR="0053699C" w:rsidRPr="00336FB4" w:rsidRDefault="001471B9">
      <w:pPr>
        <w:ind w:left="510"/>
        <w:jc w:val="both"/>
        <w:rPr>
          <w:lang w:val="pt-BR"/>
        </w:rPr>
      </w:pPr>
      <w:r w:rsidRPr="00336FB4">
        <w:rPr>
          <w:b/>
          <w:lang w:val="pt-BR"/>
        </w:rPr>
        <w:lastRenderedPageBreak/>
        <w:t xml:space="preserve">3.8.7.12. </w:t>
      </w:r>
      <w:r w:rsidRPr="00336FB4">
        <w:rPr>
          <w:lang w:val="pt-BR"/>
        </w:rPr>
        <w:t>Apresentar mensalmente ou em periodicidade inferior, quando solicitado pela CONTRATANTE, relatórios gerenciais e de controle dos serviços executados, de serviços pendentes dentro do mês e de indicadores de desempenho.</w:t>
      </w:r>
    </w:p>
    <w:p w14:paraId="0BE30BD4" w14:textId="77777777" w:rsidR="0053699C" w:rsidRPr="00336FB4" w:rsidRDefault="001471B9">
      <w:pPr>
        <w:ind w:left="255"/>
        <w:jc w:val="both"/>
        <w:rPr>
          <w:lang w:val="pt-BR"/>
        </w:rPr>
      </w:pPr>
      <w:r w:rsidRPr="00336FB4">
        <w:rPr>
          <w:b/>
          <w:lang w:val="pt-BR"/>
        </w:rPr>
        <w:t xml:space="preserve">3.8.8. </w:t>
      </w:r>
      <w:r w:rsidRPr="00336FB4">
        <w:rPr>
          <w:lang w:val="pt-BR"/>
        </w:rPr>
        <w:t>Os uniformes, crachás e os equipamentos de segurança serão fornecidos pela CONTRATADA;</w:t>
      </w:r>
    </w:p>
    <w:p w14:paraId="20498116" w14:textId="77777777" w:rsidR="0053699C" w:rsidRPr="00336FB4" w:rsidRDefault="001471B9">
      <w:pPr>
        <w:ind w:left="255"/>
        <w:jc w:val="both"/>
        <w:rPr>
          <w:lang w:val="pt-BR"/>
        </w:rPr>
      </w:pPr>
      <w:r w:rsidRPr="00336FB4">
        <w:rPr>
          <w:b/>
          <w:lang w:val="pt-BR"/>
        </w:rPr>
        <w:t xml:space="preserve">3.8.9. </w:t>
      </w:r>
      <w:r w:rsidRPr="00336FB4">
        <w:rPr>
          <w:lang w:val="pt-BR"/>
        </w:rPr>
        <w:t>A CONTRATADA deverá obedecer na execução e desenvolvimento do seu trabalho, as determinações da Lei nº 6.514, de 22 de dezembro de 1977, regulamentada pela Portaria nº 3.214, de 08 de junho de 1978, do Ministério do Trabalho e suas alterações, além de outra legislação técnica vigente e as normas de procedimentos internos da CONTRATANTE, de engenharia de segurança, medicina e meio ambiente do trabalho, que sejam aplicáveis à execução específica da atividade;</w:t>
      </w:r>
    </w:p>
    <w:p w14:paraId="3EE9DDE4" w14:textId="77777777" w:rsidR="0053699C" w:rsidRPr="00336FB4" w:rsidRDefault="001471B9">
      <w:pPr>
        <w:ind w:left="255"/>
        <w:jc w:val="both"/>
        <w:rPr>
          <w:lang w:val="pt-BR"/>
        </w:rPr>
      </w:pPr>
      <w:r w:rsidRPr="00336FB4">
        <w:rPr>
          <w:b/>
          <w:lang w:val="pt-BR"/>
        </w:rPr>
        <w:t xml:space="preserve">3.8.10. </w:t>
      </w:r>
      <w:r w:rsidRPr="00336FB4">
        <w:rPr>
          <w:lang w:val="pt-BR"/>
        </w:rPr>
        <w:t xml:space="preserve">A CONTRATADA deverá garantir o comportamento ético e profissional de seus empregados, cabendo-lhe responder integralmente por todos os danos ou atos resultantes de ação ou omissão </w:t>
      </w:r>
      <w:proofErr w:type="gramStart"/>
      <w:r w:rsidRPr="00336FB4">
        <w:rPr>
          <w:lang w:val="pt-BR"/>
        </w:rPr>
        <w:t>dos mesmos</w:t>
      </w:r>
      <w:proofErr w:type="gramEnd"/>
      <w:r w:rsidRPr="00336FB4">
        <w:rPr>
          <w:lang w:val="pt-BR"/>
        </w:rPr>
        <w:t>, inclusive por inobservância das orientações da CONTRATANTE, obrigando-se a substituí-los quando do comportamento inconveniente ou inadequado, tão logo solicitado;</w:t>
      </w:r>
    </w:p>
    <w:p w14:paraId="2CF256CF" w14:textId="77777777" w:rsidR="0053699C" w:rsidRPr="00336FB4" w:rsidRDefault="001471B9">
      <w:pPr>
        <w:ind w:left="255"/>
        <w:jc w:val="both"/>
        <w:rPr>
          <w:lang w:val="pt-BR"/>
        </w:rPr>
      </w:pPr>
      <w:r w:rsidRPr="00336FB4">
        <w:rPr>
          <w:b/>
          <w:lang w:val="pt-BR"/>
        </w:rPr>
        <w:t xml:space="preserve">3.8.11. </w:t>
      </w:r>
      <w:r w:rsidRPr="00336FB4">
        <w:rPr>
          <w:lang w:val="pt-BR"/>
        </w:rPr>
        <w:t>A CONTRATADA deverá instruir a equipe alocada na prestação dos serviços contratados quanto ao cumprimento e obediência das Diretrizes e Normas de Política Corporativa de Segurança da Informação da CONTRATANTE, necessárias para resguardar e assegurar que as informações sejam preservadas quanto à integridade e confidencialidade, sob pena de responsabilizar-se pelo ressarcimento de quaisquer danos ou prejuízos causados à CONTRATANTE, ou a terceiros, decorrentes de execução dos serviços contratados, bastando pa</w:t>
      </w:r>
      <w:r w:rsidRPr="00336FB4">
        <w:rPr>
          <w:lang w:val="pt-BR"/>
        </w:rPr>
        <w:t>ra tanto, comunicação por escrito;</w:t>
      </w:r>
    </w:p>
    <w:p w14:paraId="67F91B03" w14:textId="77777777" w:rsidR="0053699C" w:rsidRPr="00336FB4" w:rsidRDefault="001471B9">
      <w:pPr>
        <w:ind w:left="255"/>
        <w:jc w:val="both"/>
        <w:rPr>
          <w:lang w:val="pt-BR"/>
        </w:rPr>
      </w:pPr>
      <w:r w:rsidRPr="00336FB4">
        <w:rPr>
          <w:b/>
          <w:lang w:val="pt-BR"/>
        </w:rPr>
        <w:t xml:space="preserve">3.8.12. </w:t>
      </w:r>
      <w:r w:rsidRPr="00336FB4">
        <w:rPr>
          <w:lang w:val="pt-BR"/>
        </w:rPr>
        <w:t>A CONTRATADA deverá instruir a equipe no cumprimento do disposto a seguir quando tiver acesso, nos termos do item anterior, às informações confidenciais da CONTRATANTE:</w:t>
      </w:r>
    </w:p>
    <w:p w14:paraId="5A8E3DCC" w14:textId="77777777" w:rsidR="0053699C" w:rsidRPr="00336FB4" w:rsidRDefault="001471B9">
      <w:pPr>
        <w:ind w:left="510"/>
        <w:jc w:val="both"/>
        <w:rPr>
          <w:lang w:val="pt-BR"/>
        </w:rPr>
      </w:pPr>
      <w:r w:rsidRPr="00336FB4">
        <w:rPr>
          <w:b/>
          <w:lang w:val="pt-BR"/>
        </w:rPr>
        <w:t xml:space="preserve">3.8.12.1. </w:t>
      </w:r>
      <w:r w:rsidRPr="00336FB4">
        <w:rPr>
          <w:lang w:val="pt-BR"/>
        </w:rPr>
        <w:t>Manter sigilo sobre essas informações;</w:t>
      </w:r>
    </w:p>
    <w:p w14:paraId="1DE590AE" w14:textId="77777777" w:rsidR="0053699C" w:rsidRPr="00336FB4" w:rsidRDefault="001471B9">
      <w:pPr>
        <w:ind w:left="510"/>
        <w:jc w:val="both"/>
        <w:rPr>
          <w:lang w:val="pt-BR"/>
        </w:rPr>
      </w:pPr>
      <w:r w:rsidRPr="00336FB4">
        <w:rPr>
          <w:b/>
          <w:lang w:val="pt-BR"/>
        </w:rPr>
        <w:t xml:space="preserve">3.8.12.2. </w:t>
      </w:r>
      <w:r w:rsidRPr="00336FB4">
        <w:rPr>
          <w:lang w:val="pt-BR"/>
        </w:rPr>
        <w:t>Limitar o acesso dessas informações aos profissionais que estejam envolvidos nos serviços objeto da contratação;</w:t>
      </w:r>
    </w:p>
    <w:p w14:paraId="0AEC2753" w14:textId="77777777" w:rsidR="0053699C" w:rsidRPr="00336FB4" w:rsidRDefault="001471B9">
      <w:pPr>
        <w:ind w:left="510"/>
        <w:jc w:val="both"/>
        <w:rPr>
          <w:lang w:val="pt-BR"/>
        </w:rPr>
      </w:pPr>
      <w:r w:rsidRPr="00336FB4">
        <w:rPr>
          <w:b/>
          <w:lang w:val="pt-BR"/>
        </w:rPr>
        <w:t xml:space="preserve">3.8.12.3. </w:t>
      </w:r>
      <w:r w:rsidRPr="00336FB4">
        <w:rPr>
          <w:lang w:val="pt-BR"/>
        </w:rPr>
        <w:t>Notificar prontamente à CONTRATANTE sobre qualquer divulgação ou uso não autorizado dessas informações e seguir todos os passos indicados para remediar qualquer divulgação ou uso;</w:t>
      </w:r>
    </w:p>
    <w:p w14:paraId="20AD52E7" w14:textId="77777777" w:rsidR="0053699C" w:rsidRPr="00336FB4" w:rsidRDefault="001471B9">
      <w:pPr>
        <w:ind w:left="510"/>
        <w:jc w:val="both"/>
        <w:rPr>
          <w:lang w:val="pt-BR"/>
        </w:rPr>
      </w:pPr>
      <w:r w:rsidRPr="00336FB4">
        <w:rPr>
          <w:b/>
          <w:lang w:val="pt-BR"/>
        </w:rPr>
        <w:t xml:space="preserve">3.8.12.4. </w:t>
      </w:r>
      <w:r w:rsidRPr="00336FB4">
        <w:rPr>
          <w:lang w:val="pt-BR"/>
        </w:rPr>
        <w:t>Não usar, gravar ou de alguma outra forma reproduzir ou reter essas informações, exceto se autorizado por escrito pela CONTRATANTE;</w:t>
      </w:r>
    </w:p>
    <w:p w14:paraId="345220CA" w14:textId="77777777" w:rsidR="0053699C" w:rsidRPr="00336FB4" w:rsidRDefault="001471B9">
      <w:pPr>
        <w:ind w:left="510"/>
        <w:jc w:val="both"/>
        <w:rPr>
          <w:lang w:val="pt-BR"/>
        </w:rPr>
      </w:pPr>
      <w:r w:rsidRPr="00336FB4">
        <w:rPr>
          <w:b/>
          <w:lang w:val="pt-BR"/>
        </w:rPr>
        <w:t xml:space="preserve">3.8.12.5. </w:t>
      </w:r>
      <w:r w:rsidRPr="00336FB4">
        <w:rPr>
          <w:lang w:val="pt-BR"/>
        </w:rPr>
        <w:t>Garantir que as pessoas, com acesso a essas informações, estejam avisadas de sua natureza confidencial e das obrigações originadas desses fatos.</w:t>
      </w:r>
    </w:p>
    <w:p w14:paraId="4DC0BA0D" w14:textId="77777777" w:rsidR="0053699C" w:rsidRPr="00336FB4" w:rsidRDefault="001471B9">
      <w:pPr>
        <w:ind w:left="255"/>
        <w:jc w:val="both"/>
        <w:rPr>
          <w:lang w:val="pt-BR"/>
        </w:rPr>
      </w:pPr>
      <w:r w:rsidRPr="00336FB4">
        <w:rPr>
          <w:b/>
          <w:lang w:val="pt-BR"/>
        </w:rPr>
        <w:t xml:space="preserve">3.8.13. </w:t>
      </w:r>
      <w:r w:rsidRPr="00336FB4">
        <w:rPr>
          <w:lang w:val="pt-BR"/>
        </w:rPr>
        <w:t>A CONTRATADA deverá garantir que em decorrência da execução dos serviços os ambientes sejam mantidos em perfeitas condições de higiene e segurança. Após a conclusão deve ser efetuada a retirada dos materiais remanescentes e limpeza geral no ambiente afetado pela atuação do técnico da CONTRATADA;</w:t>
      </w:r>
    </w:p>
    <w:p w14:paraId="75AE684D" w14:textId="77777777" w:rsidR="0053699C" w:rsidRPr="00336FB4" w:rsidRDefault="001471B9">
      <w:pPr>
        <w:ind w:left="255"/>
        <w:jc w:val="both"/>
        <w:rPr>
          <w:lang w:val="pt-BR"/>
        </w:rPr>
      </w:pPr>
      <w:r w:rsidRPr="00336FB4">
        <w:rPr>
          <w:b/>
          <w:lang w:val="pt-BR"/>
        </w:rPr>
        <w:lastRenderedPageBreak/>
        <w:t xml:space="preserve">3.8.14. </w:t>
      </w:r>
      <w:r w:rsidRPr="00336FB4">
        <w:rPr>
          <w:lang w:val="pt-BR"/>
        </w:rPr>
        <w:t>A CONTRATADA deverá observar, durante a execução dos serviços contratados, o fiel cumprimento das pertinentes leis federais, estaduais e municipais vigentes ou que venham a viger, sendo a única responsável pelas infrações que venham a ser cometidas, ficando, desde já, convencionado que a CONTRATANTE poderá descontar de qualquer crédito da CONTRATADA a importância correspondente a eventuais pagamentos desta natureza que a CONTRATANTE venha efetuar por imposição legal;</w:t>
      </w:r>
    </w:p>
    <w:p w14:paraId="3EE43B2C" w14:textId="77777777" w:rsidR="0053699C" w:rsidRPr="00336FB4" w:rsidRDefault="001471B9">
      <w:pPr>
        <w:ind w:left="255"/>
        <w:jc w:val="both"/>
        <w:rPr>
          <w:lang w:val="pt-BR"/>
        </w:rPr>
      </w:pPr>
      <w:r w:rsidRPr="00336FB4">
        <w:rPr>
          <w:b/>
          <w:lang w:val="pt-BR"/>
        </w:rPr>
        <w:t xml:space="preserve">3.8.15. </w:t>
      </w:r>
      <w:r w:rsidRPr="00336FB4">
        <w:rPr>
          <w:lang w:val="pt-BR"/>
        </w:rPr>
        <w:t>Todos os softwares Microsoft exigidos neste edital tais como sistemas operacionais, Cals de acesso e banco de dados SQL Server, deverão ser licenciados pela CONTRATADA através do Contrato de Licença de Provedor de Serviços junto à Microsoft;</w:t>
      </w:r>
    </w:p>
    <w:p w14:paraId="54BEE1B9" w14:textId="77777777" w:rsidR="0053699C" w:rsidRPr="00336FB4" w:rsidRDefault="001471B9">
      <w:pPr>
        <w:ind w:left="510"/>
        <w:jc w:val="both"/>
        <w:rPr>
          <w:lang w:val="pt-BR"/>
        </w:rPr>
      </w:pPr>
      <w:r w:rsidRPr="00336FB4">
        <w:rPr>
          <w:b/>
          <w:lang w:val="pt-BR"/>
        </w:rPr>
        <w:t xml:space="preserve">3.8.15.1. </w:t>
      </w:r>
      <w:r w:rsidRPr="00336FB4">
        <w:rPr>
          <w:lang w:val="pt-BR"/>
        </w:rPr>
        <w:t>Não será permitido qualquer outra forma de licenciamento, nem tão pouco a contratação do serviço através de terceiros. Para tanto será exigido que a CONTRATADA seja efetivada ao Contrato de Licença de Provedor de Serviços.</w:t>
      </w:r>
    </w:p>
    <w:p w14:paraId="39E64EC6" w14:textId="77777777" w:rsidR="0053699C" w:rsidRPr="00336FB4" w:rsidRDefault="001471B9">
      <w:pPr>
        <w:ind w:left="510"/>
        <w:jc w:val="both"/>
        <w:rPr>
          <w:lang w:val="pt-BR"/>
        </w:rPr>
      </w:pPr>
      <w:r w:rsidRPr="00336FB4">
        <w:rPr>
          <w:b/>
          <w:lang w:val="pt-BR"/>
        </w:rPr>
        <w:t xml:space="preserve">3.8.15.2. </w:t>
      </w:r>
      <w:r w:rsidRPr="00336FB4">
        <w:rPr>
          <w:lang w:val="pt-BR"/>
        </w:rPr>
        <w:t>Este formato de licenciamento possibilita a migração das versões de sistemas operacionais e banco de dados, garantido sempre as atualizações tecnológicas das infraestruturas listadas neste termo de referência.</w:t>
      </w:r>
    </w:p>
    <w:p w14:paraId="5368D03B" w14:textId="77777777" w:rsidR="0053699C" w:rsidRPr="00336FB4" w:rsidRDefault="001471B9">
      <w:pPr>
        <w:ind w:left="255"/>
        <w:jc w:val="both"/>
        <w:rPr>
          <w:lang w:val="pt-BR"/>
        </w:rPr>
      </w:pPr>
      <w:r w:rsidRPr="00336FB4">
        <w:rPr>
          <w:b/>
          <w:lang w:val="pt-BR"/>
        </w:rPr>
        <w:t xml:space="preserve">3.8.16. </w:t>
      </w:r>
      <w:r w:rsidRPr="00336FB4">
        <w:rPr>
          <w:lang w:val="pt-BR"/>
        </w:rPr>
        <w:t xml:space="preserve">Os demais softwares de outros fabricantes especificados neste termo de referência deverão ser licenciados pela CONTRATADA, devendo </w:t>
      </w:r>
      <w:proofErr w:type="gramStart"/>
      <w:r w:rsidRPr="00336FB4">
        <w:rPr>
          <w:lang w:val="pt-BR"/>
        </w:rPr>
        <w:t>a mesma</w:t>
      </w:r>
      <w:proofErr w:type="gramEnd"/>
      <w:r w:rsidRPr="00336FB4">
        <w:rPr>
          <w:lang w:val="pt-BR"/>
        </w:rPr>
        <w:t xml:space="preserve"> responsabilizar-se pelas contínuas atualizações </w:t>
      </w:r>
      <w:proofErr w:type="gramStart"/>
      <w:r w:rsidRPr="00336FB4">
        <w:rPr>
          <w:lang w:val="pt-BR"/>
        </w:rPr>
        <w:t>dos mesmos</w:t>
      </w:r>
      <w:proofErr w:type="gramEnd"/>
      <w:r w:rsidRPr="00336FB4">
        <w:rPr>
          <w:lang w:val="pt-BR"/>
        </w:rPr>
        <w:t xml:space="preserve"> sem custos adicionais à CONTRATANTE;</w:t>
      </w:r>
    </w:p>
    <w:p w14:paraId="77093A27" w14:textId="77777777" w:rsidR="0053699C" w:rsidRPr="00336FB4" w:rsidRDefault="001471B9">
      <w:pPr>
        <w:ind w:left="255"/>
        <w:jc w:val="both"/>
        <w:rPr>
          <w:lang w:val="pt-BR"/>
        </w:rPr>
      </w:pPr>
      <w:r w:rsidRPr="00336FB4">
        <w:rPr>
          <w:b/>
          <w:lang w:val="pt-BR"/>
        </w:rPr>
        <w:t xml:space="preserve">3.8.17. </w:t>
      </w:r>
      <w:r w:rsidRPr="00336FB4">
        <w:rPr>
          <w:lang w:val="pt-BR"/>
        </w:rPr>
        <w:t>A CONTRATADA deverá manter-se atualizada tecnologicamente em conformidade com o mercado, estando apta a prestar seus serviços de acordo com a evolução tecnológica experimentada pela CONTRATANTE;</w:t>
      </w:r>
    </w:p>
    <w:p w14:paraId="3808D863" w14:textId="77777777" w:rsidR="0053699C" w:rsidRPr="00336FB4" w:rsidRDefault="001471B9">
      <w:pPr>
        <w:ind w:left="255"/>
        <w:jc w:val="both"/>
        <w:rPr>
          <w:lang w:val="pt-BR"/>
        </w:rPr>
      </w:pPr>
      <w:r w:rsidRPr="00336FB4">
        <w:rPr>
          <w:b/>
          <w:lang w:val="pt-BR"/>
        </w:rPr>
        <w:t xml:space="preserve">3.8.18. </w:t>
      </w:r>
      <w:r w:rsidRPr="00336FB4">
        <w:rPr>
          <w:lang w:val="pt-BR"/>
        </w:rPr>
        <w:t>A CONTRATANTE se reserva o direito de efetuar auditoria e vistoria, a qualquer tempo, nos serviços realizados pela CONTRATADA;</w:t>
      </w:r>
    </w:p>
    <w:p w14:paraId="46622F4C" w14:textId="77777777" w:rsidR="0053699C" w:rsidRPr="00336FB4" w:rsidRDefault="001471B9">
      <w:pPr>
        <w:ind w:left="255"/>
        <w:jc w:val="both"/>
        <w:rPr>
          <w:lang w:val="pt-BR"/>
        </w:rPr>
      </w:pPr>
      <w:r w:rsidRPr="00336FB4">
        <w:rPr>
          <w:b/>
          <w:lang w:val="pt-BR"/>
        </w:rPr>
        <w:t xml:space="preserve">3.8.19. </w:t>
      </w:r>
      <w:r w:rsidRPr="00336FB4">
        <w:rPr>
          <w:lang w:val="pt-BR"/>
        </w:rPr>
        <w:t>A CONTRATADA deverá comunicar e documentar, imediatamente à CONTRATANTE, quaisquer dificuldades que comprometam a execução dos serviços previamente definidos;</w:t>
      </w:r>
    </w:p>
    <w:p w14:paraId="3FBD4E93" w14:textId="77777777" w:rsidR="0053699C" w:rsidRPr="00336FB4" w:rsidRDefault="001471B9">
      <w:pPr>
        <w:ind w:left="255"/>
        <w:jc w:val="both"/>
        <w:rPr>
          <w:lang w:val="pt-BR"/>
        </w:rPr>
      </w:pPr>
      <w:r w:rsidRPr="00336FB4">
        <w:rPr>
          <w:b/>
          <w:lang w:val="pt-BR"/>
        </w:rPr>
        <w:t xml:space="preserve">3.8.20. </w:t>
      </w:r>
      <w:r w:rsidRPr="00336FB4">
        <w:rPr>
          <w:lang w:val="pt-BR"/>
        </w:rPr>
        <w:t>Para o fornecimento dos serviços contratados, a empresa deverá ter total conhecimento da topologia e estrutura de rede, servidores e aplicações utilizados pela CONTRATANTE. Para tanto, é assegurado ao interessado o direito de realização de Vistoria Técnica nas dependências da CONTRATANTE, sendo este o meio preferencial para obtenção das informações necessárias à elaboração da proposta.</w:t>
      </w:r>
    </w:p>
    <w:p w14:paraId="5C7C40AE" w14:textId="77777777" w:rsidR="0053699C" w:rsidRPr="00336FB4" w:rsidRDefault="001471B9">
      <w:pPr>
        <w:ind w:left="510"/>
        <w:jc w:val="both"/>
        <w:rPr>
          <w:lang w:val="pt-BR"/>
        </w:rPr>
      </w:pPr>
      <w:r w:rsidRPr="00336FB4">
        <w:rPr>
          <w:b/>
          <w:lang w:val="pt-BR"/>
        </w:rPr>
        <w:t xml:space="preserve">3.8.20.1. </w:t>
      </w:r>
      <w:r w:rsidRPr="00336FB4">
        <w:rPr>
          <w:lang w:val="pt-BR"/>
        </w:rPr>
        <w:t>A Vistoria Técnica tem como objetivo proporcionar à CONTRATADA o conhecimento pleno das condições e peculiaridades do objeto a ser contratado, verificando as condições locais, a topologia de rede, os sistemas em operação e os equipamentos envolvidos, permitindo ao interessado colher as informações e subsídios que julgar necessários para a elaboração de sua proposta.</w:t>
      </w:r>
    </w:p>
    <w:p w14:paraId="25CA46E7" w14:textId="77777777" w:rsidR="0053699C" w:rsidRPr="00336FB4" w:rsidRDefault="001471B9">
      <w:pPr>
        <w:ind w:left="510"/>
        <w:jc w:val="both"/>
        <w:rPr>
          <w:lang w:val="pt-BR"/>
        </w:rPr>
      </w:pPr>
      <w:r w:rsidRPr="00336FB4">
        <w:rPr>
          <w:b/>
          <w:lang w:val="pt-BR"/>
        </w:rPr>
        <w:t xml:space="preserve">3.8.20.2. </w:t>
      </w:r>
      <w:r w:rsidRPr="00336FB4">
        <w:rPr>
          <w:lang w:val="pt-BR"/>
        </w:rPr>
        <w:t>A vistoria poderá ser realizada durante todo o período de publicação do edital até 1 (um) dia útil antes da abertura do certame, mediante agendamento prévio junto à equipe técnica da CONTRATANTE, pelo e-mail douglas.psantos@sp.gov.br, e poderá ser realizada por representante indicado pelo licitante, devidamente identificado e habilitado para esse fim.</w:t>
      </w:r>
    </w:p>
    <w:p w14:paraId="5C0ED0C7" w14:textId="77777777" w:rsidR="0053699C" w:rsidRPr="00336FB4" w:rsidRDefault="001471B9">
      <w:pPr>
        <w:ind w:left="510"/>
        <w:jc w:val="both"/>
        <w:rPr>
          <w:lang w:val="pt-BR"/>
        </w:rPr>
      </w:pPr>
      <w:r w:rsidRPr="00336FB4">
        <w:rPr>
          <w:b/>
          <w:lang w:val="pt-BR"/>
        </w:rPr>
        <w:t xml:space="preserve">3.8.20.3. </w:t>
      </w:r>
      <w:r w:rsidRPr="00336FB4">
        <w:rPr>
          <w:lang w:val="pt-BR"/>
        </w:rPr>
        <w:t xml:space="preserve">Caso o licitante opte por não realizar a vistoria, deverá apresentar, na fase de habilitação, declaração formal subscrita por seu representante legal ou responsável técnico, </w:t>
      </w:r>
      <w:r w:rsidRPr="00336FB4">
        <w:rPr>
          <w:lang w:val="pt-BR"/>
        </w:rPr>
        <w:lastRenderedPageBreak/>
        <w:t>atestando que possui pleno conhecimento das condições locais, da topologia de rede, dos sistemas e dos equipamentos envolvidos na execução do objeto, assumindo integral responsabilidade por eventuais insuficiências de informação decorrentes da não realização da visita.</w:t>
      </w:r>
    </w:p>
    <w:p w14:paraId="3F6C395C" w14:textId="77777777" w:rsidR="0053699C" w:rsidRPr="00336FB4" w:rsidRDefault="001471B9">
      <w:pPr>
        <w:ind w:left="510"/>
        <w:jc w:val="both"/>
        <w:rPr>
          <w:lang w:val="pt-BR"/>
        </w:rPr>
      </w:pPr>
      <w:r w:rsidRPr="00336FB4">
        <w:rPr>
          <w:b/>
          <w:lang w:val="pt-BR"/>
        </w:rPr>
        <w:t xml:space="preserve">3.8.20.4. </w:t>
      </w:r>
      <w:r w:rsidRPr="00336FB4">
        <w:rPr>
          <w:lang w:val="pt-BR"/>
        </w:rPr>
        <w:t>Em nenhuma hipótese poderá o licitante ou a CONTRATADA pleitear modificações nos preços, prazos ou condições ajustadas, nem alegar prejuízos ou reivindicar benefícios, sob a invocação de insuficiência de dados ou de informações sobre o local em que serão executados os serviços, independentemente de ter ou não realizado a vistoria.</w:t>
      </w:r>
    </w:p>
    <w:p w14:paraId="35E15ACF" w14:textId="77777777" w:rsidR="0053699C" w:rsidRPr="00336FB4" w:rsidRDefault="001471B9">
      <w:pPr>
        <w:ind w:left="255"/>
        <w:jc w:val="both"/>
        <w:rPr>
          <w:lang w:val="pt-BR"/>
        </w:rPr>
      </w:pPr>
      <w:r w:rsidRPr="00336FB4">
        <w:rPr>
          <w:b/>
          <w:lang w:val="pt-BR"/>
        </w:rPr>
        <w:t xml:space="preserve">3.8.21. </w:t>
      </w:r>
      <w:r w:rsidRPr="00336FB4">
        <w:rPr>
          <w:lang w:val="pt-BR"/>
        </w:rPr>
        <w:t>Na fase de aceitabilidade de preço, na sessão pública deste procedimento licitatório (Pregão Eletrônico), obrigatoriamente, a LICITANTE deverá encaminhar à CONTRATANTE o Relatório Técnico, conforme descrito no item 1.</w:t>
      </w:r>
    </w:p>
    <w:p w14:paraId="21658F9E" w14:textId="77777777" w:rsidR="0053699C" w:rsidRPr="00336FB4" w:rsidRDefault="001471B9">
      <w:pPr>
        <w:ind w:left="255"/>
        <w:jc w:val="both"/>
        <w:rPr>
          <w:lang w:val="pt-BR"/>
        </w:rPr>
      </w:pPr>
      <w:r w:rsidRPr="00336FB4">
        <w:rPr>
          <w:b/>
          <w:lang w:val="pt-BR"/>
        </w:rPr>
        <w:t xml:space="preserve">3.8.22. </w:t>
      </w:r>
      <w:r w:rsidRPr="00336FB4">
        <w:rPr>
          <w:lang w:val="pt-BR"/>
        </w:rPr>
        <w:t>Na fase de Habilitação do procedimento licitatório, aquele licitante que ofertar o melhor preço deverá apresentar atestado(s) de desempenho anterior(es) em seu nome, fornecido(s) por pessoas jurídicas de direito público ou privado, comprobatório da execução de todos os serviços, disponibilização de recursos e equipamentos de características semelhante e pertinentes ao objeto da presente licitação, que somados comprovem que a licitante já forneceu pelo menos 50% da quantidade total estimada dos serviços.</w:t>
      </w:r>
    </w:p>
    <w:p w14:paraId="504360C3" w14:textId="77777777" w:rsidR="0053699C" w:rsidRPr="00336FB4" w:rsidRDefault="001471B9">
      <w:pPr>
        <w:ind w:left="510"/>
        <w:jc w:val="both"/>
        <w:rPr>
          <w:lang w:val="pt-BR"/>
        </w:rPr>
      </w:pPr>
      <w:r w:rsidRPr="00336FB4">
        <w:rPr>
          <w:b/>
          <w:lang w:val="pt-BR"/>
        </w:rPr>
        <w:t xml:space="preserve">3.8.22.1. </w:t>
      </w:r>
      <w:r w:rsidRPr="00336FB4">
        <w:rPr>
          <w:lang w:val="pt-BR"/>
        </w:rPr>
        <w:t>As referidas comprovações poderão ser efetuadas com o somatório das quantidades realizadas em tantos contratos quanto dispuser o licitante. No entanto, só serão aceitas aquelas comprovações de serviços onde se transcorreu pelo menos 12 (doze) meses de atividades ininterruptas, sendo desprezado aqueles de período inferior em face da continuidade das atividades pretendidas.</w:t>
      </w:r>
    </w:p>
    <w:p w14:paraId="43E3F3CE" w14:textId="77777777" w:rsidR="0053699C" w:rsidRPr="00336FB4" w:rsidRDefault="001471B9">
      <w:pPr>
        <w:ind w:left="510"/>
        <w:jc w:val="both"/>
        <w:rPr>
          <w:lang w:val="pt-BR"/>
        </w:rPr>
      </w:pPr>
      <w:r w:rsidRPr="00336FB4">
        <w:rPr>
          <w:b/>
          <w:lang w:val="pt-BR"/>
        </w:rPr>
        <w:t xml:space="preserve">3.8.22.2. </w:t>
      </w:r>
      <w:r w:rsidRPr="00336FB4">
        <w:rPr>
          <w:lang w:val="pt-BR"/>
        </w:rPr>
        <w:t xml:space="preserve">Os atestados deverão ser elaborados em papel timbrado com identificação e assinatura do emitente, bem como com telefone e </w:t>
      </w:r>
      <w:proofErr w:type="spellStart"/>
      <w:r w:rsidRPr="00336FB4">
        <w:rPr>
          <w:lang w:val="pt-BR"/>
        </w:rPr>
        <w:t>e</w:t>
      </w:r>
      <w:proofErr w:type="spellEnd"/>
      <w:r w:rsidRPr="00336FB4">
        <w:rPr>
          <w:lang w:val="pt-BR"/>
        </w:rPr>
        <w:t>- mail para contato.</w:t>
      </w:r>
    </w:p>
    <w:p w14:paraId="1B0CECF2" w14:textId="77777777" w:rsidR="0053699C" w:rsidRPr="00336FB4" w:rsidRDefault="001471B9">
      <w:pPr>
        <w:ind w:left="510"/>
        <w:jc w:val="both"/>
        <w:rPr>
          <w:lang w:val="pt-BR"/>
        </w:rPr>
      </w:pPr>
      <w:r w:rsidRPr="00336FB4">
        <w:rPr>
          <w:b/>
          <w:lang w:val="pt-BR"/>
        </w:rPr>
        <w:t xml:space="preserve">3.8.22.3. </w:t>
      </w:r>
      <w:r w:rsidRPr="00336FB4">
        <w:rPr>
          <w:lang w:val="pt-BR"/>
        </w:rPr>
        <w:t>É facultado a CONTRATANTE a instauração de diligência destinada a esclarecer ou a confirmar a veracidade das informações prestadas pela CONTRATADA na fase de habilitação técnica, incluindo todos os eventuais documentos anexados.</w:t>
      </w:r>
    </w:p>
    <w:p w14:paraId="59EAC1DA" w14:textId="77777777" w:rsidR="0053699C" w:rsidRPr="00336FB4" w:rsidRDefault="001471B9">
      <w:pPr>
        <w:ind w:left="255"/>
        <w:jc w:val="both"/>
        <w:rPr>
          <w:lang w:val="pt-BR"/>
        </w:rPr>
      </w:pPr>
      <w:r w:rsidRPr="00336FB4">
        <w:rPr>
          <w:b/>
          <w:lang w:val="pt-BR"/>
        </w:rPr>
        <w:t xml:space="preserve">3.8.23. </w:t>
      </w:r>
      <w:r w:rsidRPr="00336FB4">
        <w:rPr>
          <w:lang w:val="pt-BR"/>
        </w:rPr>
        <w:t>Todos os componentes de hardware das infraestruturas de TI local e redundante, deverão ser novos, sem uso anterior, sendo sua utilização exclusiva para as atividades contínuas dos SISTEMAS DA CONTRATANTE.</w:t>
      </w:r>
    </w:p>
    <w:p w14:paraId="1E1B9C0B" w14:textId="77777777" w:rsidR="0053699C" w:rsidRPr="00336FB4" w:rsidRDefault="001471B9">
      <w:pPr>
        <w:ind w:left="510"/>
        <w:jc w:val="both"/>
        <w:rPr>
          <w:lang w:val="pt-BR"/>
        </w:rPr>
      </w:pPr>
      <w:r w:rsidRPr="00336FB4">
        <w:rPr>
          <w:b/>
          <w:lang w:val="pt-BR"/>
        </w:rPr>
        <w:t xml:space="preserve">3.8.23.1. </w:t>
      </w:r>
      <w:r w:rsidRPr="00336FB4">
        <w:rPr>
          <w:lang w:val="pt-BR"/>
        </w:rPr>
        <w:t xml:space="preserve">Para a comprovação de exclusividade e procedência, a CONTRATADA deverá apresentar à equipe técnica da CONTRATANTE, notas fiscais de aquisição dos componentes de hardware, com a descrição de cada equipamento e data de emissão posterior à assinatura do contrato, no momento da instalação </w:t>
      </w:r>
      <w:proofErr w:type="gramStart"/>
      <w:r w:rsidRPr="00336FB4">
        <w:rPr>
          <w:lang w:val="pt-BR"/>
        </w:rPr>
        <w:t>dos mesmos</w:t>
      </w:r>
      <w:proofErr w:type="gramEnd"/>
      <w:r w:rsidRPr="00336FB4">
        <w:rPr>
          <w:lang w:val="pt-BR"/>
        </w:rPr>
        <w:t xml:space="preserve"> na infraestrutura de TI local e redundante;</w:t>
      </w:r>
    </w:p>
    <w:p w14:paraId="243E0F4A" w14:textId="77777777" w:rsidR="0053699C" w:rsidRPr="00336FB4" w:rsidRDefault="001471B9">
      <w:pPr>
        <w:ind w:left="255"/>
        <w:jc w:val="both"/>
        <w:rPr>
          <w:lang w:val="pt-BR"/>
        </w:rPr>
      </w:pPr>
      <w:r w:rsidRPr="00336FB4">
        <w:rPr>
          <w:b/>
          <w:lang w:val="pt-BR"/>
        </w:rPr>
        <w:t xml:space="preserve">3.8.24. </w:t>
      </w:r>
      <w:r w:rsidRPr="00336FB4">
        <w:rPr>
          <w:lang w:val="pt-BR"/>
        </w:rPr>
        <w:t>Na fase de Habilitação, na sessão pública deste procedimento licitatório (Pregão Eletrônico), serão exigidos Certificados e/ou Atestados em nome da LICITANTE, emitido (s) pelas empresas fabricantes de hardwares ou softwares, comprovando a qualificação técnica da LICITANTE para a realização das seguintes atividades exigidas neste edital:</w:t>
      </w:r>
    </w:p>
    <w:p w14:paraId="7BDD53AF" w14:textId="77777777" w:rsidR="0053699C" w:rsidRPr="00336FB4" w:rsidRDefault="001471B9">
      <w:pPr>
        <w:ind w:left="510"/>
        <w:jc w:val="both"/>
        <w:rPr>
          <w:lang w:val="pt-BR"/>
        </w:rPr>
      </w:pPr>
      <w:r w:rsidRPr="00336FB4">
        <w:rPr>
          <w:b/>
          <w:lang w:val="pt-BR"/>
        </w:rPr>
        <w:t xml:space="preserve">3.8.24.1. </w:t>
      </w:r>
      <w:r w:rsidRPr="00336FB4">
        <w:rPr>
          <w:lang w:val="pt-BR"/>
        </w:rPr>
        <w:t>Implantação e gerenciamento de serviços da ferramenta de antivírus Kaspersky;</w:t>
      </w:r>
    </w:p>
    <w:p w14:paraId="74E05D8D" w14:textId="77777777" w:rsidR="0053699C" w:rsidRPr="00336FB4" w:rsidRDefault="001471B9">
      <w:pPr>
        <w:ind w:left="510"/>
        <w:jc w:val="both"/>
        <w:rPr>
          <w:lang w:val="pt-BR"/>
        </w:rPr>
      </w:pPr>
      <w:r w:rsidRPr="00336FB4">
        <w:rPr>
          <w:b/>
          <w:lang w:val="pt-BR"/>
        </w:rPr>
        <w:t xml:space="preserve">3.8.24.2. </w:t>
      </w:r>
      <w:r w:rsidRPr="00336FB4">
        <w:rPr>
          <w:lang w:val="pt-BR"/>
        </w:rPr>
        <w:t>Provedor de serviços da ferramenta de backup a ser implantada e gerenciada;</w:t>
      </w:r>
    </w:p>
    <w:p w14:paraId="5E71E986" w14:textId="77777777" w:rsidR="0053699C" w:rsidRPr="00336FB4" w:rsidRDefault="001471B9">
      <w:pPr>
        <w:ind w:left="510"/>
        <w:jc w:val="both"/>
        <w:rPr>
          <w:lang w:val="pt-BR"/>
        </w:rPr>
      </w:pPr>
      <w:r w:rsidRPr="00336FB4">
        <w:rPr>
          <w:b/>
          <w:lang w:val="pt-BR"/>
        </w:rPr>
        <w:lastRenderedPageBreak/>
        <w:t xml:space="preserve">3.8.24.3. </w:t>
      </w:r>
      <w:r w:rsidRPr="00336FB4">
        <w:rPr>
          <w:lang w:val="pt-BR"/>
        </w:rPr>
        <w:t xml:space="preserve">Gerenciamento e administração de unidades </w:t>
      </w:r>
      <w:proofErr w:type="spellStart"/>
      <w:r w:rsidRPr="00336FB4">
        <w:rPr>
          <w:lang w:val="pt-BR"/>
        </w:rPr>
        <w:t>Storage</w:t>
      </w:r>
      <w:proofErr w:type="spellEnd"/>
      <w:r w:rsidRPr="00336FB4">
        <w:rPr>
          <w:lang w:val="pt-BR"/>
        </w:rPr>
        <w:t>;</w:t>
      </w:r>
    </w:p>
    <w:p w14:paraId="5318AAE5" w14:textId="77777777" w:rsidR="0053699C" w:rsidRPr="00336FB4" w:rsidRDefault="001471B9">
      <w:pPr>
        <w:ind w:left="510"/>
        <w:jc w:val="both"/>
        <w:rPr>
          <w:lang w:val="pt-BR"/>
        </w:rPr>
      </w:pPr>
      <w:r w:rsidRPr="00336FB4">
        <w:rPr>
          <w:b/>
          <w:lang w:val="pt-BR"/>
        </w:rPr>
        <w:t xml:space="preserve">3.8.24.4. </w:t>
      </w:r>
      <w:r w:rsidRPr="00336FB4">
        <w:rPr>
          <w:lang w:val="pt-BR"/>
        </w:rPr>
        <w:t>Implantação da solução de firewall UTM Virtual ofertada.</w:t>
      </w:r>
    </w:p>
    <w:p w14:paraId="7460FEA3" w14:textId="77777777" w:rsidR="0053699C" w:rsidRPr="00336FB4" w:rsidRDefault="001471B9">
      <w:pPr>
        <w:ind w:left="510"/>
        <w:jc w:val="both"/>
        <w:rPr>
          <w:lang w:val="pt-BR"/>
        </w:rPr>
      </w:pPr>
      <w:r w:rsidRPr="00336FB4">
        <w:rPr>
          <w:b/>
          <w:lang w:val="pt-BR"/>
        </w:rPr>
        <w:t xml:space="preserve">3.8.24.5. </w:t>
      </w:r>
      <w:r w:rsidRPr="00336FB4">
        <w:rPr>
          <w:lang w:val="pt-BR"/>
        </w:rPr>
        <w:t>Implementação, suporte e serviços de manutenção em roteadores a serem implantados nas imediações da CONTRATANTE;</w:t>
      </w:r>
    </w:p>
    <w:p w14:paraId="48159F30" w14:textId="77777777" w:rsidR="0053699C" w:rsidRPr="00336FB4" w:rsidRDefault="001471B9">
      <w:pPr>
        <w:ind w:left="510"/>
        <w:jc w:val="both"/>
        <w:rPr>
          <w:lang w:val="pt-BR"/>
        </w:rPr>
      </w:pPr>
      <w:r w:rsidRPr="00336FB4">
        <w:rPr>
          <w:b/>
          <w:lang w:val="pt-BR"/>
        </w:rPr>
        <w:t xml:space="preserve">3.8.24.6. </w:t>
      </w:r>
      <w:r w:rsidRPr="00336FB4">
        <w:rPr>
          <w:lang w:val="pt-BR"/>
        </w:rPr>
        <w:t>Comprovação da inscrição da CONTRATADA no portal da Microsoft ao Contrato de Licença de Provedor de Serviços, devendo conter as seguintes informações:</w:t>
      </w:r>
    </w:p>
    <w:p w14:paraId="0088C48A" w14:textId="77777777" w:rsidR="0053699C" w:rsidRPr="00336FB4" w:rsidRDefault="001471B9">
      <w:pPr>
        <w:ind w:left="765"/>
        <w:jc w:val="both"/>
        <w:rPr>
          <w:lang w:val="pt-BR"/>
        </w:rPr>
      </w:pPr>
      <w:r w:rsidRPr="00336FB4">
        <w:rPr>
          <w:b/>
          <w:lang w:val="pt-BR"/>
        </w:rPr>
        <w:t xml:space="preserve">3.8.24.6.1. </w:t>
      </w:r>
      <w:r w:rsidRPr="00336FB4">
        <w:rPr>
          <w:lang w:val="pt-BR"/>
        </w:rPr>
        <w:t>Nome da Organização;</w:t>
      </w:r>
    </w:p>
    <w:p w14:paraId="19E89C48" w14:textId="77777777" w:rsidR="0053699C" w:rsidRPr="00336FB4" w:rsidRDefault="001471B9">
      <w:pPr>
        <w:ind w:left="765"/>
        <w:jc w:val="both"/>
        <w:rPr>
          <w:lang w:val="pt-BR"/>
        </w:rPr>
      </w:pPr>
      <w:r w:rsidRPr="00336FB4">
        <w:rPr>
          <w:b/>
          <w:lang w:val="pt-BR"/>
        </w:rPr>
        <w:t xml:space="preserve">3.8.24.6.2. </w:t>
      </w:r>
      <w:r w:rsidRPr="00336FB4">
        <w:rPr>
          <w:lang w:val="pt-BR"/>
        </w:rPr>
        <w:t>Localização;</w:t>
      </w:r>
    </w:p>
    <w:p w14:paraId="0BC027D7" w14:textId="77777777" w:rsidR="0053699C" w:rsidRPr="00336FB4" w:rsidRDefault="001471B9">
      <w:pPr>
        <w:ind w:left="765"/>
        <w:jc w:val="both"/>
        <w:rPr>
          <w:lang w:val="pt-BR"/>
        </w:rPr>
      </w:pPr>
      <w:r w:rsidRPr="00336FB4">
        <w:rPr>
          <w:b/>
          <w:lang w:val="pt-BR"/>
        </w:rPr>
        <w:t xml:space="preserve">3.8.24.6.3. </w:t>
      </w:r>
      <w:r w:rsidRPr="00336FB4">
        <w:rPr>
          <w:lang w:val="pt-BR"/>
        </w:rPr>
        <w:t>Programa Pai;</w:t>
      </w:r>
    </w:p>
    <w:p w14:paraId="65C50C20" w14:textId="77777777" w:rsidR="0053699C" w:rsidRPr="00336FB4" w:rsidRDefault="001471B9">
      <w:pPr>
        <w:ind w:left="765"/>
        <w:jc w:val="both"/>
        <w:rPr>
          <w:lang w:val="pt-BR"/>
        </w:rPr>
      </w:pPr>
      <w:r w:rsidRPr="00336FB4">
        <w:rPr>
          <w:b/>
          <w:lang w:val="pt-BR"/>
        </w:rPr>
        <w:t xml:space="preserve">3.8.24.6.4. </w:t>
      </w:r>
      <w:r w:rsidRPr="00336FB4">
        <w:rPr>
          <w:lang w:val="pt-BR"/>
        </w:rPr>
        <w:t>Tipo de licença;</w:t>
      </w:r>
    </w:p>
    <w:p w14:paraId="536F25D7" w14:textId="77777777" w:rsidR="0053699C" w:rsidRPr="00336FB4" w:rsidRDefault="001471B9">
      <w:pPr>
        <w:ind w:left="765"/>
        <w:jc w:val="both"/>
        <w:rPr>
          <w:lang w:val="pt-BR"/>
        </w:rPr>
      </w:pPr>
      <w:r w:rsidRPr="00336FB4">
        <w:rPr>
          <w:b/>
          <w:lang w:val="pt-BR"/>
        </w:rPr>
        <w:t xml:space="preserve">3.8.24.6.5. </w:t>
      </w:r>
      <w:r w:rsidRPr="00336FB4">
        <w:rPr>
          <w:lang w:val="pt-BR"/>
        </w:rPr>
        <w:t>Tipo de contrato;</w:t>
      </w:r>
    </w:p>
    <w:p w14:paraId="6A0B9526" w14:textId="77777777" w:rsidR="0053699C" w:rsidRPr="00336FB4" w:rsidRDefault="001471B9">
      <w:pPr>
        <w:ind w:left="765"/>
        <w:jc w:val="both"/>
        <w:rPr>
          <w:lang w:val="pt-BR"/>
        </w:rPr>
      </w:pPr>
      <w:r w:rsidRPr="00336FB4">
        <w:rPr>
          <w:b/>
          <w:lang w:val="pt-BR"/>
        </w:rPr>
        <w:t xml:space="preserve">3.8.24.6.6. </w:t>
      </w:r>
      <w:r w:rsidRPr="00336FB4">
        <w:rPr>
          <w:lang w:val="pt-BR"/>
        </w:rPr>
        <w:t>Data de Início;</w:t>
      </w:r>
    </w:p>
    <w:p w14:paraId="5965D029" w14:textId="77777777" w:rsidR="0053699C" w:rsidRPr="00336FB4" w:rsidRDefault="001471B9">
      <w:pPr>
        <w:ind w:left="765"/>
        <w:jc w:val="both"/>
        <w:rPr>
          <w:lang w:val="pt-BR"/>
        </w:rPr>
      </w:pPr>
      <w:r w:rsidRPr="00336FB4">
        <w:rPr>
          <w:b/>
          <w:lang w:val="pt-BR"/>
        </w:rPr>
        <w:t xml:space="preserve">3.8.24.6.7. </w:t>
      </w:r>
      <w:r w:rsidRPr="00336FB4">
        <w:rPr>
          <w:lang w:val="pt-BR"/>
        </w:rPr>
        <w:t>Data de Renovação.</w:t>
      </w:r>
    </w:p>
    <w:p w14:paraId="31EF8A50" w14:textId="77777777" w:rsidR="0053699C" w:rsidRPr="00336FB4" w:rsidRDefault="001471B9">
      <w:pPr>
        <w:jc w:val="both"/>
        <w:rPr>
          <w:lang w:val="pt-BR"/>
        </w:rPr>
      </w:pPr>
      <w:r w:rsidRPr="00336FB4">
        <w:rPr>
          <w:b/>
          <w:lang w:val="pt-BR"/>
        </w:rPr>
        <w:t xml:space="preserve">3.9. </w:t>
      </w:r>
      <w:r w:rsidRPr="00336FB4">
        <w:rPr>
          <w:lang w:val="pt-BR"/>
        </w:rPr>
        <w:t>PROTEÇÃO DE DADOS PESSOAIS</w:t>
      </w:r>
    </w:p>
    <w:p w14:paraId="4D99FB99" w14:textId="77777777" w:rsidR="0053699C" w:rsidRPr="00336FB4" w:rsidRDefault="001471B9">
      <w:pPr>
        <w:ind w:left="255"/>
        <w:jc w:val="both"/>
        <w:rPr>
          <w:lang w:val="pt-BR"/>
        </w:rPr>
      </w:pPr>
      <w:r w:rsidRPr="00336FB4">
        <w:rPr>
          <w:b/>
          <w:lang w:val="pt-BR"/>
        </w:rPr>
        <w:t xml:space="preserve">3.9.1. </w:t>
      </w:r>
      <w:r w:rsidRPr="00336FB4">
        <w:rPr>
          <w:lang w:val="pt-BR"/>
        </w:rPr>
        <w:t>A execução do objeto desta contratação implica o acesso, tratamento e armazenamento de dados pessoais de titulares, incluindo beneficiários de programas sociais, servidores públicos, municípios e prestadores de serviços, razão pela qual a CONTRATADA deverá observar, durante toda a vigência contratual, as disposições da Lei Federal nº 13.709, de 14 de agosto de 2018 (Lei Geral de Proteção de Dados Pessoais — LGPD), bem como as regulamentações e orientações editadas pela Autoridade Nacional de Proteção de Dad</w:t>
      </w:r>
      <w:r w:rsidRPr="00336FB4">
        <w:rPr>
          <w:lang w:val="pt-BR"/>
        </w:rPr>
        <w:t>os (ANPD).</w:t>
      </w:r>
    </w:p>
    <w:p w14:paraId="275602F0" w14:textId="77777777" w:rsidR="0053699C" w:rsidRPr="00336FB4" w:rsidRDefault="001471B9">
      <w:pPr>
        <w:ind w:left="255"/>
        <w:jc w:val="both"/>
        <w:rPr>
          <w:lang w:val="pt-BR"/>
        </w:rPr>
      </w:pPr>
      <w:r w:rsidRPr="00336FB4">
        <w:rPr>
          <w:b/>
          <w:lang w:val="pt-BR"/>
        </w:rPr>
        <w:t xml:space="preserve">3.9.2. </w:t>
      </w:r>
      <w:r w:rsidRPr="00336FB4">
        <w:rPr>
          <w:lang w:val="pt-BR"/>
        </w:rPr>
        <w:t>Para os fins desta contratação, a CONTRATADA atuará na condição de operadora de dados pessoais, nos termos do art. 5º, inciso VII, da LGPD, tratando os dados exclusivamente conforme as instruções documentadas pela CONTRATANTE, que figura como controladora.</w:t>
      </w:r>
    </w:p>
    <w:p w14:paraId="29BB694F" w14:textId="77777777" w:rsidR="0053699C" w:rsidRPr="00336FB4" w:rsidRDefault="001471B9">
      <w:pPr>
        <w:ind w:left="255"/>
        <w:jc w:val="both"/>
        <w:rPr>
          <w:lang w:val="pt-BR"/>
        </w:rPr>
      </w:pPr>
      <w:r w:rsidRPr="00336FB4">
        <w:rPr>
          <w:b/>
          <w:lang w:val="pt-BR"/>
        </w:rPr>
        <w:t xml:space="preserve">3.9.3. </w:t>
      </w:r>
      <w:r w:rsidRPr="00336FB4">
        <w:rPr>
          <w:lang w:val="pt-BR"/>
        </w:rPr>
        <w:t>São obrigações da CONTRATADA no âmbito da proteção de dados pessoais:</w:t>
      </w:r>
    </w:p>
    <w:p w14:paraId="15C3D76A" w14:textId="77777777" w:rsidR="0053699C" w:rsidRPr="00336FB4" w:rsidRDefault="001471B9">
      <w:pPr>
        <w:ind w:left="510"/>
        <w:jc w:val="both"/>
        <w:rPr>
          <w:lang w:val="pt-BR"/>
        </w:rPr>
      </w:pPr>
      <w:r w:rsidRPr="00336FB4">
        <w:rPr>
          <w:b/>
          <w:lang w:val="pt-BR"/>
        </w:rPr>
        <w:t xml:space="preserve">3.9.3.1. </w:t>
      </w:r>
      <w:r w:rsidRPr="00336FB4">
        <w:rPr>
          <w:lang w:val="pt-BR"/>
        </w:rPr>
        <w:t>Tratar os dados pessoais acessados ou processados em razão da execução contratual somente para as finalidades estritamente necessárias ao cumprimento do objeto, sendo vedado qualquer uso para fins próprios, comerciais ou não autorizados pela CONTRATANTE;</w:t>
      </w:r>
    </w:p>
    <w:p w14:paraId="152BBD93" w14:textId="77777777" w:rsidR="0053699C" w:rsidRPr="00336FB4" w:rsidRDefault="001471B9">
      <w:pPr>
        <w:ind w:left="510"/>
        <w:jc w:val="both"/>
        <w:rPr>
          <w:lang w:val="pt-BR"/>
        </w:rPr>
      </w:pPr>
      <w:r w:rsidRPr="00336FB4">
        <w:rPr>
          <w:b/>
          <w:lang w:val="pt-BR"/>
        </w:rPr>
        <w:t xml:space="preserve">3.9.3.2. </w:t>
      </w:r>
      <w:r w:rsidRPr="00336FB4">
        <w:rPr>
          <w:lang w:val="pt-BR"/>
        </w:rPr>
        <w:t>Adotar medidas técnicas e administrativas aptas a proteger os dados pessoais de acessos não autorizados, destruição, perda, alteração, comunicação ou qualquer forma de tratamento inadequado ou ilícito, em conformidade com o art. 46 da LGPD;</w:t>
      </w:r>
    </w:p>
    <w:p w14:paraId="4A146F7E" w14:textId="77777777" w:rsidR="0053699C" w:rsidRPr="00336FB4" w:rsidRDefault="001471B9">
      <w:pPr>
        <w:ind w:left="510"/>
        <w:jc w:val="both"/>
        <w:rPr>
          <w:lang w:val="pt-BR"/>
        </w:rPr>
      </w:pPr>
      <w:r w:rsidRPr="00336FB4">
        <w:rPr>
          <w:b/>
          <w:lang w:val="pt-BR"/>
        </w:rPr>
        <w:t xml:space="preserve">3.9.3.3. </w:t>
      </w:r>
      <w:r w:rsidRPr="00336FB4">
        <w:rPr>
          <w:lang w:val="pt-BR"/>
        </w:rPr>
        <w:t>Manter registro das operações de tratamento de dados pessoais realizadas em decorrência do contrato, disponibilizando-o à CONTRATANTE sempre que solicitado;</w:t>
      </w:r>
    </w:p>
    <w:p w14:paraId="0D060C5E" w14:textId="77777777" w:rsidR="0053699C" w:rsidRPr="00336FB4" w:rsidRDefault="001471B9">
      <w:pPr>
        <w:ind w:left="510"/>
        <w:jc w:val="both"/>
        <w:rPr>
          <w:lang w:val="pt-BR"/>
        </w:rPr>
      </w:pPr>
      <w:r w:rsidRPr="00336FB4">
        <w:rPr>
          <w:b/>
          <w:lang w:val="pt-BR"/>
        </w:rPr>
        <w:t xml:space="preserve">3.9.3.4. </w:t>
      </w:r>
      <w:r w:rsidRPr="00336FB4">
        <w:rPr>
          <w:lang w:val="pt-BR"/>
        </w:rPr>
        <w:t xml:space="preserve">Indicar, formalmente, no prazo de 30 (trinta) dias após a assinatura do contrato, um ponto de contato interno responsável pelo cumprimento das obrigações de proteção de dados no âmbito da execução contratual, comunicando à CONTRATANTE quaisquer alterações </w:t>
      </w:r>
      <w:proofErr w:type="spellStart"/>
      <w:r w:rsidRPr="00336FB4">
        <w:rPr>
          <w:lang w:val="pt-BR"/>
        </w:rPr>
        <w:t>nessa</w:t>
      </w:r>
      <w:proofErr w:type="spellEnd"/>
      <w:r w:rsidRPr="00336FB4">
        <w:rPr>
          <w:lang w:val="pt-BR"/>
        </w:rPr>
        <w:t xml:space="preserve"> indicação;</w:t>
      </w:r>
    </w:p>
    <w:p w14:paraId="3C153296" w14:textId="77777777" w:rsidR="0053699C" w:rsidRPr="00336FB4" w:rsidRDefault="001471B9">
      <w:pPr>
        <w:ind w:left="510"/>
        <w:jc w:val="both"/>
        <w:rPr>
          <w:lang w:val="pt-BR"/>
        </w:rPr>
      </w:pPr>
      <w:r w:rsidRPr="00336FB4">
        <w:rPr>
          <w:b/>
          <w:lang w:val="pt-BR"/>
        </w:rPr>
        <w:lastRenderedPageBreak/>
        <w:t xml:space="preserve">3.9.3.5. </w:t>
      </w:r>
      <w:r w:rsidRPr="00336FB4">
        <w:rPr>
          <w:lang w:val="pt-BR"/>
        </w:rPr>
        <w:t xml:space="preserve">Comunicar à CONTRATANTE, no prazo máximo de 24 (vinte e quatro) horas contadas do conhecimento do fato, a ocorrência de qualquer incidente de segurança que possa acarretar risco ou </w:t>
      </w:r>
      <w:proofErr w:type="spellStart"/>
      <w:r w:rsidRPr="00336FB4">
        <w:rPr>
          <w:lang w:val="pt-BR"/>
        </w:rPr>
        <w:t>dano</w:t>
      </w:r>
      <w:proofErr w:type="spellEnd"/>
      <w:r w:rsidRPr="00336FB4">
        <w:rPr>
          <w:lang w:val="pt-BR"/>
        </w:rPr>
        <w:t xml:space="preserve"> a titulares de dados pessoais, fornecendo, no prazo de 72 (setenta e duas) horas, relatório detalhado contendo: natureza e volume dos dados afetados, medidas de contenção adotadas, impacto estimado e plano de mitigação;</w:t>
      </w:r>
    </w:p>
    <w:p w14:paraId="1442866D" w14:textId="77777777" w:rsidR="0053699C" w:rsidRPr="00336FB4" w:rsidRDefault="001471B9">
      <w:pPr>
        <w:ind w:left="510"/>
        <w:jc w:val="both"/>
        <w:rPr>
          <w:lang w:val="pt-BR"/>
        </w:rPr>
      </w:pPr>
      <w:r w:rsidRPr="00336FB4">
        <w:rPr>
          <w:b/>
          <w:lang w:val="pt-BR"/>
        </w:rPr>
        <w:t xml:space="preserve">3.9.3.6. </w:t>
      </w:r>
      <w:r w:rsidRPr="00336FB4">
        <w:rPr>
          <w:lang w:val="pt-BR"/>
        </w:rPr>
        <w:t>Garantir que seus empregados, prepostos e subcontratados autorizados a acessar dados pessoais estejam cientes de suas obrigações de confidencialidade e proteção, firmando, quando aplicável, termos de responsabilidade individuais;</w:t>
      </w:r>
    </w:p>
    <w:p w14:paraId="572BC695" w14:textId="77777777" w:rsidR="0053699C" w:rsidRPr="00336FB4" w:rsidRDefault="001471B9">
      <w:pPr>
        <w:ind w:left="510"/>
        <w:jc w:val="both"/>
        <w:rPr>
          <w:lang w:val="pt-BR"/>
        </w:rPr>
      </w:pPr>
      <w:r w:rsidRPr="00336FB4">
        <w:rPr>
          <w:b/>
          <w:lang w:val="pt-BR"/>
        </w:rPr>
        <w:t xml:space="preserve">3.9.3.7. </w:t>
      </w:r>
      <w:r w:rsidRPr="00336FB4">
        <w:rPr>
          <w:lang w:val="pt-BR"/>
        </w:rPr>
        <w:t>Não transferir, compartilhar, divulgar ou dar acesso a dados pessoais a terceiros não autorizados, salvo mediante instrução expressa e documentada da CONTRATANTE ou por obrigação legal;</w:t>
      </w:r>
    </w:p>
    <w:p w14:paraId="456E2ACE" w14:textId="77777777" w:rsidR="0053699C" w:rsidRPr="00336FB4" w:rsidRDefault="001471B9">
      <w:pPr>
        <w:ind w:left="510"/>
        <w:jc w:val="both"/>
        <w:rPr>
          <w:lang w:val="pt-BR"/>
        </w:rPr>
      </w:pPr>
      <w:r w:rsidRPr="00336FB4">
        <w:rPr>
          <w:b/>
          <w:lang w:val="pt-BR"/>
        </w:rPr>
        <w:t xml:space="preserve">3.9.3.8. </w:t>
      </w:r>
      <w:r w:rsidRPr="00336FB4">
        <w:rPr>
          <w:lang w:val="pt-BR"/>
        </w:rPr>
        <w:t>Ao término do contrato, devolver à CONTRATANTE todos os dados pessoais tratados em decorrência da execução contratual, em formato estruturado, de uso corrente e de leitura automatizada, e proceder à eliminação segura de todas as cópias existentes em seus sistemas e mídias, no prazo máximo de 30 (trinta) dias, salvo obrigação legal de retenção, fornecendo à CONTRATANTE comprovação formal da eliminação realizada;</w:t>
      </w:r>
    </w:p>
    <w:p w14:paraId="2E6CF129" w14:textId="77777777" w:rsidR="0053699C" w:rsidRPr="00336FB4" w:rsidRDefault="001471B9">
      <w:pPr>
        <w:ind w:left="510"/>
        <w:jc w:val="both"/>
        <w:rPr>
          <w:lang w:val="pt-BR"/>
        </w:rPr>
      </w:pPr>
      <w:r w:rsidRPr="00336FB4">
        <w:rPr>
          <w:b/>
          <w:lang w:val="pt-BR"/>
        </w:rPr>
        <w:t xml:space="preserve">3.9.3.9. </w:t>
      </w:r>
      <w:r w:rsidRPr="00336FB4">
        <w:rPr>
          <w:lang w:val="pt-BR"/>
        </w:rPr>
        <w:t>Cooperar com a CONTRATANTE no atendimento a requisições de titulares de dados, bem como com eventuais fiscalizações ou auditorias realizadas pela ANPD ou por outros órgãos competentes;</w:t>
      </w:r>
    </w:p>
    <w:p w14:paraId="246C80F2" w14:textId="77777777" w:rsidR="0053699C" w:rsidRPr="00336FB4" w:rsidRDefault="001471B9">
      <w:pPr>
        <w:ind w:left="510"/>
        <w:jc w:val="both"/>
        <w:rPr>
          <w:lang w:val="pt-BR"/>
        </w:rPr>
      </w:pPr>
      <w:r w:rsidRPr="00336FB4">
        <w:rPr>
          <w:b/>
          <w:lang w:val="pt-BR"/>
        </w:rPr>
        <w:t xml:space="preserve">3.9.3.10. </w:t>
      </w:r>
      <w:r w:rsidRPr="00336FB4">
        <w:rPr>
          <w:lang w:val="pt-BR"/>
        </w:rPr>
        <w:t>Não realizar transferência internacional de dados pessoais tratados em razão deste contrato sem autorização prévia e expressa da CONTRATANTE, observados os requisitos do Capítulo V da LGPD.</w:t>
      </w:r>
    </w:p>
    <w:p w14:paraId="719B8F97" w14:textId="77777777" w:rsidR="0053699C" w:rsidRPr="00336FB4" w:rsidRDefault="001471B9">
      <w:pPr>
        <w:ind w:left="255"/>
        <w:jc w:val="both"/>
        <w:rPr>
          <w:lang w:val="pt-BR"/>
        </w:rPr>
      </w:pPr>
      <w:r w:rsidRPr="00336FB4">
        <w:rPr>
          <w:b/>
          <w:lang w:val="pt-BR"/>
        </w:rPr>
        <w:t xml:space="preserve">3.9.4. </w:t>
      </w:r>
      <w:r w:rsidRPr="00336FB4">
        <w:rPr>
          <w:lang w:val="pt-BR"/>
        </w:rPr>
        <w:t>O descumprimento das obrigações previstas nesta seção sujeitará a CONTRATADA às sanções administrativas previstas neste Termo de Referência e na legislação vigente, sem prejuízo da responsabilização civil pelos danos causados à CONTRATANTE, aos titulares de dados e a terceiros.</w:t>
      </w:r>
    </w:p>
    <w:p w14:paraId="77E07F3A" w14:textId="77777777" w:rsidR="0053699C" w:rsidRPr="00336FB4" w:rsidRDefault="001471B9">
      <w:pPr>
        <w:jc w:val="both"/>
        <w:rPr>
          <w:lang w:val="pt-BR"/>
        </w:rPr>
      </w:pPr>
      <w:r w:rsidRPr="00336FB4">
        <w:rPr>
          <w:b/>
          <w:lang w:val="pt-BR"/>
        </w:rPr>
        <w:t xml:space="preserve">3.10. </w:t>
      </w:r>
      <w:r w:rsidRPr="00336FB4">
        <w:rPr>
          <w:lang w:val="pt-BR"/>
        </w:rPr>
        <w:t>RESPONSABILIDADE TÉCNICA E SUPERVISÃO POR PROFISSIONAL HABILITADO</w:t>
      </w:r>
    </w:p>
    <w:p w14:paraId="7A7DB925" w14:textId="77777777" w:rsidR="0053699C" w:rsidRPr="00336FB4" w:rsidRDefault="001471B9">
      <w:pPr>
        <w:ind w:left="255"/>
        <w:jc w:val="both"/>
        <w:rPr>
          <w:lang w:val="pt-BR"/>
        </w:rPr>
      </w:pPr>
      <w:r w:rsidRPr="00336FB4">
        <w:rPr>
          <w:b/>
          <w:lang w:val="pt-BR"/>
        </w:rPr>
        <w:t xml:space="preserve">3.10.1. </w:t>
      </w:r>
      <w:r w:rsidRPr="00336FB4">
        <w:rPr>
          <w:lang w:val="pt-BR"/>
        </w:rPr>
        <w:t>A CONTRATADA deverá manter, durante toda a vigência contratual, profissional(</w:t>
      </w:r>
      <w:proofErr w:type="spellStart"/>
      <w:r w:rsidRPr="00336FB4">
        <w:rPr>
          <w:lang w:val="pt-BR"/>
        </w:rPr>
        <w:t>is</w:t>
      </w:r>
      <w:proofErr w:type="spellEnd"/>
      <w:r w:rsidRPr="00336FB4">
        <w:rPr>
          <w:lang w:val="pt-BR"/>
        </w:rPr>
        <w:t>) devidamente habilitado(s), com registro ativo no Conselho Regional de Engenharia e Agronomia – CREA, responsável(</w:t>
      </w:r>
      <w:proofErr w:type="spellStart"/>
      <w:r w:rsidRPr="00336FB4">
        <w:rPr>
          <w:lang w:val="pt-BR"/>
        </w:rPr>
        <w:t>is</w:t>
      </w:r>
      <w:proofErr w:type="spellEnd"/>
      <w:r w:rsidRPr="00336FB4">
        <w:rPr>
          <w:lang w:val="pt-BR"/>
        </w:rPr>
        <w:t>) pela supervisão técnica das atividades relacionadas à infraestrutura de tecnologia da informação objeto deste Termo de Referência.</w:t>
      </w:r>
    </w:p>
    <w:p w14:paraId="4434C1FE" w14:textId="77777777" w:rsidR="0053699C" w:rsidRPr="00336FB4" w:rsidRDefault="001471B9">
      <w:pPr>
        <w:ind w:left="255"/>
        <w:jc w:val="both"/>
        <w:rPr>
          <w:lang w:val="pt-BR"/>
        </w:rPr>
      </w:pPr>
      <w:r w:rsidRPr="00336FB4">
        <w:rPr>
          <w:b/>
          <w:lang w:val="pt-BR"/>
        </w:rPr>
        <w:t xml:space="preserve">3.10.2. </w:t>
      </w:r>
      <w:r w:rsidRPr="00336FB4">
        <w:rPr>
          <w:lang w:val="pt-BR"/>
        </w:rPr>
        <w:t>A supervisão técnica deverá ocorrer de forma contínua, abrangendo a operação, sustentação, manutenção, evolução e quaisquer intervenções nos ambientes tecnológicos, especialmente aqueles classificados como críticos ou de missão crítica.</w:t>
      </w:r>
    </w:p>
    <w:p w14:paraId="3703095C" w14:textId="77777777" w:rsidR="0053699C" w:rsidRPr="00336FB4" w:rsidRDefault="001471B9">
      <w:pPr>
        <w:ind w:left="255"/>
        <w:jc w:val="both"/>
        <w:rPr>
          <w:lang w:val="pt-BR"/>
        </w:rPr>
      </w:pPr>
      <w:r w:rsidRPr="00336FB4">
        <w:rPr>
          <w:b/>
          <w:lang w:val="pt-BR"/>
        </w:rPr>
        <w:t xml:space="preserve">3.10.3. </w:t>
      </w:r>
      <w:r w:rsidRPr="00336FB4">
        <w:rPr>
          <w:lang w:val="pt-BR"/>
        </w:rPr>
        <w:t>A CONTRATADA deverá assegurar que todas as atividades que envolvam infraestrutura física, lógica ou integrada de TIC sejam executadas sob a responsabilidade técnica do(s) profissional(</w:t>
      </w:r>
      <w:proofErr w:type="spellStart"/>
      <w:r w:rsidRPr="00336FB4">
        <w:rPr>
          <w:lang w:val="pt-BR"/>
        </w:rPr>
        <w:t>is</w:t>
      </w:r>
      <w:proofErr w:type="spellEnd"/>
      <w:r w:rsidRPr="00336FB4">
        <w:rPr>
          <w:lang w:val="pt-BR"/>
        </w:rPr>
        <w:t>) referido(s) no item anterior, incluindo, mas não se limitando a:</w:t>
      </w:r>
    </w:p>
    <w:p w14:paraId="0A8AF155" w14:textId="77777777" w:rsidR="0053699C" w:rsidRPr="00336FB4" w:rsidRDefault="001471B9">
      <w:pPr>
        <w:ind w:left="510"/>
        <w:jc w:val="both"/>
        <w:rPr>
          <w:lang w:val="pt-BR"/>
        </w:rPr>
      </w:pPr>
      <w:r w:rsidRPr="00336FB4">
        <w:rPr>
          <w:b/>
          <w:lang w:val="pt-BR"/>
        </w:rPr>
        <w:t xml:space="preserve">3.10.3.1. </w:t>
      </w:r>
      <w:r w:rsidRPr="00336FB4">
        <w:rPr>
          <w:lang w:val="pt-BR"/>
        </w:rPr>
        <w:t>ambientes de datacenter;</w:t>
      </w:r>
    </w:p>
    <w:p w14:paraId="0F58F45E" w14:textId="77777777" w:rsidR="0053699C" w:rsidRPr="00336FB4" w:rsidRDefault="001471B9">
      <w:pPr>
        <w:ind w:left="510"/>
        <w:jc w:val="both"/>
        <w:rPr>
          <w:lang w:val="pt-BR"/>
        </w:rPr>
      </w:pPr>
      <w:r w:rsidRPr="00336FB4">
        <w:rPr>
          <w:b/>
          <w:lang w:val="pt-BR"/>
        </w:rPr>
        <w:t xml:space="preserve">3.10.3.2. </w:t>
      </w:r>
      <w:r w:rsidRPr="00336FB4">
        <w:rPr>
          <w:lang w:val="pt-BR"/>
        </w:rPr>
        <w:t>redes de dados e segurança;</w:t>
      </w:r>
    </w:p>
    <w:p w14:paraId="62A36D3F" w14:textId="77777777" w:rsidR="0053699C" w:rsidRPr="00336FB4" w:rsidRDefault="001471B9">
      <w:pPr>
        <w:ind w:left="510"/>
        <w:jc w:val="both"/>
        <w:rPr>
          <w:lang w:val="pt-BR"/>
        </w:rPr>
      </w:pPr>
      <w:r w:rsidRPr="00336FB4">
        <w:rPr>
          <w:b/>
          <w:lang w:val="pt-BR"/>
        </w:rPr>
        <w:t xml:space="preserve">3.10.3.3. </w:t>
      </w:r>
      <w:r w:rsidRPr="00336FB4">
        <w:rPr>
          <w:lang w:val="pt-BR"/>
        </w:rPr>
        <w:t>sistemas elétricos e de climatização associados à infraestrutura de TI;</w:t>
      </w:r>
    </w:p>
    <w:p w14:paraId="32A30572" w14:textId="77777777" w:rsidR="0053699C" w:rsidRPr="00336FB4" w:rsidRDefault="001471B9">
      <w:pPr>
        <w:ind w:left="510"/>
        <w:jc w:val="both"/>
        <w:rPr>
          <w:lang w:val="pt-BR"/>
        </w:rPr>
      </w:pPr>
      <w:r w:rsidRPr="00336FB4">
        <w:rPr>
          <w:b/>
          <w:lang w:val="pt-BR"/>
        </w:rPr>
        <w:lastRenderedPageBreak/>
        <w:t xml:space="preserve">3.10.3.4. </w:t>
      </w:r>
      <w:r w:rsidRPr="00336FB4">
        <w:rPr>
          <w:lang w:val="pt-BR"/>
        </w:rPr>
        <w:t xml:space="preserve">ambientes virtualizados, distribuídos ou </w:t>
      </w:r>
      <w:proofErr w:type="spellStart"/>
      <w:r w:rsidRPr="00336FB4">
        <w:rPr>
          <w:lang w:val="pt-BR"/>
        </w:rPr>
        <w:t>hiperconvergentes</w:t>
      </w:r>
      <w:proofErr w:type="spellEnd"/>
      <w:r w:rsidRPr="00336FB4">
        <w:rPr>
          <w:lang w:val="pt-BR"/>
        </w:rPr>
        <w:t>;</w:t>
      </w:r>
    </w:p>
    <w:p w14:paraId="3314AE0C" w14:textId="77777777" w:rsidR="0053699C" w:rsidRPr="00336FB4" w:rsidRDefault="001471B9">
      <w:pPr>
        <w:ind w:left="510"/>
        <w:jc w:val="both"/>
        <w:rPr>
          <w:lang w:val="pt-BR"/>
        </w:rPr>
      </w:pPr>
      <w:r w:rsidRPr="00336FB4">
        <w:rPr>
          <w:b/>
          <w:lang w:val="pt-BR"/>
        </w:rPr>
        <w:t xml:space="preserve">3.10.3.5. </w:t>
      </w:r>
      <w:r w:rsidRPr="00336FB4">
        <w:rPr>
          <w:lang w:val="pt-BR"/>
        </w:rPr>
        <w:t>soluções de alta disponibilidade, continuidade de negócios e recuperação de desastres.</w:t>
      </w:r>
    </w:p>
    <w:p w14:paraId="3B65CEB6" w14:textId="77777777" w:rsidR="0053699C" w:rsidRPr="00336FB4" w:rsidRDefault="001471B9">
      <w:pPr>
        <w:ind w:left="255"/>
        <w:jc w:val="both"/>
        <w:rPr>
          <w:lang w:val="pt-BR"/>
        </w:rPr>
      </w:pPr>
      <w:r w:rsidRPr="00336FB4">
        <w:rPr>
          <w:b/>
          <w:lang w:val="pt-BR"/>
        </w:rPr>
        <w:t xml:space="preserve">3.10.4. </w:t>
      </w:r>
      <w:r w:rsidRPr="00336FB4">
        <w:rPr>
          <w:lang w:val="pt-BR"/>
        </w:rPr>
        <w:t>Para as atividades que se enquadrem como serviços de engenharia, nos termos da legislação vigente, a CONTRATADA deverá providenciar a emissão da respectiva Anotação de Responsabilidade Técnica (ART), vinculada à execução dos serviços.</w:t>
      </w:r>
    </w:p>
    <w:p w14:paraId="4BB7F97A" w14:textId="77777777" w:rsidR="0053699C" w:rsidRPr="00336FB4" w:rsidRDefault="001471B9">
      <w:pPr>
        <w:ind w:left="510"/>
        <w:jc w:val="both"/>
        <w:rPr>
          <w:lang w:val="pt-BR"/>
        </w:rPr>
      </w:pPr>
      <w:r w:rsidRPr="00336FB4">
        <w:rPr>
          <w:b/>
          <w:lang w:val="pt-BR"/>
        </w:rPr>
        <w:t xml:space="preserve">3.10.4.1. </w:t>
      </w:r>
      <w:r w:rsidRPr="00336FB4">
        <w:rPr>
          <w:lang w:val="pt-BR"/>
        </w:rPr>
        <w:t>A ART deverá abranger não apenas atividades de implantação, mas também aquelas relacionadas à operação assistida, manutenção e alterações relevantes na infraestrutura, sempre que caracterizadas como atividades técnicas sujeitas à responsabilidade profissional.</w:t>
      </w:r>
    </w:p>
    <w:p w14:paraId="6BEAA398" w14:textId="77777777" w:rsidR="0053699C" w:rsidRPr="00336FB4" w:rsidRDefault="001471B9">
      <w:pPr>
        <w:ind w:left="510"/>
        <w:jc w:val="both"/>
        <w:rPr>
          <w:lang w:val="pt-BR"/>
        </w:rPr>
      </w:pPr>
      <w:r w:rsidRPr="00336FB4">
        <w:rPr>
          <w:b/>
          <w:lang w:val="pt-BR"/>
        </w:rPr>
        <w:t xml:space="preserve">3.10.4.2. </w:t>
      </w:r>
      <w:r w:rsidRPr="00336FB4">
        <w:rPr>
          <w:lang w:val="pt-BR"/>
        </w:rPr>
        <w:t xml:space="preserve">As </w:t>
      </w:r>
      <w:proofErr w:type="spellStart"/>
      <w:r w:rsidRPr="00336FB4">
        <w:rPr>
          <w:lang w:val="pt-BR"/>
        </w:rPr>
        <w:t>ARTs</w:t>
      </w:r>
      <w:proofErr w:type="spellEnd"/>
      <w:r w:rsidRPr="00336FB4">
        <w:rPr>
          <w:lang w:val="pt-BR"/>
        </w:rPr>
        <w:t xml:space="preserve"> deverão ser mantidas atualizadas durante toda a vigência contratual, devendo ser disponibilizadas à CONTRATANTE sempre que solicitado, para fins de fiscalização e controle.</w:t>
      </w:r>
    </w:p>
    <w:p w14:paraId="2392FC1A" w14:textId="77777777" w:rsidR="0053699C" w:rsidRPr="00336FB4" w:rsidRDefault="001471B9">
      <w:pPr>
        <w:ind w:left="255"/>
        <w:jc w:val="both"/>
        <w:rPr>
          <w:lang w:val="pt-BR"/>
        </w:rPr>
      </w:pPr>
      <w:r w:rsidRPr="00336FB4">
        <w:rPr>
          <w:b/>
          <w:lang w:val="pt-BR"/>
        </w:rPr>
        <w:t xml:space="preserve">3.10.5. </w:t>
      </w:r>
      <w:r w:rsidRPr="00336FB4">
        <w:rPr>
          <w:lang w:val="pt-BR"/>
        </w:rPr>
        <w:t>A ausência de profissional habilitado responsável pela supervisão técnica, bem como a inexistência ou irregularidade de ART quando exigível, será caracterizada como falha grave na execução contratual, sujeitando a CONTRATADA às penalidades previstas neste Termo de Referência e na legislação aplicável.</w:t>
      </w:r>
    </w:p>
    <w:p w14:paraId="58DE2AEA" w14:textId="77777777" w:rsidR="0053699C" w:rsidRPr="00336FB4" w:rsidRDefault="001471B9">
      <w:pPr>
        <w:ind w:left="255"/>
        <w:jc w:val="both"/>
        <w:rPr>
          <w:lang w:val="pt-BR"/>
        </w:rPr>
      </w:pPr>
      <w:r w:rsidRPr="00336FB4">
        <w:rPr>
          <w:b/>
          <w:lang w:val="pt-BR"/>
        </w:rPr>
        <w:t xml:space="preserve">3.10.6. </w:t>
      </w:r>
      <w:r w:rsidRPr="00336FB4">
        <w:rPr>
          <w:lang w:val="pt-BR"/>
        </w:rPr>
        <w:t>A responsabilidade técnica prevista neste item não se limita à formalidade documental, devendo o(s) profissional(</w:t>
      </w:r>
      <w:proofErr w:type="spellStart"/>
      <w:r w:rsidRPr="00336FB4">
        <w:rPr>
          <w:lang w:val="pt-BR"/>
        </w:rPr>
        <w:t>is</w:t>
      </w:r>
      <w:proofErr w:type="spellEnd"/>
      <w:r w:rsidRPr="00336FB4">
        <w:rPr>
          <w:lang w:val="pt-BR"/>
        </w:rPr>
        <w:t>) habilitado(s) atuar efetivamente na validação, acompanhamento e supervisão das decisões técnicas relacionadas à infraestrutura e à operação dos serviços.</w:t>
      </w:r>
    </w:p>
    <w:p w14:paraId="5E21390F" w14:textId="77777777" w:rsidR="0053699C" w:rsidRPr="00336FB4" w:rsidRDefault="001471B9">
      <w:pPr>
        <w:jc w:val="both"/>
        <w:rPr>
          <w:lang w:val="pt-BR"/>
        </w:rPr>
      </w:pPr>
      <w:r w:rsidRPr="00336FB4">
        <w:rPr>
          <w:b/>
          <w:lang w:val="pt-BR"/>
        </w:rPr>
        <w:t xml:space="preserve">3.11. </w:t>
      </w:r>
      <w:r w:rsidRPr="00336FB4">
        <w:rPr>
          <w:lang w:val="pt-BR"/>
        </w:rPr>
        <w:t>MODELO DE EXECUÇÃO, MEDIÇÃO E PAGAMENTO DOS SERVIÇOS</w:t>
      </w:r>
    </w:p>
    <w:p w14:paraId="3B96DD6D" w14:textId="77777777" w:rsidR="0053699C" w:rsidRPr="00336FB4" w:rsidRDefault="001471B9">
      <w:pPr>
        <w:ind w:left="255"/>
        <w:jc w:val="both"/>
        <w:rPr>
          <w:lang w:val="pt-BR"/>
        </w:rPr>
      </w:pPr>
      <w:r w:rsidRPr="00336FB4">
        <w:rPr>
          <w:b/>
          <w:lang w:val="pt-BR"/>
        </w:rPr>
        <w:t xml:space="preserve">3.11.1. </w:t>
      </w:r>
      <w:r w:rsidRPr="00336FB4">
        <w:rPr>
          <w:lang w:val="pt-BR"/>
        </w:rPr>
        <w:t>A execução dos serviços deverá observar modelo híbrido de prestação, estruturado de forma a assegurar a continuidade operacional dos ambientes tecnológicos e, simultaneamente, a capacidade de evolução das soluções, contemplando:</w:t>
      </w:r>
    </w:p>
    <w:p w14:paraId="25B9646F" w14:textId="77777777" w:rsidR="0053699C" w:rsidRPr="00336FB4" w:rsidRDefault="001471B9">
      <w:pPr>
        <w:ind w:left="510"/>
        <w:jc w:val="both"/>
        <w:rPr>
          <w:lang w:val="pt-BR"/>
        </w:rPr>
      </w:pPr>
      <w:r w:rsidRPr="00336FB4">
        <w:rPr>
          <w:b/>
          <w:lang w:val="pt-BR"/>
        </w:rPr>
        <w:t xml:space="preserve">3.11.1.1. </w:t>
      </w:r>
      <w:r w:rsidRPr="00336FB4">
        <w:rPr>
          <w:lang w:val="pt-BR"/>
        </w:rPr>
        <w:t>serviços contínuos de sustentação, operação, administração e suporte técnico da infraestrutura e dos sistemas institucionais, com atuação permanente e orientada à garantia de disponibilidade, desempenho e segurança;</w:t>
      </w:r>
    </w:p>
    <w:p w14:paraId="544EB4E3" w14:textId="77777777" w:rsidR="0053699C" w:rsidRPr="00336FB4" w:rsidRDefault="001471B9">
      <w:pPr>
        <w:ind w:left="510"/>
        <w:jc w:val="both"/>
        <w:rPr>
          <w:lang w:val="pt-BR"/>
        </w:rPr>
      </w:pPr>
      <w:r w:rsidRPr="00336FB4">
        <w:rPr>
          <w:b/>
          <w:lang w:val="pt-BR"/>
        </w:rPr>
        <w:t xml:space="preserve">3.11.1.2. </w:t>
      </w:r>
      <w:r w:rsidRPr="00336FB4">
        <w:rPr>
          <w:lang w:val="pt-BR"/>
        </w:rPr>
        <w:t>serviços sob demanda, destinados ao desenvolvimento, manutenção evolutiva, adaptações, integrações e demais melhorias dos sistemas, executados de forma planejada, controlada e mensurável.</w:t>
      </w:r>
    </w:p>
    <w:p w14:paraId="6A7E5C01" w14:textId="77777777" w:rsidR="0053699C" w:rsidRPr="00336FB4" w:rsidRDefault="001471B9">
      <w:pPr>
        <w:ind w:left="255"/>
        <w:jc w:val="both"/>
        <w:rPr>
          <w:lang w:val="pt-BR"/>
        </w:rPr>
      </w:pPr>
      <w:r w:rsidRPr="00336FB4">
        <w:rPr>
          <w:b/>
          <w:lang w:val="pt-BR"/>
        </w:rPr>
        <w:t xml:space="preserve">3.11.2. </w:t>
      </w:r>
      <w:r w:rsidRPr="00336FB4">
        <w:rPr>
          <w:lang w:val="pt-BR"/>
        </w:rPr>
        <w:t>Os serviços sob demanda serão obrigatoriamente formalizados por meio de Ordens de Serviço (OS), as quais deverão constituir instrumento formal de autorização, controle e acompanhamento das demandas, contendo, no mínimo:</w:t>
      </w:r>
    </w:p>
    <w:p w14:paraId="0C9C6FA7" w14:textId="77777777" w:rsidR="0053699C" w:rsidRPr="00336FB4" w:rsidRDefault="001471B9">
      <w:pPr>
        <w:ind w:left="510"/>
        <w:jc w:val="both"/>
        <w:rPr>
          <w:lang w:val="pt-BR"/>
        </w:rPr>
      </w:pPr>
      <w:r w:rsidRPr="00336FB4">
        <w:rPr>
          <w:b/>
          <w:lang w:val="pt-BR"/>
        </w:rPr>
        <w:t xml:space="preserve">3.11.2.1. </w:t>
      </w:r>
      <w:r w:rsidRPr="00336FB4">
        <w:rPr>
          <w:lang w:val="pt-BR"/>
        </w:rPr>
        <w:t>descrição detalhada do escopo e dos objetivos da demanda;</w:t>
      </w:r>
    </w:p>
    <w:p w14:paraId="6874129D" w14:textId="77777777" w:rsidR="0053699C" w:rsidRPr="00336FB4" w:rsidRDefault="001471B9">
      <w:pPr>
        <w:ind w:left="510"/>
        <w:jc w:val="both"/>
        <w:rPr>
          <w:lang w:val="pt-BR"/>
        </w:rPr>
      </w:pPr>
      <w:r w:rsidRPr="00336FB4">
        <w:rPr>
          <w:b/>
          <w:lang w:val="pt-BR"/>
        </w:rPr>
        <w:t xml:space="preserve">3.11.2.2. </w:t>
      </w:r>
      <w:r w:rsidRPr="00336FB4">
        <w:rPr>
          <w:lang w:val="pt-BR"/>
        </w:rPr>
        <w:t>requisitos funcionais e não funcionais, quando aplicável;</w:t>
      </w:r>
    </w:p>
    <w:p w14:paraId="47FAECAC" w14:textId="77777777" w:rsidR="0053699C" w:rsidRPr="00336FB4" w:rsidRDefault="001471B9">
      <w:pPr>
        <w:ind w:left="510"/>
        <w:jc w:val="both"/>
        <w:rPr>
          <w:lang w:val="pt-BR"/>
        </w:rPr>
      </w:pPr>
      <w:r w:rsidRPr="00336FB4">
        <w:rPr>
          <w:b/>
          <w:lang w:val="pt-BR"/>
        </w:rPr>
        <w:t xml:space="preserve">3.11.2.3. </w:t>
      </w:r>
      <w:r w:rsidRPr="00336FB4">
        <w:rPr>
          <w:lang w:val="pt-BR"/>
        </w:rPr>
        <w:t>estimativa de esforço técnico e complexidade envolvida;</w:t>
      </w:r>
    </w:p>
    <w:p w14:paraId="005661F2" w14:textId="77777777" w:rsidR="0053699C" w:rsidRPr="00336FB4" w:rsidRDefault="001471B9">
      <w:pPr>
        <w:ind w:left="510"/>
        <w:jc w:val="both"/>
        <w:rPr>
          <w:lang w:val="pt-BR"/>
        </w:rPr>
      </w:pPr>
      <w:r w:rsidRPr="00336FB4">
        <w:rPr>
          <w:b/>
          <w:lang w:val="pt-BR"/>
        </w:rPr>
        <w:t xml:space="preserve">3.11.2.4. </w:t>
      </w:r>
      <w:r w:rsidRPr="00336FB4">
        <w:rPr>
          <w:lang w:val="pt-BR"/>
        </w:rPr>
        <w:t>prazo de execução e marcos intermediários, quando necessário;</w:t>
      </w:r>
    </w:p>
    <w:p w14:paraId="0CF84421" w14:textId="77777777" w:rsidR="0053699C" w:rsidRPr="00336FB4" w:rsidRDefault="001471B9">
      <w:pPr>
        <w:ind w:left="510"/>
        <w:jc w:val="both"/>
        <w:rPr>
          <w:lang w:val="pt-BR"/>
        </w:rPr>
      </w:pPr>
      <w:r w:rsidRPr="00336FB4">
        <w:rPr>
          <w:b/>
          <w:lang w:val="pt-BR"/>
        </w:rPr>
        <w:t xml:space="preserve">3.11.2.5. </w:t>
      </w:r>
      <w:r w:rsidRPr="00336FB4">
        <w:rPr>
          <w:lang w:val="pt-BR"/>
        </w:rPr>
        <w:t>critérios de aceite, incluindo requisitos de qualidade e validação;</w:t>
      </w:r>
    </w:p>
    <w:p w14:paraId="2B5A56D8" w14:textId="77777777" w:rsidR="0053699C" w:rsidRPr="00336FB4" w:rsidRDefault="001471B9">
      <w:pPr>
        <w:ind w:left="510"/>
        <w:jc w:val="both"/>
        <w:rPr>
          <w:lang w:val="pt-BR"/>
        </w:rPr>
      </w:pPr>
      <w:r w:rsidRPr="00336FB4">
        <w:rPr>
          <w:b/>
          <w:lang w:val="pt-BR"/>
        </w:rPr>
        <w:lastRenderedPageBreak/>
        <w:t xml:space="preserve">3.11.2.6. </w:t>
      </w:r>
      <w:r w:rsidRPr="00336FB4">
        <w:rPr>
          <w:lang w:val="pt-BR"/>
        </w:rPr>
        <w:t>identificação do responsável técnico pela execução;</w:t>
      </w:r>
    </w:p>
    <w:p w14:paraId="43C26ECE" w14:textId="77777777" w:rsidR="0053699C" w:rsidRPr="00336FB4" w:rsidRDefault="001471B9">
      <w:pPr>
        <w:ind w:left="510"/>
        <w:jc w:val="both"/>
        <w:rPr>
          <w:lang w:val="pt-BR"/>
        </w:rPr>
      </w:pPr>
      <w:r w:rsidRPr="00336FB4">
        <w:rPr>
          <w:b/>
          <w:lang w:val="pt-BR"/>
        </w:rPr>
        <w:t xml:space="preserve">3.11.2.7. </w:t>
      </w:r>
      <w:r w:rsidRPr="00336FB4">
        <w:rPr>
          <w:lang w:val="pt-BR"/>
        </w:rPr>
        <w:t>identificação do responsável pela validação e aceite por parte da CONTRATANTE;</w:t>
      </w:r>
    </w:p>
    <w:p w14:paraId="1521B755" w14:textId="77777777" w:rsidR="0053699C" w:rsidRPr="00336FB4" w:rsidRDefault="001471B9">
      <w:pPr>
        <w:ind w:left="510"/>
        <w:jc w:val="both"/>
        <w:rPr>
          <w:lang w:val="pt-BR"/>
        </w:rPr>
      </w:pPr>
      <w:r w:rsidRPr="00336FB4">
        <w:rPr>
          <w:b/>
          <w:lang w:val="pt-BR"/>
        </w:rPr>
        <w:t xml:space="preserve">3.11.2.8. </w:t>
      </w:r>
      <w:r w:rsidRPr="00336FB4">
        <w:rPr>
          <w:lang w:val="pt-BR"/>
        </w:rPr>
        <w:t>eventuais dependências, riscos associados e premissas de execução.</w:t>
      </w:r>
    </w:p>
    <w:p w14:paraId="4982F59F" w14:textId="77777777" w:rsidR="0053699C" w:rsidRPr="00336FB4" w:rsidRDefault="001471B9">
      <w:pPr>
        <w:ind w:left="255"/>
        <w:jc w:val="both"/>
        <w:rPr>
          <w:lang w:val="pt-BR"/>
        </w:rPr>
      </w:pPr>
      <w:r w:rsidRPr="00336FB4">
        <w:rPr>
          <w:b/>
          <w:lang w:val="pt-BR"/>
        </w:rPr>
        <w:t xml:space="preserve">3.11.3. </w:t>
      </w:r>
      <w:r w:rsidRPr="00336FB4">
        <w:rPr>
          <w:lang w:val="pt-BR"/>
        </w:rPr>
        <w:t>Nenhuma atividade classificada como serviço sob demanda poderá ser iniciada sem a prévia formalização e aprovação da respectiva Ordem de Serviço pela CONTRATANTE nos papeis das áreas de negócios internas da CONTRATANTE que solicitaram a demanda bem como do fiscal do contrato ou Autoridade Competente, quando couber.</w:t>
      </w:r>
    </w:p>
    <w:p w14:paraId="4015A203" w14:textId="77777777" w:rsidR="0053699C" w:rsidRPr="00336FB4" w:rsidRDefault="001471B9">
      <w:pPr>
        <w:ind w:left="255"/>
        <w:jc w:val="both"/>
        <w:rPr>
          <w:lang w:val="pt-BR"/>
        </w:rPr>
      </w:pPr>
      <w:r w:rsidRPr="00336FB4">
        <w:rPr>
          <w:b/>
          <w:lang w:val="pt-BR"/>
        </w:rPr>
        <w:t xml:space="preserve">3.11.4. </w:t>
      </w:r>
      <w:r w:rsidRPr="00336FB4">
        <w:rPr>
          <w:lang w:val="pt-BR"/>
        </w:rPr>
        <w:t>A execução das Ordens de Serviço deverá observar abordagem iterativa e incremental, privilegiando entregas parciais, validações contínuas e alinhamento permanente com as áreas demandantes, de modo a assegurar aderência aos requisitos de negócio e mitigação de riscos de retrabalho.</w:t>
      </w:r>
    </w:p>
    <w:p w14:paraId="18F53159" w14:textId="77777777" w:rsidR="0053699C" w:rsidRPr="00336FB4" w:rsidRDefault="001471B9">
      <w:pPr>
        <w:ind w:left="255"/>
        <w:jc w:val="both"/>
        <w:rPr>
          <w:lang w:val="pt-BR"/>
        </w:rPr>
      </w:pPr>
      <w:r w:rsidRPr="00336FB4">
        <w:rPr>
          <w:b/>
          <w:lang w:val="pt-BR"/>
        </w:rPr>
        <w:t xml:space="preserve">3.11.5. </w:t>
      </w:r>
      <w:r w:rsidRPr="00336FB4">
        <w:rPr>
          <w:lang w:val="pt-BR"/>
        </w:rPr>
        <w:t>A CONTRATADA deverá adotar práticas de desenvolvimento e gestão compatíveis com metodologias ágeis ou híbridas, garantindo:</w:t>
      </w:r>
    </w:p>
    <w:p w14:paraId="1172D829" w14:textId="77777777" w:rsidR="0053699C" w:rsidRPr="00336FB4" w:rsidRDefault="001471B9">
      <w:pPr>
        <w:ind w:left="510"/>
        <w:jc w:val="both"/>
        <w:rPr>
          <w:lang w:val="pt-BR"/>
        </w:rPr>
      </w:pPr>
      <w:r w:rsidRPr="00336FB4">
        <w:rPr>
          <w:b/>
          <w:lang w:val="pt-BR"/>
        </w:rPr>
        <w:t xml:space="preserve">3.11.5.1. </w:t>
      </w:r>
      <w:r w:rsidRPr="00336FB4">
        <w:rPr>
          <w:lang w:val="pt-BR"/>
        </w:rPr>
        <w:t>transparência na execução das atividades;</w:t>
      </w:r>
    </w:p>
    <w:p w14:paraId="7DDB528A" w14:textId="77777777" w:rsidR="0053699C" w:rsidRPr="00336FB4" w:rsidRDefault="001471B9">
      <w:pPr>
        <w:ind w:left="510"/>
        <w:jc w:val="both"/>
        <w:rPr>
          <w:lang w:val="pt-BR"/>
        </w:rPr>
      </w:pPr>
      <w:r w:rsidRPr="00336FB4">
        <w:rPr>
          <w:b/>
          <w:lang w:val="pt-BR"/>
        </w:rPr>
        <w:t xml:space="preserve">3.11.5.2. </w:t>
      </w:r>
      <w:r w:rsidRPr="00336FB4">
        <w:rPr>
          <w:lang w:val="pt-BR"/>
        </w:rPr>
        <w:t>rastreabilidade das entregas;</w:t>
      </w:r>
    </w:p>
    <w:p w14:paraId="61FA7A6E" w14:textId="77777777" w:rsidR="0053699C" w:rsidRPr="00336FB4" w:rsidRDefault="001471B9">
      <w:pPr>
        <w:ind w:left="510"/>
        <w:jc w:val="both"/>
        <w:rPr>
          <w:lang w:val="pt-BR"/>
        </w:rPr>
      </w:pPr>
      <w:r w:rsidRPr="00336FB4">
        <w:rPr>
          <w:b/>
          <w:lang w:val="pt-BR"/>
        </w:rPr>
        <w:t xml:space="preserve">3.11.5.3. </w:t>
      </w:r>
      <w:r w:rsidRPr="00336FB4">
        <w:rPr>
          <w:lang w:val="pt-BR"/>
        </w:rPr>
        <w:t>priorização contínua das demandas;</w:t>
      </w:r>
    </w:p>
    <w:p w14:paraId="6137C95E" w14:textId="77777777" w:rsidR="0053699C" w:rsidRPr="00336FB4" w:rsidRDefault="001471B9">
      <w:pPr>
        <w:ind w:left="510"/>
        <w:jc w:val="both"/>
        <w:rPr>
          <w:lang w:val="pt-BR"/>
        </w:rPr>
      </w:pPr>
      <w:r w:rsidRPr="00336FB4">
        <w:rPr>
          <w:b/>
          <w:lang w:val="pt-BR"/>
        </w:rPr>
        <w:t xml:space="preserve">3.11.5.4. </w:t>
      </w:r>
      <w:r w:rsidRPr="00336FB4">
        <w:rPr>
          <w:lang w:val="pt-BR"/>
        </w:rPr>
        <w:t>comunicação estruturada com a CONTRATANTE.</w:t>
      </w:r>
    </w:p>
    <w:p w14:paraId="3434FB35" w14:textId="77777777" w:rsidR="0053699C" w:rsidRPr="00336FB4" w:rsidRDefault="001471B9">
      <w:pPr>
        <w:ind w:left="255"/>
        <w:jc w:val="both"/>
        <w:rPr>
          <w:lang w:val="pt-BR"/>
        </w:rPr>
      </w:pPr>
      <w:r w:rsidRPr="00336FB4">
        <w:rPr>
          <w:b/>
          <w:lang w:val="pt-BR"/>
        </w:rPr>
        <w:t xml:space="preserve">3.11.6. </w:t>
      </w:r>
      <w:r w:rsidRPr="00336FB4">
        <w:rPr>
          <w:lang w:val="pt-BR"/>
        </w:rPr>
        <w:t>As entregas decorrentes das Ordens de Serviço deverão ser submetidas a processo formal de validação e aceite pela CONTRATANTE, sendo condição indispensável para sua homologação o atendimento integral aos critérios estabelecidos.</w:t>
      </w:r>
    </w:p>
    <w:p w14:paraId="6F95F4D8" w14:textId="77777777" w:rsidR="0053699C" w:rsidRPr="00336FB4" w:rsidRDefault="001471B9">
      <w:pPr>
        <w:ind w:left="255"/>
        <w:jc w:val="both"/>
        <w:rPr>
          <w:lang w:val="pt-BR"/>
        </w:rPr>
      </w:pPr>
      <w:r w:rsidRPr="00336FB4">
        <w:rPr>
          <w:b/>
          <w:lang w:val="pt-BR"/>
        </w:rPr>
        <w:t xml:space="preserve">3.11.7. </w:t>
      </w:r>
      <w:r w:rsidRPr="00336FB4">
        <w:rPr>
          <w:lang w:val="pt-BR"/>
        </w:rPr>
        <w:t>A CONTRATADA deverá manter registro detalhado de todas as Ordens de Serviço, incluindo seu histórico de execução, alterações de escopo, evidências de entrega e registros de aceite, garantindo total rastreabilidade para fins de gestão, auditoria e fiscalização contratual.</w:t>
      </w:r>
    </w:p>
    <w:p w14:paraId="66DF0571" w14:textId="77777777" w:rsidR="0053699C" w:rsidRPr="00336FB4" w:rsidRDefault="001471B9">
      <w:pPr>
        <w:ind w:left="255"/>
        <w:jc w:val="both"/>
        <w:rPr>
          <w:lang w:val="pt-BR"/>
        </w:rPr>
      </w:pPr>
      <w:r w:rsidRPr="00336FB4">
        <w:rPr>
          <w:b/>
          <w:lang w:val="pt-BR"/>
        </w:rPr>
        <w:t xml:space="preserve">3.11.8. </w:t>
      </w:r>
      <w:r w:rsidRPr="00336FB4">
        <w:rPr>
          <w:lang w:val="pt-BR"/>
        </w:rPr>
        <w:t>O modelo de execução deverá assegurar a integração entre os serviços contínuos e os serviços sob demanda, de modo a preservar a estabilidade do ambiente tecnológico, evitar conflitos de implementação e garantir a continuidade dos serviços institucionais.</w:t>
      </w:r>
    </w:p>
    <w:p w14:paraId="14E0AD60" w14:textId="77777777" w:rsidR="0053699C" w:rsidRPr="00336FB4" w:rsidRDefault="001471B9">
      <w:pPr>
        <w:ind w:left="255"/>
        <w:jc w:val="both"/>
        <w:rPr>
          <w:lang w:val="pt-BR"/>
        </w:rPr>
      </w:pPr>
      <w:r w:rsidRPr="00336FB4">
        <w:rPr>
          <w:b/>
          <w:lang w:val="pt-BR"/>
        </w:rPr>
        <w:t xml:space="preserve">3.11.9. </w:t>
      </w:r>
      <w:r w:rsidRPr="00336FB4">
        <w:rPr>
          <w:lang w:val="pt-BR"/>
        </w:rPr>
        <w:t>A CONTRATADA deverá assegurar que as atividades executadas no âmbito das Ordens de Serviço não comprometam a disponibilidade, desempenho ou segurança dos ambientes em produção, sendo responsável pela adoção de práticas adequadas de controle de mudanças, testes e implantação.</w:t>
      </w:r>
    </w:p>
    <w:p w14:paraId="0A67EFE1" w14:textId="77777777" w:rsidR="0053699C" w:rsidRPr="00336FB4" w:rsidRDefault="001471B9">
      <w:pPr>
        <w:ind w:left="255"/>
        <w:jc w:val="both"/>
        <w:rPr>
          <w:lang w:val="pt-BR"/>
        </w:rPr>
      </w:pPr>
      <w:r w:rsidRPr="00336FB4">
        <w:rPr>
          <w:b/>
          <w:lang w:val="pt-BR"/>
        </w:rPr>
        <w:t xml:space="preserve">3.11.10. </w:t>
      </w:r>
      <w:r w:rsidRPr="00336FB4">
        <w:rPr>
          <w:lang w:val="pt-BR"/>
        </w:rPr>
        <w:t>O planejamento, priorização e acompanhamento das Ordens de Serviço deverão ser realizados de forma conjunta entre a CONTRATADA e a CONTRATANTE, garantindo alinhamento com os objetivos institucionais, restrições operacionais e necessidades estratégicas da Secretaria.</w:t>
      </w:r>
    </w:p>
    <w:p w14:paraId="506A4076" w14:textId="77777777" w:rsidR="0053699C" w:rsidRPr="00336FB4" w:rsidRDefault="001471B9">
      <w:pPr>
        <w:ind w:left="255"/>
        <w:jc w:val="both"/>
        <w:rPr>
          <w:lang w:val="pt-BR"/>
        </w:rPr>
      </w:pPr>
      <w:r w:rsidRPr="00336FB4">
        <w:rPr>
          <w:b/>
          <w:lang w:val="pt-BR"/>
        </w:rPr>
        <w:t xml:space="preserve">3.11.11. </w:t>
      </w:r>
      <w:r w:rsidRPr="00336FB4">
        <w:rPr>
          <w:lang w:val="pt-BR"/>
        </w:rPr>
        <w:t>UNIDADE DE SERVIÇO TÉCNICO (UST) E MODELO DE MENSURAÇÃO DOS SERVIÇOS SOB DEMANDA</w:t>
      </w:r>
    </w:p>
    <w:p w14:paraId="1737D1C6" w14:textId="77777777" w:rsidR="0053699C" w:rsidRPr="00336FB4" w:rsidRDefault="001471B9">
      <w:pPr>
        <w:ind w:left="510"/>
        <w:jc w:val="both"/>
        <w:rPr>
          <w:lang w:val="pt-BR"/>
        </w:rPr>
      </w:pPr>
      <w:r w:rsidRPr="00336FB4">
        <w:rPr>
          <w:b/>
          <w:lang w:val="pt-BR"/>
        </w:rPr>
        <w:t xml:space="preserve">3.11.11.1. </w:t>
      </w:r>
      <w:r w:rsidRPr="00336FB4">
        <w:rPr>
          <w:lang w:val="pt-BR"/>
        </w:rPr>
        <w:t xml:space="preserve">Para fins de mensuração dos serviços sob demanda, será adotada a Unidade de Serviço Técnico (UST), definida como unidade de medida correspondente ao esforço técnico </w:t>
      </w:r>
      <w:r w:rsidRPr="00336FB4">
        <w:rPr>
          <w:lang w:val="pt-BR"/>
        </w:rPr>
        <w:lastRenderedPageBreak/>
        <w:t>necessário para a execução de atividades especializadas, equivalente a 1 (uma) hora de esforço técnico qualificado, não vinculada a profissional específico.</w:t>
      </w:r>
    </w:p>
    <w:p w14:paraId="537769C7" w14:textId="77777777" w:rsidR="0053699C" w:rsidRPr="00336FB4" w:rsidRDefault="001471B9">
      <w:pPr>
        <w:ind w:left="510"/>
        <w:jc w:val="both"/>
        <w:rPr>
          <w:lang w:val="pt-BR"/>
        </w:rPr>
      </w:pPr>
      <w:r w:rsidRPr="00336FB4">
        <w:rPr>
          <w:b/>
          <w:lang w:val="pt-BR"/>
        </w:rPr>
        <w:t xml:space="preserve">3.11.11.2. </w:t>
      </w:r>
      <w:r w:rsidRPr="00336FB4">
        <w:rPr>
          <w:lang w:val="pt-BR"/>
        </w:rPr>
        <w:t>A adoção da métrica UST fundamenta-se nas melhores práticas de mercado para contratação de serviços de desenvolvimento, manutenção e sustentação de sistemas, privilegiando modelo orientado a resultados, com maior transparência, rastreabilidade e previsibilidade na execução contratual.</w:t>
      </w:r>
    </w:p>
    <w:p w14:paraId="2721D0C2" w14:textId="77777777" w:rsidR="0053699C" w:rsidRPr="00336FB4" w:rsidRDefault="001471B9">
      <w:pPr>
        <w:ind w:left="510"/>
        <w:jc w:val="both"/>
        <w:rPr>
          <w:lang w:val="pt-BR"/>
        </w:rPr>
      </w:pPr>
      <w:r w:rsidRPr="00336FB4">
        <w:rPr>
          <w:b/>
          <w:lang w:val="pt-BR"/>
        </w:rPr>
        <w:t xml:space="preserve">3.11.11.3. </w:t>
      </w:r>
      <w:r w:rsidRPr="00336FB4">
        <w:rPr>
          <w:lang w:val="pt-BR"/>
        </w:rPr>
        <w:t>O modelo de execução adotado será híbrido, contemplando, de forma integrada:</w:t>
      </w:r>
    </w:p>
    <w:p w14:paraId="575277AB" w14:textId="77777777" w:rsidR="0053699C" w:rsidRPr="00336FB4" w:rsidRDefault="001471B9">
      <w:pPr>
        <w:ind w:left="765"/>
        <w:jc w:val="both"/>
        <w:rPr>
          <w:lang w:val="pt-BR"/>
        </w:rPr>
      </w:pPr>
      <w:r w:rsidRPr="00336FB4">
        <w:rPr>
          <w:b/>
          <w:lang w:val="pt-BR"/>
        </w:rPr>
        <w:t xml:space="preserve">3.11.11.3.1. </w:t>
      </w:r>
      <w:r w:rsidRPr="00336FB4">
        <w:rPr>
          <w:lang w:val="pt-BR"/>
        </w:rPr>
        <w:t>serviços sob demanda, mensurados por UST, destinados ao desenvolvimento, manutenção evolutiva, corretiva, adaptações e melhorias dos sistemas;</w:t>
      </w:r>
    </w:p>
    <w:p w14:paraId="11C5C91E" w14:textId="77777777" w:rsidR="0053699C" w:rsidRPr="00336FB4" w:rsidRDefault="001471B9">
      <w:pPr>
        <w:ind w:left="765"/>
        <w:jc w:val="both"/>
        <w:rPr>
          <w:lang w:val="pt-BR"/>
        </w:rPr>
      </w:pPr>
      <w:r w:rsidRPr="00336FB4">
        <w:rPr>
          <w:b/>
          <w:lang w:val="pt-BR"/>
        </w:rPr>
        <w:t xml:space="preserve">3.11.11.3.2. </w:t>
      </w:r>
      <w:r w:rsidRPr="00336FB4">
        <w:rPr>
          <w:lang w:val="pt-BR"/>
        </w:rPr>
        <w:t>serviços contínuos, executados por equipe técnica dedicada, responsáveis pela sustentação operacional, suporte técnico, administração da infraestrutura e garantia da continuidade dos serviços.</w:t>
      </w:r>
    </w:p>
    <w:p w14:paraId="6BC1503F" w14:textId="77777777" w:rsidR="0053699C" w:rsidRPr="00336FB4" w:rsidRDefault="001471B9">
      <w:pPr>
        <w:ind w:left="510"/>
        <w:jc w:val="both"/>
        <w:rPr>
          <w:lang w:val="pt-BR"/>
        </w:rPr>
      </w:pPr>
      <w:r w:rsidRPr="00336FB4">
        <w:rPr>
          <w:b/>
          <w:lang w:val="pt-BR"/>
        </w:rPr>
        <w:t xml:space="preserve">3.11.11.4. </w:t>
      </w:r>
      <w:r w:rsidRPr="00336FB4">
        <w:rPr>
          <w:lang w:val="pt-BR"/>
        </w:rPr>
        <w:t>As demandas de desenvolvimento e manutenção de sistemas deverão ser formalizadas por meio de Ordens de Serviço (OS), nas quais serão obrigatoriamente definidos: escopo, requisitos, entregas esperadas, esforço estimado em UST, prazos de execução e critérios de aceite.</w:t>
      </w:r>
    </w:p>
    <w:p w14:paraId="7230849C" w14:textId="77777777" w:rsidR="0053699C" w:rsidRPr="00336FB4" w:rsidRDefault="001471B9">
      <w:pPr>
        <w:ind w:left="510"/>
        <w:jc w:val="both"/>
        <w:rPr>
          <w:lang w:val="pt-BR"/>
        </w:rPr>
      </w:pPr>
      <w:r w:rsidRPr="00336FB4">
        <w:rPr>
          <w:b/>
          <w:lang w:val="pt-BR"/>
        </w:rPr>
        <w:t xml:space="preserve">3.11.11.5. </w:t>
      </w:r>
      <w:r w:rsidRPr="00336FB4">
        <w:rPr>
          <w:lang w:val="pt-BR"/>
        </w:rPr>
        <w:t>A estimativa de UST deverá considerar, de forma fundamentada, a complexidade da demanda, o esforço técnico requerido, o grau de especialização necessário, o impacto no ambiente tecnológico e os riscos associados à execução.</w:t>
      </w:r>
    </w:p>
    <w:p w14:paraId="4A5C3B19" w14:textId="77777777" w:rsidR="0053699C" w:rsidRPr="00336FB4" w:rsidRDefault="001471B9">
      <w:pPr>
        <w:ind w:left="510"/>
        <w:jc w:val="both"/>
        <w:rPr>
          <w:lang w:val="pt-BR"/>
        </w:rPr>
      </w:pPr>
      <w:r w:rsidRPr="00336FB4">
        <w:rPr>
          <w:b/>
          <w:lang w:val="pt-BR"/>
        </w:rPr>
        <w:t xml:space="preserve">3.11.11.6. </w:t>
      </w:r>
      <w:r w:rsidRPr="00336FB4">
        <w:rPr>
          <w:lang w:val="pt-BR"/>
        </w:rPr>
        <w:t>A execução dos serviços sob demanda deverá contemplar, conforme aplicável, todas as etapas do ciclo de vida do software, incluindo levantamento e análise de requisitos, modelagem, desenvolvimento, testes, documentação, implantação e suporte assistido.</w:t>
      </w:r>
    </w:p>
    <w:p w14:paraId="4F54139C" w14:textId="77777777" w:rsidR="0053699C" w:rsidRPr="00336FB4" w:rsidRDefault="001471B9">
      <w:pPr>
        <w:ind w:left="510"/>
        <w:jc w:val="both"/>
        <w:rPr>
          <w:lang w:val="pt-BR"/>
        </w:rPr>
      </w:pPr>
      <w:r w:rsidRPr="00336FB4">
        <w:rPr>
          <w:b/>
          <w:lang w:val="pt-BR"/>
        </w:rPr>
        <w:t xml:space="preserve">3.11.11.7. </w:t>
      </w:r>
      <w:r w:rsidRPr="00336FB4">
        <w:rPr>
          <w:lang w:val="pt-BR"/>
        </w:rPr>
        <w:t>A execução das demandas deverá observar abordagem iterativa e incremental, com validações contínuas pela CONTRATANTE, de modo a assegurar aderência aos requisitos institucionais, redução de riscos e melhoria contínua das entregas.</w:t>
      </w:r>
    </w:p>
    <w:p w14:paraId="6781263B" w14:textId="77777777" w:rsidR="0053699C" w:rsidRPr="00336FB4" w:rsidRDefault="001471B9">
      <w:pPr>
        <w:ind w:left="510"/>
        <w:jc w:val="both"/>
        <w:rPr>
          <w:lang w:val="pt-BR"/>
        </w:rPr>
      </w:pPr>
      <w:r w:rsidRPr="00336FB4">
        <w:rPr>
          <w:b/>
          <w:lang w:val="pt-BR"/>
        </w:rPr>
        <w:t xml:space="preserve">3.11.11.8. </w:t>
      </w:r>
      <w:r w:rsidRPr="00336FB4">
        <w:rPr>
          <w:lang w:val="pt-BR"/>
        </w:rPr>
        <w:t>A UST constitui métrica padronizada que permite o adequado dimensionamento, controle e aferição dos serviços prestados, assegurando maior previsibilidade orçamentária, transparência na execução contratual e rastreabilidade das atividades realizadas.</w:t>
      </w:r>
    </w:p>
    <w:p w14:paraId="60A4881D" w14:textId="77777777" w:rsidR="0053699C" w:rsidRPr="00336FB4" w:rsidRDefault="001471B9">
      <w:pPr>
        <w:ind w:left="510"/>
        <w:jc w:val="both"/>
        <w:rPr>
          <w:lang w:val="pt-BR"/>
        </w:rPr>
      </w:pPr>
      <w:r w:rsidRPr="00336FB4">
        <w:rPr>
          <w:b/>
          <w:lang w:val="pt-BR"/>
        </w:rPr>
        <w:t xml:space="preserve">3.11.11.9. </w:t>
      </w:r>
      <w:r w:rsidRPr="00336FB4">
        <w:rPr>
          <w:lang w:val="pt-BR"/>
        </w:rPr>
        <w:t>O pagamento dos serviços sob demanda estará condicionado à efetiva execução das atividades, à comprovação das entregas realizadas e ao aceite formal da CONTRATANTE, conforme critérios definidos na respectiva Ordem de Serviço.</w:t>
      </w:r>
    </w:p>
    <w:p w14:paraId="2306A2D8" w14:textId="77777777" w:rsidR="0053699C" w:rsidRPr="00336FB4" w:rsidRDefault="001471B9">
      <w:pPr>
        <w:ind w:left="510"/>
        <w:jc w:val="both"/>
        <w:rPr>
          <w:lang w:val="pt-BR"/>
        </w:rPr>
      </w:pPr>
      <w:r w:rsidRPr="00336FB4">
        <w:rPr>
          <w:b/>
          <w:lang w:val="pt-BR"/>
        </w:rPr>
        <w:t xml:space="preserve">3.11.11.10. </w:t>
      </w:r>
      <w:r w:rsidRPr="00336FB4">
        <w:rPr>
          <w:lang w:val="pt-BR"/>
        </w:rPr>
        <w:t>Não serão considerados, para fins de medição ou pagamento, serviços não formalizados por Ordem de Serviço, não autorizados previamente pela CONTRATANTE ou que não atendam integralmente aos critérios de aceite estabelecidos.</w:t>
      </w:r>
    </w:p>
    <w:p w14:paraId="50A1F7EF" w14:textId="77777777" w:rsidR="0053699C" w:rsidRPr="00336FB4" w:rsidRDefault="001471B9">
      <w:pPr>
        <w:ind w:left="510"/>
        <w:jc w:val="both"/>
        <w:rPr>
          <w:lang w:val="pt-BR"/>
        </w:rPr>
      </w:pPr>
      <w:r w:rsidRPr="00336FB4">
        <w:rPr>
          <w:b/>
          <w:lang w:val="pt-BR"/>
        </w:rPr>
        <w:t xml:space="preserve">3.11.11.11. </w:t>
      </w:r>
      <w:r w:rsidRPr="00336FB4">
        <w:rPr>
          <w:lang w:val="pt-BR"/>
        </w:rPr>
        <w:t>A remuneração dos serviços sob demanda será realizada com base no consumo efetivo de UST devidamente autorizadas e aprovadas, considerando o valor unitário contratado.</w:t>
      </w:r>
    </w:p>
    <w:p w14:paraId="70B15FE4" w14:textId="77777777" w:rsidR="0053699C" w:rsidRPr="00336FB4" w:rsidRDefault="001471B9">
      <w:pPr>
        <w:ind w:left="510"/>
        <w:jc w:val="both"/>
        <w:rPr>
          <w:lang w:val="pt-BR"/>
        </w:rPr>
      </w:pPr>
      <w:r w:rsidRPr="00336FB4">
        <w:rPr>
          <w:b/>
          <w:lang w:val="pt-BR"/>
        </w:rPr>
        <w:t xml:space="preserve">3.11.11.12. </w:t>
      </w:r>
      <w:r w:rsidRPr="00336FB4">
        <w:rPr>
          <w:lang w:val="pt-BR"/>
        </w:rPr>
        <w:t xml:space="preserve">Complementarmente, a CONTRATADA deverá disponibilizar equipe técnica fixa, responsável pela gestão operacional, suporte técnico, sustentação da infraestrutura, </w:t>
      </w:r>
      <w:r w:rsidRPr="00336FB4">
        <w:rPr>
          <w:lang w:val="pt-BR"/>
        </w:rPr>
        <w:lastRenderedPageBreak/>
        <w:t>atendimento aos usuários e garantia da continuidade dos serviços, atuando de forma integrada às demandas executadas sob regime de UST.</w:t>
      </w:r>
    </w:p>
    <w:p w14:paraId="5FB8A663" w14:textId="77777777" w:rsidR="0053699C" w:rsidRPr="00336FB4" w:rsidRDefault="001471B9">
      <w:pPr>
        <w:ind w:left="510"/>
        <w:jc w:val="both"/>
        <w:rPr>
          <w:lang w:val="pt-BR"/>
        </w:rPr>
      </w:pPr>
      <w:r w:rsidRPr="00336FB4">
        <w:rPr>
          <w:b/>
          <w:lang w:val="pt-BR"/>
        </w:rPr>
        <w:t xml:space="preserve">3.11.11.13. </w:t>
      </w:r>
      <w:r w:rsidRPr="00336FB4">
        <w:rPr>
          <w:lang w:val="pt-BR"/>
        </w:rPr>
        <w:t>A segregação entre serviços sob demanda (UST) e serviços contínuos (equipe fixa) tem por objetivo assegurar maior eficiência na alocação de recursos, permitindo que atividades de natureza variável sejam tratadas sob demanda, enquanto atividades essenciais e contínuas sejam garantidas por meio de equipe dedicada.</w:t>
      </w:r>
    </w:p>
    <w:p w14:paraId="49D407D8" w14:textId="77777777" w:rsidR="0053699C" w:rsidRPr="00336FB4" w:rsidRDefault="001471B9">
      <w:pPr>
        <w:ind w:left="510"/>
        <w:jc w:val="both"/>
        <w:rPr>
          <w:lang w:val="pt-BR"/>
        </w:rPr>
      </w:pPr>
      <w:r w:rsidRPr="00336FB4">
        <w:rPr>
          <w:b/>
          <w:lang w:val="pt-BR"/>
        </w:rPr>
        <w:t xml:space="preserve">3.11.11.14. </w:t>
      </w:r>
      <w:r w:rsidRPr="00336FB4">
        <w:rPr>
          <w:lang w:val="pt-BR"/>
        </w:rPr>
        <w:t>O volume estimado de UST deverá ser definido com base no histórico de demandas, no planejamento estratégico da CONTRATANTE e na necessidade de evolução dos sistemas institucionais, servindo como referência para a execução contratual, sem caracterizar obrigação de consumo mínimo.</w:t>
      </w:r>
    </w:p>
    <w:p w14:paraId="663DC82D" w14:textId="77777777" w:rsidR="0053699C" w:rsidRPr="00336FB4" w:rsidRDefault="001471B9">
      <w:pPr>
        <w:ind w:left="510"/>
        <w:jc w:val="both"/>
        <w:rPr>
          <w:lang w:val="pt-BR"/>
        </w:rPr>
      </w:pPr>
      <w:r w:rsidRPr="00336FB4">
        <w:rPr>
          <w:b/>
          <w:lang w:val="pt-BR"/>
        </w:rPr>
        <w:t xml:space="preserve">3.11.11.15. </w:t>
      </w:r>
      <w:r w:rsidRPr="00336FB4">
        <w:rPr>
          <w:lang w:val="pt-BR"/>
        </w:rPr>
        <w:t>O modelo adotado visa assegurar equilíbrio entre flexibilidade operacional e previsibilidade orçamentária, promovendo maior controle gerencial, otimização de custos e alinhamento entre capacidade técnica e necessidades institucionais, em consonância com as diretrizes de modernização e transformação digital da Administração Pública.</w:t>
      </w:r>
    </w:p>
    <w:p w14:paraId="6B3556F6" w14:textId="77777777" w:rsidR="0053699C" w:rsidRPr="00336FB4" w:rsidRDefault="001471B9">
      <w:pPr>
        <w:ind w:left="255"/>
        <w:jc w:val="both"/>
        <w:rPr>
          <w:lang w:val="pt-BR"/>
        </w:rPr>
      </w:pPr>
      <w:r w:rsidRPr="00336FB4">
        <w:rPr>
          <w:b/>
          <w:lang w:val="pt-BR"/>
        </w:rPr>
        <w:t xml:space="preserve">3.11.12. </w:t>
      </w:r>
      <w:r w:rsidRPr="00336FB4">
        <w:rPr>
          <w:lang w:val="pt-BR"/>
        </w:rPr>
        <w:t>INDICADORES DE DESEMPENHO (KPIs)</w:t>
      </w:r>
    </w:p>
    <w:p w14:paraId="78561BCB" w14:textId="77777777" w:rsidR="0053699C" w:rsidRPr="00336FB4" w:rsidRDefault="001471B9">
      <w:pPr>
        <w:ind w:left="510"/>
        <w:jc w:val="both"/>
        <w:rPr>
          <w:lang w:val="pt-BR"/>
        </w:rPr>
      </w:pPr>
      <w:r w:rsidRPr="00336FB4">
        <w:rPr>
          <w:b/>
          <w:lang w:val="pt-BR"/>
        </w:rPr>
        <w:t xml:space="preserve">3.11.12.1. </w:t>
      </w:r>
      <w:r w:rsidRPr="00336FB4">
        <w:rPr>
          <w:lang w:val="pt-BR"/>
        </w:rPr>
        <w:t>A CONTRATADA deverá monitorar e apresentar indicadores de desempenho relativos à execução dos serviços, incluindo, mas não se limitando a:</w:t>
      </w:r>
    </w:p>
    <w:p w14:paraId="1A75217A" w14:textId="77777777" w:rsidR="0053699C" w:rsidRPr="00336FB4" w:rsidRDefault="001471B9">
      <w:pPr>
        <w:ind w:left="765"/>
        <w:jc w:val="both"/>
        <w:rPr>
          <w:lang w:val="pt-BR"/>
        </w:rPr>
      </w:pPr>
      <w:r w:rsidRPr="00336FB4">
        <w:rPr>
          <w:b/>
          <w:lang w:val="pt-BR"/>
        </w:rPr>
        <w:t xml:space="preserve">3.11.12.1.1. </w:t>
      </w:r>
      <w:r w:rsidRPr="00336FB4">
        <w:rPr>
          <w:lang w:val="pt-BR"/>
        </w:rPr>
        <w:t>volume de demandas atendidas;</w:t>
      </w:r>
    </w:p>
    <w:p w14:paraId="1A91F9FF" w14:textId="77777777" w:rsidR="0053699C" w:rsidRPr="00336FB4" w:rsidRDefault="001471B9">
      <w:pPr>
        <w:ind w:left="765"/>
        <w:jc w:val="both"/>
        <w:rPr>
          <w:lang w:val="pt-BR"/>
        </w:rPr>
      </w:pPr>
      <w:r w:rsidRPr="00336FB4">
        <w:rPr>
          <w:b/>
          <w:lang w:val="pt-BR"/>
        </w:rPr>
        <w:t xml:space="preserve">3.11.12.1.2. </w:t>
      </w:r>
      <w:r w:rsidRPr="00336FB4">
        <w:rPr>
          <w:lang w:val="pt-BR"/>
        </w:rPr>
        <w:t>taxa de cumprimento de SLA;</w:t>
      </w:r>
    </w:p>
    <w:p w14:paraId="6D3079B6" w14:textId="77777777" w:rsidR="0053699C" w:rsidRPr="00336FB4" w:rsidRDefault="001471B9">
      <w:pPr>
        <w:ind w:left="765"/>
        <w:jc w:val="both"/>
        <w:rPr>
          <w:lang w:val="pt-BR"/>
        </w:rPr>
      </w:pPr>
      <w:r w:rsidRPr="00336FB4">
        <w:rPr>
          <w:b/>
          <w:lang w:val="pt-BR"/>
        </w:rPr>
        <w:t xml:space="preserve">3.11.12.1.3. </w:t>
      </w:r>
      <w:r w:rsidRPr="00336FB4">
        <w:rPr>
          <w:lang w:val="pt-BR"/>
        </w:rPr>
        <w:t>produtividade da equipe técnica;</w:t>
      </w:r>
    </w:p>
    <w:p w14:paraId="77BA1F4B" w14:textId="77777777" w:rsidR="0053699C" w:rsidRPr="00336FB4" w:rsidRDefault="001471B9">
      <w:pPr>
        <w:ind w:left="765"/>
        <w:jc w:val="both"/>
        <w:rPr>
          <w:lang w:val="pt-BR"/>
        </w:rPr>
      </w:pPr>
      <w:r w:rsidRPr="00336FB4">
        <w:rPr>
          <w:b/>
          <w:lang w:val="pt-BR"/>
        </w:rPr>
        <w:t xml:space="preserve">3.11.12.1.4. </w:t>
      </w:r>
      <w:r w:rsidRPr="00336FB4">
        <w:rPr>
          <w:lang w:val="pt-BR"/>
        </w:rPr>
        <w:t>taxa de retrabalho;</w:t>
      </w:r>
    </w:p>
    <w:p w14:paraId="3A4F7AE8" w14:textId="77777777" w:rsidR="0053699C" w:rsidRPr="00336FB4" w:rsidRDefault="001471B9">
      <w:pPr>
        <w:ind w:left="765"/>
        <w:jc w:val="both"/>
        <w:rPr>
          <w:lang w:val="pt-BR"/>
        </w:rPr>
      </w:pPr>
      <w:r w:rsidRPr="00336FB4">
        <w:rPr>
          <w:b/>
          <w:lang w:val="pt-BR"/>
        </w:rPr>
        <w:t xml:space="preserve">3.11.12.1.5. </w:t>
      </w:r>
      <w:r w:rsidRPr="00336FB4">
        <w:rPr>
          <w:lang w:val="pt-BR"/>
        </w:rPr>
        <w:t>tempo médio de atendimento e resolução.</w:t>
      </w:r>
    </w:p>
    <w:p w14:paraId="162AD719" w14:textId="77777777" w:rsidR="0053699C" w:rsidRPr="00336FB4" w:rsidRDefault="001471B9">
      <w:pPr>
        <w:ind w:left="510"/>
        <w:jc w:val="both"/>
        <w:rPr>
          <w:lang w:val="pt-BR"/>
        </w:rPr>
      </w:pPr>
      <w:r w:rsidRPr="00336FB4">
        <w:rPr>
          <w:b/>
          <w:lang w:val="pt-BR"/>
        </w:rPr>
        <w:t xml:space="preserve">3.11.12.2. </w:t>
      </w:r>
      <w:r w:rsidRPr="00336FB4">
        <w:rPr>
          <w:lang w:val="pt-BR"/>
        </w:rPr>
        <w:t>Os indicadores deverão ser apresentados periodicamente à CONTRATANTE, em formato de relatórios gerenciais, contendo análise crítica e propostas de melhoria.</w:t>
      </w:r>
    </w:p>
    <w:p w14:paraId="048A9222" w14:textId="77777777" w:rsidR="0053699C" w:rsidRPr="00336FB4" w:rsidRDefault="001471B9">
      <w:pPr>
        <w:ind w:left="255"/>
        <w:jc w:val="both"/>
        <w:rPr>
          <w:lang w:val="pt-BR"/>
        </w:rPr>
      </w:pPr>
      <w:r w:rsidRPr="00336FB4">
        <w:rPr>
          <w:b/>
          <w:lang w:val="pt-BR"/>
        </w:rPr>
        <w:t xml:space="preserve">3.11.13. </w:t>
      </w:r>
      <w:r w:rsidRPr="00336FB4">
        <w:rPr>
          <w:lang w:val="pt-BR"/>
        </w:rPr>
        <w:t>GOVERNANÇA E GESTÃO DOS SERVIÇOS</w:t>
      </w:r>
    </w:p>
    <w:p w14:paraId="5314D0BB" w14:textId="77777777" w:rsidR="0053699C" w:rsidRPr="00336FB4" w:rsidRDefault="001471B9">
      <w:pPr>
        <w:ind w:left="510"/>
        <w:jc w:val="both"/>
        <w:rPr>
          <w:lang w:val="pt-BR"/>
        </w:rPr>
      </w:pPr>
      <w:r w:rsidRPr="00336FB4">
        <w:rPr>
          <w:b/>
          <w:lang w:val="pt-BR"/>
        </w:rPr>
        <w:t xml:space="preserve">3.11.13.1. </w:t>
      </w:r>
      <w:r w:rsidRPr="00336FB4">
        <w:rPr>
          <w:lang w:val="pt-BR"/>
        </w:rPr>
        <w:t>A CONTRATADA deverá estabelecer e manter modelo formal de governança para a gestão dos serviços, com periodicidade mínima mensal, estruturado de modo a assegurar o acompanhamento contínuo da execução contratual, a transparência das atividades e o alinhamento com os objetivos institucionais da CONTRATANTE.</w:t>
      </w:r>
    </w:p>
    <w:p w14:paraId="6098807B" w14:textId="77777777" w:rsidR="0053699C" w:rsidRPr="00336FB4" w:rsidRDefault="001471B9">
      <w:pPr>
        <w:ind w:left="510"/>
        <w:jc w:val="both"/>
        <w:rPr>
          <w:lang w:val="pt-BR"/>
        </w:rPr>
      </w:pPr>
      <w:r w:rsidRPr="00336FB4">
        <w:rPr>
          <w:b/>
          <w:lang w:val="pt-BR"/>
        </w:rPr>
        <w:t xml:space="preserve">3.11.13.2. </w:t>
      </w:r>
      <w:r w:rsidRPr="00336FB4">
        <w:rPr>
          <w:lang w:val="pt-BR"/>
        </w:rPr>
        <w:t>O modelo de governança deverá contemplar, no mínimo:</w:t>
      </w:r>
    </w:p>
    <w:p w14:paraId="5585D3C3" w14:textId="77777777" w:rsidR="0053699C" w:rsidRPr="00336FB4" w:rsidRDefault="001471B9">
      <w:pPr>
        <w:ind w:left="765"/>
        <w:jc w:val="both"/>
        <w:rPr>
          <w:lang w:val="pt-BR"/>
        </w:rPr>
      </w:pPr>
      <w:r w:rsidRPr="00336FB4">
        <w:rPr>
          <w:b/>
          <w:lang w:val="pt-BR"/>
        </w:rPr>
        <w:t xml:space="preserve">3.11.13.2.1. </w:t>
      </w:r>
      <w:r w:rsidRPr="00336FB4">
        <w:rPr>
          <w:lang w:val="pt-BR"/>
        </w:rPr>
        <w:t>realização de reuniões periódicas de acompanhamento, com participação das partes envolvidas, destinadas à avaliação do desempenho dos serviços, análise de indicadores e definição de encaminhamentos;</w:t>
      </w:r>
    </w:p>
    <w:p w14:paraId="0A19BAF5" w14:textId="77777777" w:rsidR="0053699C" w:rsidRPr="00336FB4" w:rsidRDefault="001471B9">
      <w:pPr>
        <w:ind w:left="765"/>
        <w:jc w:val="both"/>
        <w:rPr>
          <w:lang w:val="pt-BR"/>
        </w:rPr>
      </w:pPr>
      <w:r w:rsidRPr="00336FB4">
        <w:rPr>
          <w:b/>
          <w:lang w:val="pt-BR"/>
        </w:rPr>
        <w:t xml:space="preserve">3.11.13.2.2. </w:t>
      </w:r>
      <w:r w:rsidRPr="00336FB4">
        <w:rPr>
          <w:lang w:val="pt-BR"/>
        </w:rPr>
        <w:t>elaboração e apresentação de relatórios gerenciais consolidados, contendo informações sobre serviços executados, demandas em andamento, pendências, riscos identificados e indicadores de desempenho;</w:t>
      </w:r>
    </w:p>
    <w:p w14:paraId="1825F7B0" w14:textId="77777777" w:rsidR="0053699C" w:rsidRPr="00336FB4" w:rsidRDefault="001471B9">
      <w:pPr>
        <w:ind w:left="765"/>
        <w:jc w:val="both"/>
        <w:rPr>
          <w:lang w:val="pt-BR"/>
        </w:rPr>
      </w:pPr>
      <w:r w:rsidRPr="00336FB4">
        <w:rPr>
          <w:b/>
          <w:lang w:val="pt-BR"/>
        </w:rPr>
        <w:lastRenderedPageBreak/>
        <w:t xml:space="preserve">3.11.13.2.3. </w:t>
      </w:r>
      <w:r w:rsidRPr="00336FB4">
        <w:rPr>
          <w:lang w:val="pt-BR"/>
        </w:rPr>
        <w:t>gestão estruturada de riscos, incidentes e problemas, incluindo identificação, classificação, tratamento, mitigação e acompanhamento até sua resolução;</w:t>
      </w:r>
    </w:p>
    <w:p w14:paraId="039BD4A3" w14:textId="77777777" w:rsidR="0053699C" w:rsidRPr="00336FB4" w:rsidRDefault="001471B9">
      <w:pPr>
        <w:ind w:left="765"/>
        <w:jc w:val="both"/>
        <w:rPr>
          <w:lang w:val="pt-BR"/>
        </w:rPr>
      </w:pPr>
      <w:r w:rsidRPr="00336FB4">
        <w:rPr>
          <w:b/>
          <w:lang w:val="pt-BR"/>
        </w:rPr>
        <w:t xml:space="preserve">3.11.13.2.4. </w:t>
      </w:r>
      <w:r w:rsidRPr="00336FB4">
        <w:rPr>
          <w:lang w:val="pt-BR"/>
        </w:rPr>
        <w:t>controle, priorização e acompanhamento das demandas, garantindo alinhamento com as necessidades estratégicas e operacionais da CONTRATANTE;</w:t>
      </w:r>
    </w:p>
    <w:p w14:paraId="0C391F73" w14:textId="77777777" w:rsidR="0053699C" w:rsidRPr="00336FB4" w:rsidRDefault="001471B9">
      <w:pPr>
        <w:ind w:left="765"/>
        <w:jc w:val="both"/>
        <w:rPr>
          <w:lang w:val="pt-BR"/>
        </w:rPr>
      </w:pPr>
      <w:r w:rsidRPr="00336FB4">
        <w:rPr>
          <w:b/>
          <w:lang w:val="pt-BR"/>
        </w:rPr>
        <w:t xml:space="preserve">3.11.13.2.5. </w:t>
      </w:r>
      <w:r w:rsidRPr="00336FB4">
        <w:rPr>
          <w:lang w:val="pt-BR"/>
        </w:rPr>
        <w:t>proposição e implementação de ações de melhoria contínua, visando o aprimoramento dos processos, a otimização de recursos e o aumento da qualidade dos serviços prestados.</w:t>
      </w:r>
    </w:p>
    <w:p w14:paraId="06783507" w14:textId="77777777" w:rsidR="0053699C" w:rsidRPr="00336FB4" w:rsidRDefault="001471B9">
      <w:pPr>
        <w:ind w:left="510"/>
        <w:jc w:val="both"/>
        <w:rPr>
          <w:lang w:val="pt-BR"/>
        </w:rPr>
      </w:pPr>
      <w:r w:rsidRPr="00336FB4">
        <w:rPr>
          <w:b/>
          <w:lang w:val="pt-BR"/>
        </w:rPr>
        <w:t xml:space="preserve">3.11.13.3. </w:t>
      </w:r>
      <w:r w:rsidRPr="00336FB4">
        <w:rPr>
          <w:lang w:val="pt-BR"/>
        </w:rPr>
        <w:t>A CONTRATADA deverá designar responsável pela gestão operacional dos serviços, devidamente qualificado, com atribuição de coordenar, orientar, supervisionar e garantir a adequada execução contratual, atuando como ponto focal junto à CONTRATANTE para todos os aspectos técnicos e operacionais.</w:t>
      </w:r>
    </w:p>
    <w:p w14:paraId="4C971480" w14:textId="77777777" w:rsidR="0053699C" w:rsidRPr="00336FB4" w:rsidRDefault="001471B9">
      <w:pPr>
        <w:ind w:left="510"/>
        <w:jc w:val="both"/>
        <w:rPr>
          <w:lang w:val="pt-BR"/>
        </w:rPr>
      </w:pPr>
      <w:r w:rsidRPr="00336FB4">
        <w:rPr>
          <w:b/>
          <w:lang w:val="pt-BR"/>
        </w:rPr>
        <w:t xml:space="preserve">3.11.13.4. </w:t>
      </w:r>
      <w:r w:rsidRPr="00336FB4">
        <w:rPr>
          <w:lang w:val="pt-BR"/>
        </w:rPr>
        <w:t>O responsável pela gestão operacional deverá assegurar a integração entre as equipes envolvidas, a adequada alocação de recursos, o cumprimento dos níveis de serviço estabelecidos e a conformidade das atividades executadas com os requisitos técnicos e contratuais.</w:t>
      </w:r>
    </w:p>
    <w:p w14:paraId="5AFA4CDD" w14:textId="77777777" w:rsidR="0053699C" w:rsidRPr="00336FB4" w:rsidRDefault="001471B9">
      <w:pPr>
        <w:ind w:left="510"/>
        <w:jc w:val="both"/>
        <w:rPr>
          <w:lang w:val="pt-BR"/>
        </w:rPr>
      </w:pPr>
      <w:r w:rsidRPr="00336FB4">
        <w:rPr>
          <w:b/>
          <w:lang w:val="pt-BR"/>
        </w:rPr>
        <w:t xml:space="preserve">3.11.13.5. </w:t>
      </w:r>
      <w:r w:rsidRPr="00336FB4">
        <w:rPr>
          <w:lang w:val="pt-BR"/>
        </w:rPr>
        <w:t>A governança dos serviços deverá garantir total transparência na execução contratual, assegurando a rastreabilidade das atividades realizadas, a disponibilidade de informações para fiscalização e auditoria, e a adequada documentação dos processos, decisões e entregas.</w:t>
      </w:r>
    </w:p>
    <w:p w14:paraId="4F63965F" w14:textId="77777777" w:rsidR="0053699C" w:rsidRPr="00336FB4" w:rsidRDefault="001471B9">
      <w:pPr>
        <w:ind w:left="510"/>
        <w:jc w:val="both"/>
        <w:rPr>
          <w:lang w:val="pt-BR"/>
        </w:rPr>
      </w:pPr>
      <w:r w:rsidRPr="00336FB4">
        <w:rPr>
          <w:b/>
          <w:lang w:val="pt-BR"/>
        </w:rPr>
        <w:t xml:space="preserve">3.11.13.6. </w:t>
      </w:r>
      <w:r w:rsidRPr="00336FB4">
        <w:rPr>
          <w:lang w:val="pt-BR"/>
        </w:rPr>
        <w:t>A CONTRATADA deverá manter mecanismos formais de registro e acompanhamento das atividades, incluindo histórico de demandas, evidências de execução, registros de reuniões, atas, planos de ação e relatórios, de modo a permitir controle gerencial efetivo e suporte à tomada de decisão.</w:t>
      </w:r>
    </w:p>
    <w:p w14:paraId="3A8C9D6B" w14:textId="77777777" w:rsidR="0053699C" w:rsidRPr="00336FB4" w:rsidRDefault="001471B9">
      <w:pPr>
        <w:ind w:left="510"/>
        <w:jc w:val="both"/>
        <w:rPr>
          <w:lang w:val="pt-BR"/>
        </w:rPr>
      </w:pPr>
      <w:r w:rsidRPr="00336FB4">
        <w:rPr>
          <w:b/>
          <w:lang w:val="pt-BR"/>
        </w:rPr>
        <w:t xml:space="preserve">3.11.13.7. </w:t>
      </w:r>
      <w:r w:rsidRPr="00336FB4">
        <w:rPr>
          <w:lang w:val="pt-BR"/>
        </w:rPr>
        <w:t>A CONTRATADA deverá assegurar a comunicação contínua e estruturada com a CONTRATANTE, garantindo tempestividade na prestação de informações, tratamento de demandas e reporte de situações críticas que possam impactar a execução dos serviços.</w:t>
      </w:r>
    </w:p>
    <w:p w14:paraId="3F7FE2B8" w14:textId="77777777" w:rsidR="0053699C" w:rsidRPr="00336FB4" w:rsidRDefault="001471B9">
      <w:pPr>
        <w:ind w:left="510"/>
        <w:jc w:val="both"/>
        <w:rPr>
          <w:lang w:val="pt-BR"/>
        </w:rPr>
      </w:pPr>
      <w:r w:rsidRPr="00336FB4">
        <w:rPr>
          <w:b/>
          <w:lang w:val="pt-BR"/>
        </w:rPr>
        <w:t xml:space="preserve">3.11.13.8. </w:t>
      </w:r>
      <w:r w:rsidRPr="00336FB4">
        <w:rPr>
          <w:lang w:val="pt-BR"/>
        </w:rPr>
        <w:t>O modelo de governança deverá ser continuamente aprimorado ao longo da execução contratual, mediante avaliação periódica de sua efetividade, podendo ser ajustado em comum acordo entre as partes, desde que mantidos os princípios de transparência, controle, eficiência e alinhamento institucional.</w:t>
      </w:r>
    </w:p>
    <w:p w14:paraId="2829864F" w14:textId="77777777" w:rsidR="0053699C" w:rsidRPr="00336FB4" w:rsidRDefault="001471B9">
      <w:pPr>
        <w:ind w:left="255"/>
        <w:jc w:val="both"/>
        <w:rPr>
          <w:lang w:val="pt-BR"/>
        </w:rPr>
      </w:pPr>
      <w:r w:rsidRPr="00336FB4">
        <w:rPr>
          <w:b/>
          <w:lang w:val="pt-BR"/>
        </w:rPr>
        <w:t xml:space="preserve">3.11.14. </w:t>
      </w:r>
      <w:r w:rsidRPr="00336FB4">
        <w:rPr>
          <w:lang w:val="pt-BR"/>
        </w:rPr>
        <w:t>CONTROLE, RASTREABILIDADE E AUDITORIA</w:t>
      </w:r>
    </w:p>
    <w:p w14:paraId="5C1259E4" w14:textId="77777777" w:rsidR="0053699C" w:rsidRPr="00336FB4" w:rsidRDefault="001471B9">
      <w:pPr>
        <w:ind w:left="510"/>
        <w:jc w:val="both"/>
        <w:rPr>
          <w:lang w:val="pt-BR"/>
        </w:rPr>
      </w:pPr>
      <w:r w:rsidRPr="00336FB4">
        <w:rPr>
          <w:b/>
          <w:lang w:val="pt-BR"/>
        </w:rPr>
        <w:t xml:space="preserve">3.11.14.1. </w:t>
      </w:r>
      <w:r w:rsidRPr="00336FB4">
        <w:rPr>
          <w:lang w:val="pt-BR"/>
        </w:rPr>
        <w:t>A CONTRATADA deverá implementar e manter sistema informatizado de controle e acompanhamento dos serviços, que permita o registro, monitoramento e rastreabilidade integral de todas as atividades executadas no âmbito contratual.</w:t>
      </w:r>
    </w:p>
    <w:p w14:paraId="470F6DD3" w14:textId="77777777" w:rsidR="0053699C" w:rsidRPr="00336FB4" w:rsidRDefault="001471B9">
      <w:pPr>
        <w:ind w:left="510"/>
        <w:jc w:val="both"/>
        <w:rPr>
          <w:lang w:val="pt-BR"/>
        </w:rPr>
      </w:pPr>
      <w:r w:rsidRPr="00336FB4">
        <w:rPr>
          <w:b/>
          <w:lang w:val="pt-BR"/>
        </w:rPr>
        <w:t xml:space="preserve">3.11.14.2. </w:t>
      </w:r>
      <w:r w:rsidRPr="00336FB4">
        <w:rPr>
          <w:lang w:val="pt-BR"/>
        </w:rPr>
        <w:t>O sistema de controle deverá assegurar, no mínimo:</w:t>
      </w:r>
    </w:p>
    <w:p w14:paraId="35F50401" w14:textId="77777777" w:rsidR="0053699C" w:rsidRPr="00336FB4" w:rsidRDefault="001471B9">
      <w:pPr>
        <w:ind w:left="765"/>
        <w:jc w:val="both"/>
        <w:rPr>
          <w:lang w:val="pt-BR"/>
        </w:rPr>
      </w:pPr>
      <w:r w:rsidRPr="00336FB4">
        <w:rPr>
          <w:b/>
          <w:lang w:val="pt-BR"/>
        </w:rPr>
        <w:t xml:space="preserve">3.11.14.2.1. </w:t>
      </w:r>
      <w:r w:rsidRPr="00336FB4">
        <w:rPr>
          <w:lang w:val="pt-BR"/>
        </w:rPr>
        <w:t>registro formal de todas as demandas, sejam elas contínuas ou sob demanda;</w:t>
      </w:r>
    </w:p>
    <w:p w14:paraId="13A777BA" w14:textId="77777777" w:rsidR="0053699C" w:rsidRPr="00336FB4" w:rsidRDefault="001471B9">
      <w:pPr>
        <w:ind w:left="765"/>
        <w:jc w:val="both"/>
        <w:rPr>
          <w:lang w:val="pt-BR"/>
        </w:rPr>
      </w:pPr>
      <w:r w:rsidRPr="00336FB4">
        <w:rPr>
          <w:b/>
          <w:lang w:val="pt-BR"/>
        </w:rPr>
        <w:t xml:space="preserve">3.11.14.2.2. </w:t>
      </w:r>
      <w:r w:rsidRPr="00336FB4">
        <w:rPr>
          <w:lang w:val="pt-BR"/>
        </w:rPr>
        <w:t>acompanhamento do ciclo completo de execução das atividades;</w:t>
      </w:r>
    </w:p>
    <w:p w14:paraId="1AA8DA7D" w14:textId="77777777" w:rsidR="0053699C" w:rsidRPr="00336FB4" w:rsidRDefault="001471B9">
      <w:pPr>
        <w:ind w:left="765"/>
        <w:jc w:val="both"/>
        <w:rPr>
          <w:lang w:val="pt-BR"/>
        </w:rPr>
      </w:pPr>
      <w:r w:rsidRPr="00336FB4">
        <w:rPr>
          <w:b/>
          <w:lang w:val="pt-BR"/>
        </w:rPr>
        <w:t xml:space="preserve">3.11.14.2.3. </w:t>
      </w:r>
      <w:r w:rsidRPr="00336FB4">
        <w:rPr>
          <w:lang w:val="pt-BR"/>
        </w:rPr>
        <w:t>identificação dos responsáveis por cada etapa do processo;</w:t>
      </w:r>
    </w:p>
    <w:p w14:paraId="5AD29E90" w14:textId="77777777" w:rsidR="0053699C" w:rsidRPr="00336FB4" w:rsidRDefault="001471B9">
      <w:pPr>
        <w:ind w:left="765"/>
        <w:jc w:val="both"/>
        <w:rPr>
          <w:lang w:val="pt-BR"/>
        </w:rPr>
      </w:pPr>
      <w:r w:rsidRPr="00336FB4">
        <w:rPr>
          <w:b/>
          <w:lang w:val="pt-BR"/>
        </w:rPr>
        <w:lastRenderedPageBreak/>
        <w:t xml:space="preserve">3.11.14.2.4. </w:t>
      </w:r>
      <w:r w:rsidRPr="00336FB4">
        <w:rPr>
          <w:lang w:val="pt-BR"/>
        </w:rPr>
        <w:t>registro de prazos, status de execução e histórico de alterações;</w:t>
      </w:r>
    </w:p>
    <w:p w14:paraId="5D19DA25" w14:textId="77777777" w:rsidR="0053699C" w:rsidRPr="00336FB4" w:rsidRDefault="001471B9">
      <w:pPr>
        <w:ind w:left="765"/>
        <w:jc w:val="both"/>
        <w:rPr>
          <w:lang w:val="pt-BR"/>
        </w:rPr>
      </w:pPr>
      <w:r w:rsidRPr="00336FB4">
        <w:rPr>
          <w:b/>
          <w:lang w:val="pt-BR"/>
        </w:rPr>
        <w:t xml:space="preserve">3.11.14.2.5. </w:t>
      </w:r>
      <w:r w:rsidRPr="00336FB4">
        <w:rPr>
          <w:lang w:val="pt-BR"/>
        </w:rPr>
        <w:t>armazenamento de evidências das entregas realizadas;</w:t>
      </w:r>
    </w:p>
    <w:p w14:paraId="43D2A37E" w14:textId="77777777" w:rsidR="0053699C" w:rsidRPr="00336FB4" w:rsidRDefault="001471B9">
      <w:pPr>
        <w:ind w:left="765"/>
        <w:jc w:val="both"/>
        <w:rPr>
          <w:lang w:val="pt-BR"/>
        </w:rPr>
      </w:pPr>
      <w:r w:rsidRPr="00336FB4">
        <w:rPr>
          <w:b/>
          <w:lang w:val="pt-BR"/>
        </w:rPr>
        <w:t xml:space="preserve">3.11.14.2.6. </w:t>
      </w:r>
      <w:r w:rsidRPr="00336FB4">
        <w:rPr>
          <w:lang w:val="pt-BR"/>
        </w:rPr>
        <w:t>vinculação das atividades às respectivas Ordens de Serviço, quando aplicável;</w:t>
      </w:r>
    </w:p>
    <w:p w14:paraId="02D701C1" w14:textId="77777777" w:rsidR="0053699C" w:rsidRPr="00336FB4" w:rsidRDefault="001471B9">
      <w:pPr>
        <w:ind w:left="765"/>
        <w:jc w:val="both"/>
        <w:rPr>
          <w:lang w:val="pt-BR"/>
        </w:rPr>
      </w:pPr>
      <w:r w:rsidRPr="00336FB4">
        <w:rPr>
          <w:b/>
          <w:lang w:val="pt-BR"/>
        </w:rPr>
        <w:t xml:space="preserve">3.11.14.2.7. </w:t>
      </w:r>
      <w:r w:rsidRPr="00336FB4">
        <w:rPr>
          <w:lang w:val="pt-BR"/>
        </w:rPr>
        <w:t>registro do aceite formal pela CONTRATANTE.</w:t>
      </w:r>
    </w:p>
    <w:p w14:paraId="0D6AE896" w14:textId="77777777" w:rsidR="0053699C" w:rsidRPr="00336FB4" w:rsidRDefault="001471B9">
      <w:pPr>
        <w:ind w:left="510"/>
        <w:jc w:val="both"/>
        <w:rPr>
          <w:lang w:val="pt-BR"/>
        </w:rPr>
      </w:pPr>
      <w:r w:rsidRPr="00336FB4">
        <w:rPr>
          <w:b/>
          <w:lang w:val="pt-BR"/>
        </w:rPr>
        <w:t xml:space="preserve">3.11.14.3. </w:t>
      </w:r>
      <w:r w:rsidRPr="00336FB4">
        <w:rPr>
          <w:lang w:val="pt-BR"/>
        </w:rPr>
        <w:t>A CONTRATADA deverá manter histórico detalhado e atualizado de todas as demandas e atividades executadas, garantindo a integridade, consistência e disponibilidade das informações ao longo de toda a vigência contratual.</w:t>
      </w:r>
    </w:p>
    <w:p w14:paraId="5969810F" w14:textId="77777777" w:rsidR="0053699C" w:rsidRPr="00336FB4" w:rsidRDefault="001471B9">
      <w:pPr>
        <w:ind w:left="510"/>
        <w:jc w:val="both"/>
        <w:rPr>
          <w:lang w:val="pt-BR"/>
        </w:rPr>
      </w:pPr>
      <w:r w:rsidRPr="00336FB4">
        <w:rPr>
          <w:b/>
          <w:lang w:val="pt-BR"/>
        </w:rPr>
        <w:t xml:space="preserve">3.11.14.4. </w:t>
      </w:r>
      <w:r w:rsidRPr="00336FB4">
        <w:rPr>
          <w:lang w:val="pt-BR"/>
        </w:rPr>
        <w:t>Os registros e evidências deverão ser mantidos em formato que permita consulta, extração de relatórios e auditoria, assegurando a transparência e a rastreabilidade das ações realizadas pela equipe técnica.</w:t>
      </w:r>
    </w:p>
    <w:p w14:paraId="3F8900A1" w14:textId="77777777" w:rsidR="0053699C" w:rsidRPr="00336FB4" w:rsidRDefault="001471B9">
      <w:pPr>
        <w:ind w:left="510"/>
        <w:jc w:val="both"/>
        <w:rPr>
          <w:lang w:val="pt-BR"/>
        </w:rPr>
      </w:pPr>
      <w:r w:rsidRPr="00336FB4">
        <w:rPr>
          <w:b/>
          <w:lang w:val="pt-BR"/>
        </w:rPr>
        <w:t xml:space="preserve">3.11.14.5. </w:t>
      </w:r>
      <w:r w:rsidRPr="00336FB4">
        <w:rPr>
          <w:lang w:val="pt-BR"/>
        </w:rPr>
        <w:t>A CONTRATANTE deverá ter acesso aos sistemas de controle utilizados pela CONTRATADA, em nível suficiente para acompanhamento das atividades, consulta de registros e verificação das evidências de execução.</w:t>
      </w:r>
    </w:p>
    <w:p w14:paraId="05E9F4B6" w14:textId="77777777" w:rsidR="0053699C" w:rsidRPr="00336FB4" w:rsidRDefault="001471B9">
      <w:pPr>
        <w:ind w:left="510"/>
        <w:jc w:val="both"/>
        <w:rPr>
          <w:lang w:val="pt-BR"/>
        </w:rPr>
      </w:pPr>
      <w:r w:rsidRPr="00336FB4">
        <w:rPr>
          <w:b/>
          <w:lang w:val="pt-BR"/>
        </w:rPr>
        <w:t xml:space="preserve">3.11.14.6. </w:t>
      </w:r>
      <w:r w:rsidRPr="00336FB4">
        <w:rPr>
          <w:lang w:val="pt-BR"/>
        </w:rPr>
        <w:t>A CONTRATADA deverá assegurar que todas as informações registradas estejam protegidas contra perda, alteração indevida ou acesso não autorizado, observando as boas práticas de segurança da informação e as diretrizes institucionais aplicáveis.</w:t>
      </w:r>
    </w:p>
    <w:p w14:paraId="7B5DA3E2" w14:textId="77777777" w:rsidR="0053699C" w:rsidRPr="00336FB4" w:rsidRDefault="001471B9">
      <w:pPr>
        <w:ind w:left="510"/>
        <w:jc w:val="both"/>
        <w:rPr>
          <w:lang w:val="pt-BR"/>
        </w:rPr>
      </w:pPr>
      <w:r w:rsidRPr="00336FB4">
        <w:rPr>
          <w:b/>
          <w:lang w:val="pt-BR"/>
        </w:rPr>
        <w:t xml:space="preserve">3.11.14.7. </w:t>
      </w:r>
      <w:r w:rsidRPr="00336FB4">
        <w:rPr>
          <w:lang w:val="pt-BR"/>
        </w:rPr>
        <w:t>A CONTRATANTE poderá, a qualquer tempo, realizar auditorias técnicas, operacionais e gerenciais, diretamente ou por meio de terceiros por ela designados, com o objetivo de verificar a conformidade dos serviços prestados com os requisitos contratuais, técnicos e normativos.</w:t>
      </w:r>
    </w:p>
    <w:p w14:paraId="52651707" w14:textId="77777777" w:rsidR="0053699C" w:rsidRPr="00336FB4" w:rsidRDefault="001471B9">
      <w:pPr>
        <w:ind w:left="510"/>
        <w:jc w:val="both"/>
        <w:rPr>
          <w:lang w:val="pt-BR"/>
        </w:rPr>
      </w:pPr>
      <w:r w:rsidRPr="00336FB4">
        <w:rPr>
          <w:b/>
          <w:lang w:val="pt-BR"/>
        </w:rPr>
        <w:t xml:space="preserve">3.11.14.8. </w:t>
      </w:r>
      <w:r w:rsidRPr="00336FB4">
        <w:rPr>
          <w:lang w:val="pt-BR"/>
        </w:rPr>
        <w:t>A CONTRATADA deverá disponibilizar, sempre que solicitado, todas as informações, registros, relatórios e evidências necessárias à realização das auditorias, bem como prestar os esclarecimentos técnicos pertinentes.</w:t>
      </w:r>
    </w:p>
    <w:p w14:paraId="0B314030" w14:textId="77777777" w:rsidR="0053699C" w:rsidRPr="00336FB4" w:rsidRDefault="001471B9">
      <w:pPr>
        <w:ind w:left="510"/>
        <w:jc w:val="both"/>
        <w:rPr>
          <w:lang w:val="pt-BR"/>
        </w:rPr>
      </w:pPr>
      <w:r w:rsidRPr="00336FB4">
        <w:rPr>
          <w:b/>
          <w:lang w:val="pt-BR"/>
        </w:rPr>
        <w:t xml:space="preserve">3.11.14.9. </w:t>
      </w:r>
      <w:r w:rsidRPr="00336FB4">
        <w:rPr>
          <w:lang w:val="pt-BR"/>
        </w:rPr>
        <w:t>Eventuais não conformidades identificadas em processos de auditoria deverão ser formalmente registradas e tratadas pela CONTRATADA, mediante elaboração e execução de plano de ação corretivo, dentro dos prazos definidos pela CONTRATANTE.</w:t>
      </w:r>
    </w:p>
    <w:p w14:paraId="7B782057" w14:textId="77777777" w:rsidR="0053699C" w:rsidRPr="00336FB4" w:rsidRDefault="001471B9">
      <w:pPr>
        <w:ind w:left="510"/>
        <w:jc w:val="both"/>
        <w:rPr>
          <w:lang w:val="pt-BR"/>
        </w:rPr>
      </w:pPr>
      <w:r w:rsidRPr="00336FB4">
        <w:rPr>
          <w:b/>
          <w:lang w:val="pt-BR"/>
        </w:rPr>
        <w:t xml:space="preserve">3.11.14.10. </w:t>
      </w:r>
      <w:r w:rsidRPr="00336FB4">
        <w:rPr>
          <w:lang w:val="pt-BR"/>
        </w:rPr>
        <w:t>A inexistência de registros, evidências ou informações que comprovem a execução dos serviços será considerada como não execução da atividade, para fins de medição, aceite e eventual aplicação de sanções contratuais.</w:t>
      </w:r>
    </w:p>
    <w:p w14:paraId="4A7D9E91" w14:textId="77777777" w:rsidR="0053699C" w:rsidRPr="00336FB4" w:rsidRDefault="001471B9">
      <w:pPr>
        <w:ind w:left="510"/>
        <w:jc w:val="both"/>
        <w:rPr>
          <w:lang w:val="pt-BR"/>
        </w:rPr>
      </w:pPr>
      <w:r w:rsidRPr="00336FB4">
        <w:rPr>
          <w:b/>
          <w:lang w:val="pt-BR"/>
        </w:rPr>
        <w:t xml:space="preserve">3.11.14.11. </w:t>
      </w:r>
      <w:r w:rsidRPr="00336FB4">
        <w:rPr>
          <w:lang w:val="pt-BR"/>
        </w:rPr>
        <w:t>O pagamento dos serviços estará estritamente condicionado à comprovação da execução adequada das atividades contratadas, observados os critérios de aceite, níveis de serviço, indicadores de desempenho e demais requisitos estabelecidos neste Termo de Referência.</w:t>
      </w:r>
    </w:p>
    <w:p w14:paraId="50390F58" w14:textId="77777777" w:rsidR="0053699C" w:rsidRPr="00336FB4" w:rsidRDefault="001471B9">
      <w:pPr>
        <w:ind w:left="510"/>
        <w:jc w:val="both"/>
        <w:rPr>
          <w:lang w:val="pt-BR"/>
        </w:rPr>
      </w:pPr>
      <w:r w:rsidRPr="00336FB4">
        <w:rPr>
          <w:b/>
          <w:lang w:val="pt-BR"/>
        </w:rPr>
        <w:t xml:space="preserve">3.11.14.12. </w:t>
      </w:r>
      <w:r w:rsidRPr="00336FB4">
        <w:rPr>
          <w:lang w:val="pt-BR"/>
        </w:rPr>
        <w:t>Para os serviços sob demanda, a remuneração será realizada com base na quantidade de Unidades de Serviço Técnico (UST) efetivamente executadas, validadas e formalmente aprovadas pela CONTRATANTE, conforme definido nas respectivas Ordens de Serviço.</w:t>
      </w:r>
    </w:p>
    <w:p w14:paraId="380E87AC" w14:textId="77777777" w:rsidR="0053699C" w:rsidRPr="00336FB4" w:rsidRDefault="001471B9">
      <w:pPr>
        <w:ind w:left="510"/>
        <w:jc w:val="both"/>
        <w:rPr>
          <w:lang w:val="pt-BR"/>
        </w:rPr>
      </w:pPr>
      <w:r w:rsidRPr="00336FB4">
        <w:rPr>
          <w:b/>
          <w:lang w:val="pt-BR"/>
        </w:rPr>
        <w:lastRenderedPageBreak/>
        <w:t xml:space="preserve">3.11.14.13. </w:t>
      </w:r>
      <w:r w:rsidRPr="00336FB4">
        <w:rPr>
          <w:lang w:val="pt-BR"/>
        </w:rPr>
        <w:t>Não serão considerados, para fins de pagamento, serviços não autorizados previamente, não formalizados por Ordem de Serviço, ou que não atendam integralmente aos critérios de aceite definidos.</w:t>
      </w:r>
    </w:p>
    <w:p w14:paraId="2077B01F" w14:textId="77777777" w:rsidR="0053699C" w:rsidRPr="00336FB4" w:rsidRDefault="001471B9">
      <w:pPr>
        <w:ind w:left="510"/>
        <w:jc w:val="both"/>
        <w:rPr>
          <w:lang w:val="pt-BR"/>
        </w:rPr>
      </w:pPr>
      <w:r w:rsidRPr="00336FB4">
        <w:rPr>
          <w:b/>
          <w:lang w:val="pt-BR"/>
        </w:rPr>
        <w:t xml:space="preserve">3.11.14.14. </w:t>
      </w:r>
      <w:r w:rsidRPr="00336FB4">
        <w:rPr>
          <w:lang w:val="pt-BR"/>
        </w:rPr>
        <w:t>Para os serviços contínuos, a remuneração estará vinculada ao cumprimento dos Acordos de Nível de Serviço (SLA) e dos indicadores de desempenho estabelecidos, sendo condição indispensável a comprovação da disponibilidade, qualidade e regularidade dos serviços prestados.</w:t>
      </w:r>
    </w:p>
    <w:p w14:paraId="2AAC588D" w14:textId="77777777" w:rsidR="0053699C" w:rsidRPr="00336FB4" w:rsidRDefault="001471B9">
      <w:pPr>
        <w:ind w:left="510"/>
        <w:jc w:val="both"/>
        <w:rPr>
          <w:lang w:val="pt-BR"/>
        </w:rPr>
      </w:pPr>
      <w:r w:rsidRPr="00336FB4">
        <w:rPr>
          <w:b/>
          <w:lang w:val="pt-BR"/>
        </w:rPr>
        <w:t xml:space="preserve">3.11.14.15. </w:t>
      </w:r>
      <w:r w:rsidRPr="00336FB4">
        <w:rPr>
          <w:lang w:val="pt-BR"/>
        </w:rPr>
        <w:t>O não atendimento aos níveis de serviço, aos requisitos de qualidade, aos prazos estabelecidos ou aos critérios técnicos definidos poderá implicar a aplicação de glosas, descontos proporcionais ou demais sanções contratuais, sem prejuízo das penalidades previstas na legislação vigente.</w:t>
      </w:r>
    </w:p>
    <w:p w14:paraId="30CDD10C" w14:textId="77777777" w:rsidR="0053699C" w:rsidRPr="00336FB4" w:rsidRDefault="001471B9">
      <w:pPr>
        <w:ind w:left="510"/>
        <w:jc w:val="both"/>
        <w:rPr>
          <w:lang w:val="pt-BR"/>
        </w:rPr>
      </w:pPr>
      <w:r w:rsidRPr="00336FB4">
        <w:rPr>
          <w:b/>
          <w:lang w:val="pt-BR"/>
        </w:rPr>
        <w:t xml:space="preserve">3.11.14.16. </w:t>
      </w:r>
      <w:r w:rsidRPr="00336FB4">
        <w:rPr>
          <w:lang w:val="pt-BR"/>
        </w:rPr>
        <w:t>A CONTRATANTE poderá realizar a aferição dos serviços com base em evidências registradas nos sistemas de controle, relatórios gerenciais, registros de execução e demais instrumentos de acompanhamento contratual, cabendo à CONTRATADA garantir a veracidade, integridade e disponibilidade dessas informações.</w:t>
      </w:r>
    </w:p>
    <w:p w14:paraId="62D97932" w14:textId="77777777" w:rsidR="0053699C" w:rsidRPr="00336FB4" w:rsidRDefault="001471B9">
      <w:pPr>
        <w:ind w:left="510"/>
        <w:jc w:val="both"/>
        <w:rPr>
          <w:lang w:val="pt-BR"/>
        </w:rPr>
      </w:pPr>
      <w:r w:rsidRPr="00336FB4">
        <w:rPr>
          <w:b/>
          <w:lang w:val="pt-BR"/>
        </w:rPr>
        <w:t xml:space="preserve">3.11.14.17. </w:t>
      </w:r>
      <w:r w:rsidRPr="00336FB4">
        <w:rPr>
          <w:lang w:val="pt-BR"/>
        </w:rPr>
        <w:t>A ausência de evidências que comprovem a execução dos serviços será considerada como não execução da atividade, para fins de medição e pagamento.</w:t>
      </w:r>
    </w:p>
    <w:p w14:paraId="4C0B6A13" w14:textId="77777777" w:rsidR="0053699C" w:rsidRPr="00336FB4" w:rsidRDefault="001471B9">
      <w:pPr>
        <w:ind w:left="510"/>
        <w:jc w:val="both"/>
        <w:rPr>
          <w:lang w:val="pt-BR"/>
        </w:rPr>
      </w:pPr>
      <w:r w:rsidRPr="00336FB4">
        <w:rPr>
          <w:b/>
          <w:lang w:val="pt-BR"/>
        </w:rPr>
        <w:t xml:space="preserve">3.11.14.18. </w:t>
      </w:r>
      <w:r w:rsidRPr="00336FB4">
        <w:rPr>
          <w:lang w:val="pt-BR"/>
        </w:rPr>
        <w:t>A validação e o aceite das entregas pela CONTRATANTE constituem condição indispensável para autorização de pagamento, não implicando, entretanto, quitação definitiva quanto à qualidade dos serviços, podendo ser revistos em caso de identificação posterior de inconsistências ou falhas.</w:t>
      </w:r>
    </w:p>
    <w:p w14:paraId="6CF13EDB" w14:textId="77777777" w:rsidR="0053699C" w:rsidRPr="00336FB4" w:rsidRDefault="001471B9">
      <w:pPr>
        <w:ind w:left="510"/>
        <w:jc w:val="both"/>
        <w:rPr>
          <w:lang w:val="pt-BR"/>
        </w:rPr>
      </w:pPr>
      <w:r w:rsidRPr="00336FB4">
        <w:rPr>
          <w:b/>
          <w:lang w:val="pt-BR"/>
        </w:rPr>
        <w:t xml:space="preserve">3.11.14.19. </w:t>
      </w:r>
      <w:r w:rsidRPr="00336FB4">
        <w:rPr>
          <w:lang w:val="pt-BR"/>
        </w:rPr>
        <w:t>O modelo de pagamento adotado deverá assegurar alinhamento entre desempenho e remuneração, incentivando a eficiência, a qualidade das entregas e a aderência às necessidades institucionais da CONTRATANTE.</w:t>
      </w:r>
    </w:p>
    <w:p w14:paraId="7E053D3C" w14:textId="77777777" w:rsidR="0053699C" w:rsidRPr="00336FB4" w:rsidRDefault="0053699C">
      <w:pPr>
        <w:rPr>
          <w:lang w:val="pt-BR"/>
        </w:rPr>
      </w:pPr>
    </w:p>
    <w:p w14:paraId="2A0B135F" w14:textId="77777777" w:rsidR="0053699C" w:rsidRPr="00336FB4" w:rsidRDefault="001471B9">
      <w:pPr>
        <w:pStyle w:val="Ttulo1"/>
        <w:jc w:val="both"/>
        <w:rPr>
          <w:lang w:val="pt-BR"/>
        </w:rPr>
      </w:pPr>
      <w:r w:rsidRPr="00336FB4">
        <w:rPr>
          <w:rFonts w:ascii="Verdana" w:hAnsi="Verdana"/>
          <w:sz w:val="20"/>
          <w:lang w:val="pt-BR"/>
        </w:rPr>
        <w:t>4. REQUISITOS DA CONTRATAÇÃO</w:t>
      </w:r>
    </w:p>
    <w:p w14:paraId="05F2DEA2" w14:textId="77777777" w:rsidR="0053699C" w:rsidRPr="00336FB4" w:rsidRDefault="001471B9">
      <w:pPr>
        <w:pStyle w:val="Ttulo2"/>
        <w:ind w:left="113"/>
        <w:jc w:val="both"/>
        <w:rPr>
          <w:lang w:val="pt-BR"/>
        </w:rPr>
      </w:pPr>
      <w:r w:rsidRPr="00336FB4">
        <w:rPr>
          <w:rFonts w:ascii="Verdana" w:hAnsi="Verdana"/>
          <w:sz w:val="20"/>
          <w:lang w:val="pt-BR"/>
        </w:rPr>
        <w:t>Garantia da contratação</w:t>
      </w:r>
    </w:p>
    <w:p w14:paraId="5153AC64" w14:textId="77777777" w:rsidR="0053699C" w:rsidRPr="00336FB4" w:rsidRDefault="001471B9">
      <w:pPr>
        <w:jc w:val="both"/>
        <w:rPr>
          <w:lang w:val="pt-BR"/>
        </w:rPr>
      </w:pPr>
      <w:r w:rsidRPr="00336FB4">
        <w:rPr>
          <w:b/>
          <w:lang w:val="pt-BR"/>
        </w:rPr>
        <w:t xml:space="preserve">4.1. </w:t>
      </w:r>
      <w:r w:rsidRPr="00336FB4">
        <w:rPr>
          <w:lang w:val="pt-BR"/>
        </w:rPr>
        <w:t xml:space="preserve">Será exigida a garantia da contratação de que tratam os </w:t>
      </w:r>
      <w:proofErr w:type="spellStart"/>
      <w:r w:rsidRPr="00336FB4">
        <w:rPr>
          <w:lang w:val="pt-BR"/>
        </w:rPr>
        <w:t>arts</w:t>
      </w:r>
      <w:proofErr w:type="spellEnd"/>
      <w:r w:rsidRPr="00336FB4">
        <w:rPr>
          <w:lang w:val="pt-BR"/>
        </w:rPr>
        <w:t>. 96 e seguintes da Lei nº 14.133, de 2021, no percentual e condições descritas nas cláusulas do contrato.</w:t>
      </w:r>
    </w:p>
    <w:p w14:paraId="1209535E" w14:textId="77777777" w:rsidR="0053699C" w:rsidRPr="00336FB4" w:rsidRDefault="001471B9">
      <w:pPr>
        <w:jc w:val="both"/>
        <w:rPr>
          <w:lang w:val="pt-BR"/>
        </w:rPr>
      </w:pPr>
      <w:r w:rsidRPr="00336FB4">
        <w:rPr>
          <w:b/>
          <w:lang w:val="pt-BR"/>
        </w:rPr>
        <w:t xml:space="preserve">4.2. </w:t>
      </w:r>
      <w:r w:rsidRPr="00336FB4">
        <w:rPr>
          <w:lang w:val="pt-BR"/>
        </w:rPr>
        <w:t>No prazo de convocação para formalização da contratação, e anteriormente à celebração da contratação, o fornecedor deverá prestar garantia, podendo optar por uma das seguintes modalidades:</w:t>
      </w:r>
    </w:p>
    <w:p w14:paraId="0AD00B3A" w14:textId="77777777" w:rsidR="0053699C" w:rsidRPr="00336FB4" w:rsidRDefault="001471B9">
      <w:pPr>
        <w:ind w:left="255"/>
        <w:jc w:val="both"/>
        <w:rPr>
          <w:lang w:val="pt-BR"/>
        </w:rPr>
      </w:pPr>
      <w:r w:rsidRPr="00336FB4">
        <w:rPr>
          <w:b/>
          <w:lang w:val="pt-BR"/>
        </w:rPr>
        <w:t xml:space="preserve">I) </w:t>
      </w:r>
      <w:r w:rsidRPr="00336FB4">
        <w:rPr>
          <w:lang w:val="pt-BR"/>
        </w:rPr>
        <w:t>caução em dinheiro. A garantia em dinheiro deverá ser efetuada mediante depósito bancário em favor do Contratante no Banco do Brasil, em conta que contemple a correção monetária do valor depositado.</w:t>
      </w:r>
    </w:p>
    <w:p w14:paraId="6A4B6DE2" w14:textId="77777777" w:rsidR="0053699C" w:rsidRPr="00336FB4" w:rsidRDefault="001471B9">
      <w:pPr>
        <w:ind w:left="255"/>
        <w:jc w:val="both"/>
        <w:rPr>
          <w:lang w:val="pt-BR"/>
        </w:rPr>
      </w:pPr>
      <w:r w:rsidRPr="00336FB4">
        <w:rPr>
          <w:b/>
          <w:lang w:val="pt-BR"/>
        </w:rPr>
        <w:t xml:space="preserve">II) </w:t>
      </w:r>
      <w:r w:rsidRPr="00336FB4">
        <w:rPr>
          <w:lang w:val="pt-BR"/>
        </w:rPr>
        <w:t>Caução em títulos da dívida pública. Serão admitidos apenas títulos da dívida pública emitidos sob a forma escritural, mediante registro em sistema centralizado de liquidação e de custódia autorizado pelo Banco Central do Brasil e avaliados pelos seus valores econômicos, conforme definido pelo Ministério competente;</w:t>
      </w:r>
    </w:p>
    <w:p w14:paraId="6AC371AF" w14:textId="77777777" w:rsidR="0053699C" w:rsidRPr="00336FB4" w:rsidRDefault="001471B9">
      <w:pPr>
        <w:ind w:left="255"/>
        <w:jc w:val="both"/>
        <w:rPr>
          <w:lang w:val="pt-BR"/>
        </w:rPr>
      </w:pPr>
      <w:r w:rsidRPr="00336FB4">
        <w:rPr>
          <w:b/>
          <w:lang w:val="pt-BR"/>
        </w:rPr>
        <w:lastRenderedPageBreak/>
        <w:t xml:space="preserve">III) </w:t>
      </w:r>
      <w:r w:rsidRPr="00336FB4">
        <w:rPr>
          <w:lang w:val="pt-BR"/>
        </w:rPr>
        <w:t>Fiança bancária. Feita a opção pela fiança bancária, no instrumento deverá constar a renúncia expressa do fiador aos benefícios do artigo 827 do Código Civil. Será admitida fiança bancária emitida por banco ou instituição financeira devidamente autorizada a operar no País pelo Banco Central do Brasil;</w:t>
      </w:r>
    </w:p>
    <w:p w14:paraId="66ED26B5" w14:textId="77777777" w:rsidR="0053699C" w:rsidRPr="00336FB4" w:rsidRDefault="001471B9">
      <w:pPr>
        <w:ind w:left="255"/>
        <w:jc w:val="both"/>
        <w:rPr>
          <w:lang w:val="pt-BR"/>
        </w:rPr>
      </w:pPr>
      <w:r w:rsidRPr="00336FB4">
        <w:rPr>
          <w:b/>
          <w:lang w:val="pt-BR"/>
        </w:rPr>
        <w:t xml:space="preserve">IV) </w:t>
      </w:r>
      <w:r w:rsidRPr="00336FB4">
        <w:rPr>
          <w:lang w:val="pt-BR"/>
        </w:rPr>
        <w:t>Seguro-garantia. A apólice de seguro-garantia somente será aceita se contemplar todos os eventos indicados em conformidade com a subdivisão posterior,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em conformidade com a subdivisão posterior, observada a legislação que reg</w:t>
      </w:r>
      <w:r w:rsidRPr="00336FB4">
        <w:rPr>
          <w:lang w:val="pt-BR"/>
        </w:rPr>
        <w:t>e a matéria;</w:t>
      </w:r>
    </w:p>
    <w:p w14:paraId="32F2C951" w14:textId="77777777" w:rsidR="0053699C" w:rsidRPr="00336FB4" w:rsidRDefault="001471B9">
      <w:pPr>
        <w:ind w:left="255"/>
        <w:jc w:val="both"/>
        <w:rPr>
          <w:lang w:val="pt-BR"/>
        </w:rPr>
      </w:pPr>
      <w:r w:rsidRPr="00336FB4">
        <w:rPr>
          <w:b/>
          <w:lang w:val="pt-BR"/>
        </w:rPr>
        <w:t xml:space="preserve">V) </w:t>
      </w:r>
      <w:r w:rsidRPr="00336FB4">
        <w:rPr>
          <w:lang w:val="pt-BR"/>
        </w:rPr>
        <w:t>Título de capitalização. Serão admitidos apenas títulos de capitalização conforme a modalidade instrumento de garantia custeados por pagamento único, com resgate pelo valor total, emitidos com observância da legislação que rege a matéria.</w:t>
      </w:r>
    </w:p>
    <w:p w14:paraId="272200EB" w14:textId="77777777" w:rsidR="0053699C" w:rsidRPr="00336FB4" w:rsidRDefault="001471B9">
      <w:pPr>
        <w:ind w:left="255"/>
        <w:jc w:val="both"/>
        <w:rPr>
          <w:lang w:val="pt-BR"/>
        </w:rPr>
      </w:pPr>
      <w:r w:rsidRPr="00336FB4">
        <w:rPr>
          <w:b/>
          <w:lang w:val="pt-BR"/>
        </w:rPr>
        <w:t xml:space="preserve">4.2.1. </w:t>
      </w:r>
      <w:r w:rsidRPr="00336FB4">
        <w:rPr>
          <w:lang w:val="pt-BR"/>
        </w:rPr>
        <w:t>A não prestação da garantia equivale à recusa injustificada de formalização da contratação, caracterizando descumprimento total da obrigação assumida e sujeitando o fornecedor vencedor às sanções previstas nas normas pertinentes.</w:t>
      </w:r>
    </w:p>
    <w:p w14:paraId="5E89FEB4" w14:textId="77777777" w:rsidR="0053699C" w:rsidRPr="00336FB4" w:rsidRDefault="001471B9">
      <w:pPr>
        <w:jc w:val="both"/>
        <w:rPr>
          <w:lang w:val="pt-BR"/>
        </w:rPr>
      </w:pPr>
      <w:r w:rsidRPr="00336FB4">
        <w:rPr>
          <w:b/>
          <w:lang w:val="pt-BR"/>
        </w:rPr>
        <w:t xml:space="preserve">4.3. </w:t>
      </w:r>
      <w:r w:rsidRPr="00336FB4">
        <w:rPr>
          <w:lang w:val="pt-BR"/>
        </w:rPr>
        <w:t>O contrato estabelece a disciplina que será aplicada em relação à garantia da contratação.</w:t>
      </w:r>
    </w:p>
    <w:p w14:paraId="6EFD163B" w14:textId="77777777" w:rsidR="0053699C" w:rsidRPr="00336FB4" w:rsidRDefault="001471B9">
      <w:pPr>
        <w:pStyle w:val="Ttulo2"/>
        <w:ind w:left="113"/>
        <w:jc w:val="both"/>
        <w:rPr>
          <w:lang w:val="pt-BR"/>
        </w:rPr>
      </w:pPr>
      <w:r w:rsidRPr="00336FB4">
        <w:rPr>
          <w:rFonts w:ascii="Verdana" w:hAnsi="Verdana"/>
          <w:sz w:val="20"/>
          <w:lang w:val="pt-BR"/>
        </w:rPr>
        <w:t>Vistoria</w:t>
      </w:r>
    </w:p>
    <w:p w14:paraId="7E4AC346" w14:textId="77777777" w:rsidR="0053699C" w:rsidRPr="00336FB4" w:rsidRDefault="001471B9">
      <w:pPr>
        <w:jc w:val="both"/>
        <w:rPr>
          <w:lang w:val="pt-BR"/>
        </w:rPr>
      </w:pPr>
      <w:r w:rsidRPr="00336FB4">
        <w:rPr>
          <w:b/>
          <w:lang w:val="pt-BR"/>
        </w:rPr>
        <w:t xml:space="preserve">4.4. </w:t>
      </w:r>
      <w:r w:rsidRPr="00336FB4">
        <w:rPr>
          <w:lang w:val="pt-BR"/>
        </w:rPr>
        <w:t>A avaliação prévia do local de execução dos serviços é imprescindível para o conhecimento pleno das condições e peculiaridades do objeto a ser contratado, sendo assegurado ao interessado o direito de realização de vistoria prévia, acompanhado por servidor designado para esse fim, de segunda à sexta-feira, das 10(dez) horas às 19 (dezenove) horas</w:t>
      </w:r>
    </w:p>
    <w:p w14:paraId="15325FB9" w14:textId="77777777" w:rsidR="0053699C" w:rsidRPr="00336FB4" w:rsidRDefault="001471B9">
      <w:pPr>
        <w:jc w:val="both"/>
        <w:rPr>
          <w:lang w:val="pt-BR"/>
        </w:rPr>
      </w:pPr>
      <w:r w:rsidRPr="00336FB4">
        <w:rPr>
          <w:b/>
          <w:lang w:val="pt-BR"/>
        </w:rPr>
        <w:t xml:space="preserve">4.5. </w:t>
      </w:r>
      <w:r w:rsidRPr="00336FB4">
        <w:rPr>
          <w:lang w:val="pt-BR"/>
        </w:rPr>
        <w:t>Serão disponibilizados data e horário diferentes aos interessados em realizar a vistoria prévia.</w:t>
      </w:r>
    </w:p>
    <w:p w14:paraId="488F0975" w14:textId="77777777" w:rsidR="0053699C" w:rsidRPr="00336FB4" w:rsidRDefault="001471B9">
      <w:pPr>
        <w:jc w:val="both"/>
        <w:rPr>
          <w:lang w:val="pt-BR"/>
        </w:rPr>
      </w:pPr>
      <w:r w:rsidRPr="00336FB4">
        <w:rPr>
          <w:b/>
          <w:lang w:val="pt-BR"/>
        </w:rPr>
        <w:t xml:space="preserve">4.6. </w:t>
      </w:r>
      <w:r w:rsidRPr="00336FB4">
        <w:rPr>
          <w:lang w:val="pt-BR"/>
        </w:rPr>
        <w:t>Para a vistoria, o representante legal do fornecedor ou responsável técnico deverá estar devidamente identificado, apresentando documento de identidade civil e documento expedido pelo fornecedor comprovando sua habilitação para a realização da vistoria.</w:t>
      </w:r>
    </w:p>
    <w:p w14:paraId="326AB1C2" w14:textId="77777777" w:rsidR="0053699C" w:rsidRPr="00336FB4" w:rsidRDefault="001471B9">
      <w:pPr>
        <w:jc w:val="both"/>
        <w:rPr>
          <w:lang w:val="pt-BR"/>
        </w:rPr>
      </w:pPr>
      <w:r w:rsidRPr="00336FB4">
        <w:rPr>
          <w:b/>
          <w:lang w:val="pt-BR"/>
        </w:rPr>
        <w:t xml:space="preserve">4.7. </w:t>
      </w:r>
      <w:r w:rsidRPr="00336FB4">
        <w:rPr>
          <w:lang w:val="pt-BR"/>
        </w:rPr>
        <w:t>Caso o licitante opte por não realizar a vistoria, deverá prestar declaração formal de seu representante legal de que conhece o local e as condições da realização do objeto, ou declaração formal assinada por seu responsável técnico acerca do conhecimento pleno das condições e peculiaridades da contratação.</w:t>
      </w:r>
    </w:p>
    <w:p w14:paraId="42323AAA" w14:textId="77777777" w:rsidR="0053699C" w:rsidRPr="00336FB4" w:rsidRDefault="001471B9">
      <w:pPr>
        <w:jc w:val="both"/>
        <w:rPr>
          <w:lang w:val="pt-BR"/>
        </w:rPr>
      </w:pPr>
      <w:r w:rsidRPr="00336FB4">
        <w:rPr>
          <w:b/>
          <w:lang w:val="pt-BR"/>
        </w:rPr>
        <w:t xml:space="preserve">4.8. </w:t>
      </w:r>
      <w:r w:rsidRPr="00336FB4">
        <w:rPr>
          <w:lang w:val="pt-BR"/>
        </w:rPr>
        <w:t>O interessado não poderá pleitear modificações nos preços, nos prazos ou nas condições contratuais, tampouco alegar quaisquer prejuízos ou reivindicar quaisquer benefícios sob a invocação de insuficiência de dados ou de informações sobre o local em que será realizado o objeto da contratação.</w:t>
      </w:r>
    </w:p>
    <w:p w14:paraId="1C0167C6" w14:textId="77777777" w:rsidR="0053699C" w:rsidRPr="00336FB4" w:rsidRDefault="0053699C">
      <w:pPr>
        <w:rPr>
          <w:lang w:val="pt-BR"/>
        </w:rPr>
      </w:pPr>
    </w:p>
    <w:p w14:paraId="7CF6CC80" w14:textId="77777777" w:rsidR="0053699C" w:rsidRPr="00336FB4" w:rsidRDefault="001471B9">
      <w:pPr>
        <w:pStyle w:val="Ttulo1"/>
        <w:jc w:val="both"/>
        <w:rPr>
          <w:lang w:val="pt-BR"/>
        </w:rPr>
      </w:pPr>
      <w:r w:rsidRPr="00336FB4">
        <w:rPr>
          <w:rFonts w:ascii="Verdana" w:hAnsi="Verdana"/>
          <w:sz w:val="20"/>
          <w:lang w:val="pt-BR"/>
        </w:rPr>
        <w:t>5. MODELO DE EXECUÇÃO DO OBJETO</w:t>
      </w:r>
    </w:p>
    <w:p w14:paraId="231045D6" w14:textId="77777777" w:rsidR="0053699C" w:rsidRPr="00336FB4" w:rsidRDefault="001471B9">
      <w:pPr>
        <w:pStyle w:val="Ttulo2"/>
        <w:ind w:left="113"/>
        <w:jc w:val="both"/>
        <w:rPr>
          <w:lang w:val="pt-BR"/>
        </w:rPr>
      </w:pPr>
      <w:r w:rsidRPr="00336FB4">
        <w:rPr>
          <w:rFonts w:ascii="Verdana" w:hAnsi="Verdana"/>
          <w:sz w:val="20"/>
          <w:lang w:val="pt-BR"/>
        </w:rPr>
        <w:t>Condições de execução</w:t>
      </w:r>
    </w:p>
    <w:p w14:paraId="4253D59E" w14:textId="77777777" w:rsidR="0053699C" w:rsidRPr="00336FB4" w:rsidRDefault="001471B9">
      <w:pPr>
        <w:jc w:val="both"/>
        <w:rPr>
          <w:lang w:val="pt-BR"/>
        </w:rPr>
      </w:pPr>
      <w:r w:rsidRPr="00336FB4">
        <w:rPr>
          <w:b/>
          <w:lang w:val="pt-BR"/>
        </w:rPr>
        <w:t xml:space="preserve">5.1. </w:t>
      </w:r>
      <w:r w:rsidRPr="00336FB4">
        <w:rPr>
          <w:lang w:val="pt-BR"/>
        </w:rPr>
        <w:t>A execução do objeto seguirá a seguinte dinâmica:</w:t>
      </w:r>
    </w:p>
    <w:p w14:paraId="2536F50D" w14:textId="77777777" w:rsidR="0053699C" w:rsidRPr="00336FB4" w:rsidRDefault="001471B9">
      <w:pPr>
        <w:ind w:left="255"/>
        <w:jc w:val="both"/>
        <w:rPr>
          <w:lang w:val="pt-BR"/>
        </w:rPr>
      </w:pPr>
      <w:r w:rsidRPr="00336FB4">
        <w:rPr>
          <w:b/>
          <w:lang w:val="pt-BR"/>
        </w:rPr>
        <w:t xml:space="preserve">5.1.1. </w:t>
      </w:r>
      <w:r w:rsidRPr="00336FB4">
        <w:rPr>
          <w:lang w:val="pt-BR"/>
        </w:rPr>
        <w:t>Início da execução do objeto: 05 (cinco) dias a contar da assinatura do contrato;</w:t>
      </w:r>
    </w:p>
    <w:p w14:paraId="4863C7B8" w14:textId="77777777" w:rsidR="0053699C" w:rsidRPr="00336FB4" w:rsidRDefault="001471B9">
      <w:pPr>
        <w:ind w:left="255"/>
        <w:jc w:val="both"/>
        <w:rPr>
          <w:lang w:val="pt-BR"/>
        </w:rPr>
      </w:pPr>
      <w:r w:rsidRPr="00336FB4">
        <w:rPr>
          <w:b/>
          <w:lang w:val="pt-BR"/>
        </w:rPr>
        <w:lastRenderedPageBreak/>
        <w:t xml:space="preserve">5.1.2. </w:t>
      </w:r>
      <w:r w:rsidRPr="00336FB4">
        <w:rPr>
          <w:lang w:val="pt-BR"/>
        </w:rPr>
        <w:t>Descrição detalhada dos métodos, rotinas, etapas, tecnologias, procedimentos, frequência e periodicidade de execução do trabalho: Item 3. DESCRIÇÃO DA SOLUÇÃO COMO UM TODO CONSIDERADO O CICLO DE VIDA DO OBJETO;</w:t>
      </w:r>
    </w:p>
    <w:p w14:paraId="36F1A913" w14:textId="77777777" w:rsidR="0053699C" w:rsidRPr="00336FB4" w:rsidRDefault="001471B9">
      <w:pPr>
        <w:ind w:left="255"/>
        <w:jc w:val="both"/>
        <w:rPr>
          <w:lang w:val="pt-BR"/>
        </w:rPr>
      </w:pPr>
      <w:r w:rsidRPr="00336FB4">
        <w:rPr>
          <w:b/>
          <w:lang w:val="pt-BR"/>
        </w:rPr>
        <w:t xml:space="preserve">5.1.3. </w:t>
      </w:r>
      <w:r w:rsidRPr="00336FB4">
        <w:rPr>
          <w:lang w:val="pt-BR"/>
        </w:rPr>
        <w:t>Cronograma de realização dos serviços: 3. DESCRIÇÃO DA SOLUÇÃO COMO UM TODO CONSIDERADO O CICLO DE VIDA DO OBJETO;</w:t>
      </w:r>
    </w:p>
    <w:p w14:paraId="6FEFFF76" w14:textId="77777777" w:rsidR="0053699C" w:rsidRPr="00336FB4" w:rsidRDefault="001471B9">
      <w:pPr>
        <w:ind w:left="255"/>
        <w:jc w:val="both"/>
        <w:rPr>
          <w:lang w:val="pt-BR"/>
        </w:rPr>
      </w:pPr>
      <w:r w:rsidRPr="00336FB4">
        <w:rPr>
          <w:b/>
          <w:lang w:val="pt-BR"/>
        </w:rPr>
        <w:t xml:space="preserve">5.1.4. </w:t>
      </w:r>
      <w:r w:rsidRPr="00336FB4">
        <w:rPr>
          <w:lang w:val="pt-BR"/>
        </w:rPr>
        <w:t>Etapa: Atividades transicionais e instalação de equipamentos em plataforma de alta disponibilidade. Período: até 90 dias seguintes à assinatura do contrato.</w:t>
      </w:r>
    </w:p>
    <w:p w14:paraId="65284F98" w14:textId="77777777" w:rsidR="0053699C" w:rsidRPr="00336FB4" w:rsidRDefault="001471B9">
      <w:pPr>
        <w:pStyle w:val="Ttulo2"/>
        <w:ind w:left="113"/>
        <w:jc w:val="both"/>
        <w:rPr>
          <w:lang w:val="pt-BR"/>
        </w:rPr>
      </w:pPr>
      <w:r w:rsidRPr="00336FB4">
        <w:rPr>
          <w:rFonts w:ascii="Verdana" w:hAnsi="Verdana"/>
          <w:sz w:val="20"/>
          <w:lang w:val="pt-BR"/>
        </w:rPr>
        <w:t>Local e horário da prestação dos serviços</w:t>
      </w:r>
    </w:p>
    <w:p w14:paraId="568272A1" w14:textId="77777777" w:rsidR="0053699C" w:rsidRPr="00336FB4" w:rsidRDefault="001471B9">
      <w:pPr>
        <w:jc w:val="both"/>
        <w:rPr>
          <w:lang w:val="pt-BR"/>
        </w:rPr>
      </w:pPr>
      <w:r w:rsidRPr="00336FB4">
        <w:rPr>
          <w:b/>
          <w:lang w:val="pt-BR"/>
        </w:rPr>
        <w:t xml:space="preserve">5.2. </w:t>
      </w:r>
      <w:r w:rsidRPr="00336FB4">
        <w:rPr>
          <w:lang w:val="pt-BR"/>
        </w:rPr>
        <w:t>Os serviços serão prestados na(s) dependências da CONTRATANTE (infraestrutura local) e no Datacenter da CONTRATADA (infraestrutura redundante).</w:t>
      </w:r>
    </w:p>
    <w:p w14:paraId="6574605B" w14:textId="77777777" w:rsidR="0053699C" w:rsidRPr="00336FB4" w:rsidRDefault="001471B9">
      <w:pPr>
        <w:jc w:val="both"/>
        <w:rPr>
          <w:lang w:val="pt-BR"/>
        </w:rPr>
      </w:pPr>
      <w:r w:rsidRPr="00336FB4">
        <w:rPr>
          <w:b/>
          <w:lang w:val="pt-BR"/>
        </w:rPr>
        <w:t xml:space="preserve">5.3. </w:t>
      </w:r>
      <w:r w:rsidRPr="00336FB4">
        <w:rPr>
          <w:lang w:val="pt-BR"/>
        </w:rPr>
        <w:t>Os serviços serão prestados no seguinte horário: Em horário comercial (07h às 19h, de segunda-feira a sexta-feira).</w:t>
      </w:r>
    </w:p>
    <w:p w14:paraId="3CA1630B" w14:textId="77777777" w:rsidR="0053699C" w:rsidRPr="00336FB4" w:rsidRDefault="001471B9">
      <w:pPr>
        <w:pStyle w:val="Ttulo2"/>
        <w:ind w:left="113"/>
        <w:jc w:val="both"/>
        <w:rPr>
          <w:lang w:val="pt-BR"/>
        </w:rPr>
      </w:pPr>
      <w:r w:rsidRPr="00336FB4">
        <w:rPr>
          <w:rFonts w:ascii="Verdana" w:hAnsi="Verdana"/>
          <w:sz w:val="20"/>
          <w:lang w:val="pt-BR"/>
        </w:rPr>
        <w:t>Rotinas a serem cumpridas</w:t>
      </w:r>
    </w:p>
    <w:p w14:paraId="16616AA0" w14:textId="77777777" w:rsidR="0053699C" w:rsidRPr="00336FB4" w:rsidRDefault="001471B9">
      <w:pPr>
        <w:jc w:val="both"/>
        <w:rPr>
          <w:lang w:val="pt-BR"/>
        </w:rPr>
      </w:pPr>
      <w:r w:rsidRPr="00336FB4">
        <w:rPr>
          <w:b/>
          <w:lang w:val="pt-BR"/>
        </w:rPr>
        <w:t xml:space="preserve">5.4. </w:t>
      </w:r>
      <w:r w:rsidRPr="00336FB4">
        <w:rPr>
          <w:lang w:val="pt-BR"/>
        </w:rPr>
        <w:t>A execução contratual observará as rotinas estabelecidas no item 3. DESCRIÇÃO DA SOLUÇÃO COMO UM TODO CONSIDERADO O CICLO DE VIDA DO OBJETO;</w:t>
      </w:r>
    </w:p>
    <w:p w14:paraId="3244367F" w14:textId="77777777" w:rsidR="0053699C" w:rsidRPr="00336FB4" w:rsidRDefault="001471B9">
      <w:pPr>
        <w:pStyle w:val="Ttulo2"/>
        <w:ind w:left="113"/>
        <w:jc w:val="both"/>
        <w:rPr>
          <w:lang w:val="pt-BR"/>
        </w:rPr>
      </w:pPr>
      <w:r w:rsidRPr="00336FB4">
        <w:rPr>
          <w:rFonts w:ascii="Verdana" w:hAnsi="Verdana"/>
          <w:sz w:val="20"/>
          <w:lang w:val="pt-BR"/>
        </w:rPr>
        <w:t>Materiais a serem disponibilizados</w:t>
      </w:r>
    </w:p>
    <w:p w14:paraId="7DEB6CB7" w14:textId="77777777" w:rsidR="0053699C" w:rsidRPr="00336FB4" w:rsidRDefault="001471B9">
      <w:pPr>
        <w:jc w:val="both"/>
        <w:rPr>
          <w:lang w:val="pt-BR"/>
        </w:rPr>
      </w:pPr>
      <w:r w:rsidRPr="00336FB4">
        <w:rPr>
          <w:b/>
          <w:lang w:val="pt-BR"/>
        </w:rPr>
        <w:t xml:space="preserve">5.5. </w:t>
      </w:r>
      <w:r w:rsidRPr="00336FB4">
        <w:rPr>
          <w:lang w:val="pt-BR"/>
        </w:rPr>
        <w:t>Para a perfeita execução dos serviços, o Contratado deverá disponibilizar os materiais, equipamentos, ferramentas e utensílios necessários, nas quantidades estimadas e qualidades a seguir estabelecidas, promovendo sua substituição quando necessário:</w:t>
      </w:r>
    </w:p>
    <w:p w14:paraId="4BB6ACBB" w14:textId="77777777" w:rsidR="0053699C" w:rsidRPr="00336FB4" w:rsidRDefault="001471B9">
      <w:pPr>
        <w:ind w:left="255"/>
        <w:jc w:val="both"/>
        <w:rPr>
          <w:lang w:val="pt-BR"/>
        </w:rPr>
      </w:pPr>
      <w:r w:rsidRPr="00336FB4">
        <w:rPr>
          <w:b/>
          <w:lang w:val="pt-BR"/>
        </w:rPr>
        <w:t xml:space="preserve">5.5.1. </w:t>
      </w:r>
      <w:r w:rsidRPr="00336FB4">
        <w:rPr>
          <w:lang w:val="pt-BR"/>
        </w:rPr>
        <w:t xml:space="preserve">Servidores de alto desempenho, </w:t>
      </w:r>
      <w:proofErr w:type="spellStart"/>
      <w:r w:rsidRPr="00336FB4">
        <w:rPr>
          <w:lang w:val="pt-BR"/>
        </w:rPr>
        <w:t>storages</w:t>
      </w:r>
      <w:proofErr w:type="spellEnd"/>
      <w:r w:rsidRPr="00336FB4">
        <w:rPr>
          <w:lang w:val="pt-BR"/>
        </w:rPr>
        <w:t>, switches, switches core e sistemas de nobreak gerenciados;</w:t>
      </w:r>
    </w:p>
    <w:p w14:paraId="3A0D4C57" w14:textId="77777777" w:rsidR="0053699C" w:rsidRPr="00FF6410" w:rsidRDefault="001471B9">
      <w:pPr>
        <w:ind w:left="255"/>
        <w:jc w:val="both"/>
        <w:rPr>
          <w:lang w:val="pt-BR"/>
        </w:rPr>
      </w:pPr>
      <w:r w:rsidRPr="00FF6410">
        <w:rPr>
          <w:b/>
          <w:lang w:val="pt-BR"/>
        </w:rPr>
        <w:t xml:space="preserve">5.5.2. </w:t>
      </w:r>
      <w:r w:rsidRPr="00FF6410">
        <w:rPr>
          <w:lang w:val="pt-BR"/>
        </w:rPr>
        <w:t xml:space="preserve">Licenciamento de softwares necessários para funcionamento da infraestrutura e segurança (Windows Server, SQL Server, Kaspersky Next EDR, </w:t>
      </w:r>
      <w:proofErr w:type="spellStart"/>
      <w:r w:rsidRPr="00FF6410">
        <w:rPr>
          <w:lang w:val="pt-BR"/>
        </w:rPr>
        <w:t>Veeam</w:t>
      </w:r>
      <w:proofErr w:type="spellEnd"/>
      <w:r w:rsidRPr="00FF6410">
        <w:rPr>
          <w:lang w:val="pt-BR"/>
        </w:rPr>
        <w:t xml:space="preserve"> Backup, </w:t>
      </w:r>
      <w:proofErr w:type="spellStart"/>
      <w:r w:rsidRPr="00FF6410">
        <w:rPr>
          <w:lang w:val="pt-BR"/>
        </w:rPr>
        <w:t>MongoDB</w:t>
      </w:r>
      <w:proofErr w:type="spellEnd"/>
      <w:r w:rsidRPr="00FF6410">
        <w:rPr>
          <w:lang w:val="pt-BR"/>
        </w:rPr>
        <w:t>, entre outros).</w:t>
      </w:r>
    </w:p>
    <w:p w14:paraId="2B36673F" w14:textId="77777777" w:rsidR="0053699C" w:rsidRPr="00FF6410" w:rsidRDefault="001471B9">
      <w:pPr>
        <w:ind w:left="255"/>
        <w:jc w:val="both"/>
        <w:rPr>
          <w:lang w:val="pt-BR"/>
        </w:rPr>
      </w:pPr>
      <w:r w:rsidRPr="00FF6410">
        <w:rPr>
          <w:b/>
          <w:lang w:val="pt-BR"/>
        </w:rPr>
        <w:t xml:space="preserve">5.5.3. </w:t>
      </w:r>
      <w:r w:rsidRPr="00FF6410">
        <w:rPr>
          <w:lang w:val="pt-BR"/>
        </w:rPr>
        <w:t xml:space="preserve">Notebook e/ou Desktop Completo (Computador, </w:t>
      </w:r>
      <w:proofErr w:type="gramStart"/>
      <w:r w:rsidRPr="00FF6410">
        <w:rPr>
          <w:lang w:val="pt-BR"/>
        </w:rPr>
        <w:t>Monitor</w:t>
      </w:r>
      <w:proofErr w:type="gramEnd"/>
      <w:r w:rsidRPr="00FF6410">
        <w:rPr>
          <w:lang w:val="pt-BR"/>
        </w:rPr>
        <w:t>, teclado mouse e acessórios) para todos os funcionários que atuarão in loco na CONTRATANTE.</w:t>
      </w:r>
    </w:p>
    <w:p w14:paraId="612393DB" w14:textId="77777777" w:rsidR="0053699C" w:rsidRPr="00FF6410" w:rsidRDefault="001471B9">
      <w:pPr>
        <w:pStyle w:val="Ttulo2"/>
        <w:ind w:left="113"/>
        <w:jc w:val="both"/>
        <w:rPr>
          <w:lang w:val="pt-BR"/>
        </w:rPr>
      </w:pPr>
      <w:r w:rsidRPr="00FF6410">
        <w:rPr>
          <w:rFonts w:ascii="Verdana" w:hAnsi="Verdana"/>
          <w:sz w:val="20"/>
          <w:lang w:val="pt-BR"/>
        </w:rPr>
        <w:t>Informações relevantes para o dimensionamento da proposta</w:t>
      </w:r>
    </w:p>
    <w:p w14:paraId="2CEC2CB3" w14:textId="77777777" w:rsidR="0053699C" w:rsidRPr="00FF6410" w:rsidRDefault="001471B9">
      <w:pPr>
        <w:jc w:val="both"/>
        <w:rPr>
          <w:lang w:val="pt-BR"/>
        </w:rPr>
      </w:pPr>
      <w:r w:rsidRPr="00FF6410">
        <w:rPr>
          <w:b/>
          <w:lang w:val="pt-BR"/>
        </w:rPr>
        <w:t xml:space="preserve">5.6. </w:t>
      </w:r>
      <w:r w:rsidRPr="00FF6410">
        <w:rPr>
          <w:lang w:val="pt-BR"/>
        </w:rPr>
        <w:t>A demanda do órgão tem como base as seguintes características:</w:t>
      </w:r>
    </w:p>
    <w:p w14:paraId="7B7B9754" w14:textId="77777777" w:rsidR="0053699C" w:rsidRPr="00FF6410" w:rsidRDefault="001471B9">
      <w:pPr>
        <w:ind w:left="255"/>
        <w:jc w:val="both"/>
        <w:rPr>
          <w:lang w:val="pt-BR"/>
        </w:rPr>
      </w:pPr>
      <w:r w:rsidRPr="00FF6410">
        <w:rPr>
          <w:b/>
          <w:lang w:val="pt-BR"/>
        </w:rPr>
        <w:t xml:space="preserve">5.6.1. </w:t>
      </w:r>
      <w:r w:rsidRPr="00FF6410">
        <w:rPr>
          <w:lang w:val="pt-BR"/>
        </w:rPr>
        <w:t>Suporte a usuários internos e externos em todos os municípios do Estado de São Paulo;</w:t>
      </w:r>
    </w:p>
    <w:p w14:paraId="4F697C95" w14:textId="77777777" w:rsidR="0053699C" w:rsidRPr="00FF6410" w:rsidRDefault="001471B9">
      <w:pPr>
        <w:ind w:left="255"/>
        <w:jc w:val="both"/>
        <w:rPr>
          <w:lang w:val="pt-BR"/>
        </w:rPr>
      </w:pPr>
      <w:r w:rsidRPr="00FF6410">
        <w:rPr>
          <w:b/>
          <w:lang w:val="pt-BR"/>
        </w:rPr>
        <w:t xml:space="preserve">5.6.2. </w:t>
      </w:r>
      <w:r w:rsidRPr="00FF6410">
        <w:rPr>
          <w:lang w:val="pt-BR"/>
        </w:rPr>
        <w:t>Manutenção de sistemas legados e bancos de dados relacionais e não-relacionais.</w:t>
      </w:r>
    </w:p>
    <w:p w14:paraId="1CDD3EC4" w14:textId="77777777" w:rsidR="0053699C" w:rsidRPr="00FF6410" w:rsidRDefault="001471B9">
      <w:pPr>
        <w:ind w:left="255"/>
        <w:jc w:val="both"/>
        <w:rPr>
          <w:lang w:val="pt-BR"/>
        </w:rPr>
      </w:pPr>
      <w:r w:rsidRPr="00FF6410">
        <w:rPr>
          <w:b/>
          <w:lang w:val="pt-BR"/>
        </w:rPr>
        <w:t xml:space="preserve">5.6.3. </w:t>
      </w:r>
      <w:r w:rsidRPr="00FF6410">
        <w:rPr>
          <w:lang w:val="pt-BR"/>
        </w:rPr>
        <w:t>Necessidade de infraestrutura redundante com disponibilidade mínima de 99,5%.</w:t>
      </w:r>
    </w:p>
    <w:p w14:paraId="6EBDA87C" w14:textId="77777777" w:rsidR="0053699C" w:rsidRPr="00FF6410" w:rsidRDefault="001471B9">
      <w:pPr>
        <w:pStyle w:val="Ttulo2"/>
        <w:ind w:left="113"/>
        <w:jc w:val="both"/>
        <w:rPr>
          <w:lang w:val="pt-BR"/>
        </w:rPr>
      </w:pPr>
      <w:r w:rsidRPr="00FF6410">
        <w:rPr>
          <w:rFonts w:ascii="Verdana" w:hAnsi="Verdana"/>
          <w:sz w:val="20"/>
          <w:lang w:val="pt-BR"/>
        </w:rPr>
        <w:t>Especificação da garantia do serviço</w:t>
      </w:r>
    </w:p>
    <w:p w14:paraId="7CF5A197" w14:textId="77777777" w:rsidR="0053699C" w:rsidRPr="00FF6410" w:rsidRDefault="001471B9">
      <w:pPr>
        <w:jc w:val="both"/>
        <w:rPr>
          <w:lang w:val="pt-BR"/>
        </w:rPr>
      </w:pPr>
      <w:r w:rsidRPr="00FF6410">
        <w:rPr>
          <w:b/>
          <w:lang w:val="pt-BR"/>
        </w:rPr>
        <w:t xml:space="preserve">5.7. </w:t>
      </w:r>
      <w:r w:rsidRPr="00FF6410">
        <w:rPr>
          <w:lang w:val="pt-BR"/>
        </w:rPr>
        <w:t>O prazo de garantia contratual dos serviços é aquele estabelecido na Lei nº 8.078, de 11 de setembro de 1990 (Código de Defesa do Consumidor).</w:t>
      </w:r>
    </w:p>
    <w:p w14:paraId="76452A7E" w14:textId="77777777" w:rsidR="0053699C" w:rsidRPr="00FF6410" w:rsidRDefault="001471B9">
      <w:pPr>
        <w:jc w:val="both"/>
        <w:rPr>
          <w:lang w:val="pt-BR"/>
        </w:rPr>
      </w:pPr>
      <w:r w:rsidRPr="00FF6410">
        <w:rPr>
          <w:b/>
          <w:lang w:val="pt-BR"/>
        </w:rPr>
        <w:t xml:space="preserve">5.8. </w:t>
      </w:r>
      <w:r w:rsidRPr="00FF6410">
        <w:rPr>
          <w:lang w:val="pt-BR"/>
        </w:rPr>
        <w:t xml:space="preserve">Tendo em vista que os equipamentos de infraestrutura (servidores, </w:t>
      </w:r>
      <w:proofErr w:type="spellStart"/>
      <w:r w:rsidRPr="00FF6410">
        <w:rPr>
          <w:lang w:val="pt-BR"/>
        </w:rPr>
        <w:t>storages</w:t>
      </w:r>
      <w:proofErr w:type="spellEnd"/>
      <w:r w:rsidRPr="00FF6410">
        <w:rPr>
          <w:lang w:val="pt-BR"/>
        </w:rPr>
        <w:t>, nobreaks e afins) são disponibilizados sob o regime de prestação de serviços e permanecem como propriedade da CONTRATADA, não se aplica garantia de hardware para o CONTRATANTE, cabendo à CONTRATADA a manutenção integral e a substituição imediata de ativos para assegurar os níveis de serviço (SLA) estabelecidos.</w:t>
      </w:r>
    </w:p>
    <w:p w14:paraId="567C21BA" w14:textId="77777777" w:rsidR="0053699C" w:rsidRPr="00FF6410" w:rsidRDefault="001471B9">
      <w:pPr>
        <w:ind w:left="255"/>
        <w:jc w:val="both"/>
        <w:rPr>
          <w:lang w:val="pt-BR"/>
        </w:rPr>
      </w:pPr>
      <w:r w:rsidRPr="00FF6410">
        <w:rPr>
          <w:b/>
          <w:lang w:val="pt-BR"/>
        </w:rPr>
        <w:lastRenderedPageBreak/>
        <w:t xml:space="preserve">5.8.1. </w:t>
      </w:r>
      <w:r w:rsidRPr="00FF6410">
        <w:rPr>
          <w:lang w:val="pt-BR"/>
        </w:rPr>
        <w:t>Para os softwares e funcionalidades desenvolvidos ou evoluídos através de Unidades de Serviço Técnico (UST), o prazo de garantia será de 90 (noventa) dias, contados a partir do recebimento definitivo do respectivo entregável.</w:t>
      </w:r>
    </w:p>
    <w:p w14:paraId="7326C372" w14:textId="77777777" w:rsidR="0053699C" w:rsidRPr="00FF6410" w:rsidRDefault="001471B9">
      <w:pPr>
        <w:ind w:left="255"/>
        <w:jc w:val="both"/>
        <w:rPr>
          <w:lang w:val="pt-BR"/>
        </w:rPr>
      </w:pPr>
      <w:r w:rsidRPr="00FF6410">
        <w:rPr>
          <w:b/>
          <w:lang w:val="pt-BR"/>
        </w:rPr>
        <w:t xml:space="preserve">5.8.2. </w:t>
      </w:r>
      <w:r w:rsidRPr="00FF6410">
        <w:rPr>
          <w:lang w:val="pt-BR"/>
        </w:rPr>
        <w:t xml:space="preserve">Durante o período de garantia técnica, a correção de erros (bugs), inconsistências ou desconformidades em relação aos requisitos validados deverá ser realizada sem ônus para a CONTRATANTE, não gerando o faturamento de novas </w:t>
      </w:r>
      <w:proofErr w:type="spellStart"/>
      <w:r w:rsidRPr="00FF6410">
        <w:rPr>
          <w:lang w:val="pt-BR"/>
        </w:rPr>
        <w:t>USTs</w:t>
      </w:r>
      <w:proofErr w:type="spellEnd"/>
      <w:r w:rsidRPr="00FF6410">
        <w:rPr>
          <w:lang w:val="pt-BR"/>
        </w:rPr>
        <w:t xml:space="preserve"> ou qualquer custo adicional.</w:t>
      </w:r>
    </w:p>
    <w:p w14:paraId="3124D551" w14:textId="77777777" w:rsidR="0053699C" w:rsidRPr="00FF6410" w:rsidRDefault="001471B9">
      <w:pPr>
        <w:pStyle w:val="Ttulo2"/>
        <w:ind w:left="113"/>
        <w:jc w:val="both"/>
        <w:rPr>
          <w:lang w:val="pt-BR"/>
        </w:rPr>
      </w:pPr>
      <w:r w:rsidRPr="00FF6410">
        <w:rPr>
          <w:rFonts w:ascii="Verdana" w:hAnsi="Verdana"/>
          <w:sz w:val="20"/>
          <w:lang w:val="pt-BR"/>
        </w:rPr>
        <w:t>Uniformes</w:t>
      </w:r>
    </w:p>
    <w:p w14:paraId="6D18434A" w14:textId="77777777" w:rsidR="0053699C" w:rsidRPr="00FF6410" w:rsidRDefault="001471B9">
      <w:pPr>
        <w:jc w:val="both"/>
        <w:rPr>
          <w:lang w:val="pt-BR"/>
        </w:rPr>
      </w:pPr>
      <w:r w:rsidRPr="00FF6410">
        <w:rPr>
          <w:b/>
          <w:lang w:val="pt-BR"/>
        </w:rPr>
        <w:t xml:space="preserve">5.9. </w:t>
      </w:r>
      <w:r w:rsidRPr="00FF6410">
        <w:rPr>
          <w:lang w:val="pt-BR"/>
        </w:rPr>
        <w:t xml:space="preserve">Os uniformes a serem fornecidos pelo Contratado a seus empregados deverão ser condizentes com a atividade a ser desempenhada no órgão contratante, compreendendo peças para todas as estações climáticas do ano, sem qualquer repasse do custo para o empregado, observando o disposto </w:t>
      </w:r>
      <w:proofErr w:type="spellStart"/>
      <w:r w:rsidRPr="00FF6410">
        <w:rPr>
          <w:lang w:val="pt-BR"/>
        </w:rPr>
        <w:t>nas</w:t>
      </w:r>
      <w:proofErr w:type="spellEnd"/>
      <w:r w:rsidRPr="00FF6410">
        <w:rPr>
          <w:lang w:val="pt-BR"/>
        </w:rPr>
        <w:t xml:space="preserve"> subdivisões seguintes:</w:t>
      </w:r>
    </w:p>
    <w:p w14:paraId="56DA56EE" w14:textId="77777777" w:rsidR="0053699C" w:rsidRPr="00FF6410" w:rsidRDefault="001471B9">
      <w:pPr>
        <w:ind w:left="255"/>
        <w:jc w:val="both"/>
        <w:rPr>
          <w:lang w:val="pt-BR"/>
        </w:rPr>
      </w:pPr>
      <w:r w:rsidRPr="00FF6410">
        <w:rPr>
          <w:b/>
          <w:lang w:val="pt-BR"/>
        </w:rPr>
        <w:t xml:space="preserve">5.9.1. </w:t>
      </w:r>
      <w:r w:rsidRPr="00FF6410">
        <w:rPr>
          <w:lang w:val="pt-BR"/>
        </w:rPr>
        <w:t>O uniforme deverá compreender as seguintes peças do vestuário:</w:t>
      </w:r>
    </w:p>
    <w:p w14:paraId="1145DBC7" w14:textId="77777777" w:rsidR="0053699C" w:rsidRPr="00FF6410" w:rsidRDefault="001471B9">
      <w:pPr>
        <w:ind w:left="510"/>
        <w:jc w:val="both"/>
        <w:rPr>
          <w:lang w:val="pt-BR"/>
        </w:rPr>
      </w:pPr>
      <w:r w:rsidRPr="00FF6410">
        <w:rPr>
          <w:b/>
          <w:lang w:val="pt-BR"/>
        </w:rPr>
        <w:t xml:space="preserve">5.9.1.1. </w:t>
      </w:r>
      <w:r w:rsidRPr="00FF6410">
        <w:rPr>
          <w:lang w:val="pt-BR"/>
        </w:rPr>
        <w:t>Camisa social ou polo com identificação visual da CONTRATADA, calça de sarja ou social, e calçados fechados adequados ao ambiente de Datacenter e escritório;</w:t>
      </w:r>
    </w:p>
    <w:p w14:paraId="400D29AD" w14:textId="77777777" w:rsidR="0053699C" w:rsidRPr="00FF6410" w:rsidRDefault="001471B9">
      <w:pPr>
        <w:ind w:left="510"/>
        <w:jc w:val="both"/>
        <w:rPr>
          <w:lang w:val="pt-BR"/>
        </w:rPr>
      </w:pPr>
      <w:r w:rsidRPr="00FF6410">
        <w:rPr>
          <w:b/>
          <w:lang w:val="pt-BR"/>
        </w:rPr>
        <w:t xml:space="preserve">5.9.1.2. </w:t>
      </w:r>
      <w:r w:rsidRPr="00FF6410">
        <w:rPr>
          <w:lang w:val="pt-BR"/>
        </w:rPr>
        <w:t>Fornecimento de 02 (dois) conjuntos completos ao empregado no início da execução do contrato, devendo ser substituído 01 (um) conjunto completo de uniforme a cada 06 (seis) meses, ou a qualquer época, no prazo máximo de 48 (quarenta e oito) horas, após comunicação escrita do Contratante, sempre que não atendam as condições mínimas de apresentação;</w:t>
      </w:r>
    </w:p>
    <w:p w14:paraId="54049728" w14:textId="77777777" w:rsidR="0053699C" w:rsidRPr="00FF6410" w:rsidRDefault="001471B9">
      <w:pPr>
        <w:ind w:left="255"/>
        <w:jc w:val="both"/>
        <w:rPr>
          <w:lang w:val="pt-BR"/>
        </w:rPr>
      </w:pPr>
      <w:r w:rsidRPr="00FF6410">
        <w:rPr>
          <w:b/>
          <w:lang w:val="pt-BR"/>
        </w:rPr>
        <w:t xml:space="preserve">5.9.2. </w:t>
      </w:r>
      <w:r w:rsidRPr="00FF6410">
        <w:rPr>
          <w:lang w:val="pt-BR"/>
        </w:rPr>
        <w:t>As peças devem ser confeccionadas com tecido e material de qualidade, seguindo os seguintes parâmetros mínimos:</w:t>
      </w:r>
    </w:p>
    <w:p w14:paraId="4F27B40B" w14:textId="77777777" w:rsidR="0053699C" w:rsidRPr="00FF6410" w:rsidRDefault="001471B9">
      <w:pPr>
        <w:ind w:left="255"/>
        <w:jc w:val="both"/>
        <w:rPr>
          <w:lang w:val="pt-BR"/>
        </w:rPr>
      </w:pPr>
      <w:r w:rsidRPr="00FF6410">
        <w:rPr>
          <w:b/>
          <w:lang w:val="pt-BR"/>
        </w:rPr>
        <w:t xml:space="preserve">5.9.3. </w:t>
      </w:r>
      <w:r w:rsidRPr="00FF6410">
        <w:rPr>
          <w:lang w:val="pt-BR"/>
        </w:rPr>
        <w:t>No caso de empregada gestante, os uniformes deverão ser apropriados para a situação, e deverão ser substituídos sempre que estiverem apertados;</w:t>
      </w:r>
    </w:p>
    <w:p w14:paraId="4132F405" w14:textId="77777777" w:rsidR="0053699C" w:rsidRPr="00FF6410" w:rsidRDefault="001471B9">
      <w:pPr>
        <w:ind w:left="255"/>
        <w:jc w:val="both"/>
        <w:rPr>
          <w:lang w:val="pt-BR"/>
        </w:rPr>
      </w:pPr>
      <w:r w:rsidRPr="00FF6410">
        <w:rPr>
          <w:b/>
          <w:lang w:val="pt-BR"/>
        </w:rPr>
        <w:t xml:space="preserve">5.9.4. </w:t>
      </w:r>
      <w:r w:rsidRPr="00FF6410">
        <w:rPr>
          <w:lang w:val="pt-BR"/>
        </w:rPr>
        <w:t>Os uniformes deverão ser entregues mediante recibo, cuja cópia, devidamente acompanhada do original para conferência, deverá ser enviada ao servidor responsável pela fiscalização do contrato.</w:t>
      </w:r>
    </w:p>
    <w:p w14:paraId="5AC83E7A" w14:textId="77777777" w:rsidR="0053699C" w:rsidRPr="00FF6410" w:rsidRDefault="001471B9">
      <w:pPr>
        <w:pStyle w:val="Ttulo2"/>
        <w:ind w:left="113"/>
        <w:jc w:val="both"/>
        <w:rPr>
          <w:lang w:val="pt-BR"/>
        </w:rPr>
      </w:pPr>
      <w:r w:rsidRPr="00FF6410">
        <w:rPr>
          <w:rFonts w:ascii="Verdana" w:hAnsi="Verdana"/>
          <w:sz w:val="20"/>
          <w:lang w:val="pt-BR"/>
        </w:rPr>
        <w:t>Procedimentos de transição e finalização do contrato</w:t>
      </w:r>
    </w:p>
    <w:p w14:paraId="4F11C648" w14:textId="77777777" w:rsidR="0053699C" w:rsidRPr="00FF6410" w:rsidRDefault="001471B9">
      <w:pPr>
        <w:jc w:val="both"/>
        <w:rPr>
          <w:lang w:val="pt-BR"/>
        </w:rPr>
      </w:pPr>
      <w:r w:rsidRPr="00FF6410">
        <w:rPr>
          <w:b/>
          <w:lang w:val="pt-BR"/>
        </w:rPr>
        <w:t xml:space="preserve">5.10. </w:t>
      </w:r>
      <w:r w:rsidRPr="00FF6410">
        <w:rPr>
          <w:lang w:val="pt-BR"/>
        </w:rPr>
        <w:t>Os procedimentos de transição e finalização do contrato constituem-se das seguintes etapas:</w:t>
      </w:r>
    </w:p>
    <w:p w14:paraId="77F08A93" w14:textId="77777777" w:rsidR="0053699C" w:rsidRPr="00FF6410" w:rsidRDefault="001471B9">
      <w:pPr>
        <w:ind w:left="255"/>
        <w:jc w:val="both"/>
        <w:rPr>
          <w:lang w:val="pt-BR"/>
        </w:rPr>
      </w:pPr>
      <w:r w:rsidRPr="00FF6410">
        <w:rPr>
          <w:b/>
          <w:lang w:val="pt-BR"/>
        </w:rPr>
        <w:t xml:space="preserve">5.10.1. </w:t>
      </w:r>
      <w:r w:rsidRPr="00FF6410">
        <w:rPr>
          <w:lang w:val="pt-BR"/>
        </w:rPr>
        <w:t xml:space="preserve">Reversibilidade e Entrega de Dados: A CONTRATADA deverá realizar a devolução integral de todas as bases de dados (PostgreSQL, MySQL, SQL Server e </w:t>
      </w:r>
      <w:proofErr w:type="spellStart"/>
      <w:r w:rsidRPr="00FF6410">
        <w:rPr>
          <w:lang w:val="pt-BR"/>
        </w:rPr>
        <w:t>MongoDB</w:t>
      </w:r>
      <w:proofErr w:type="spellEnd"/>
      <w:r w:rsidRPr="00FF6410">
        <w:rPr>
          <w:lang w:val="pt-BR"/>
        </w:rPr>
        <w:t>) e coleções de documentos de propriedade da CONTRATANTE em mídia eletrônica, garantindo a integridade das informações. Após a confirmação do recebimento pelo CONTRATANTE, a CONTRATADA deverá proceder à eliminação segura de todos os dados de seus equipamentos e mídias.</w:t>
      </w:r>
    </w:p>
    <w:p w14:paraId="6201221C" w14:textId="77777777" w:rsidR="0053699C" w:rsidRPr="00FF6410" w:rsidRDefault="001471B9">
      <w:pPr>
        <w:ind w:left="255"/>
        <w:jc w:val="both"/>
        <w:rPr>
          <w:lang w:val="pt-BR"/>
        </w:rPr>
      </w:pPr>
      <w:r w:rsidRPr="00FF6410">
        <w:rPr>
          <w:b/>
          <w:lang w:val="pt-BR"/>
        </w:rPr>
        <w:t xml:space="preserve">5.10.2. </w:t>
      </w:r>
      <w:r w:rsidRPr="00FF6410">
        <w:rPr>
          <w:lang w:val="pt-BR"/>
        </w:rPr>
        <w:t>Desmobilização de Infraestrutura e Repasse Tecnológico: Providenciar a desinstalação e remoção dos equipamentos de infraestrutura local e redundante, fornecendo todo o suporte necessário para a migração do ambiente (</w:t>
      </w:r>
      <w:proofErr w:type="spellStart"/>
      <w:r w:rsidRPr="00FF6410">
        <w:rPr>
          <w:lang w:val="pt-BR"/>
        </w:rPr>
        <w:t>on-premises</w:t>
      </w:r>
      <w:proofErr w:type="spellEnd"/>
      <w:r w:rsidRPr="00FF6410">
        <w:rPr>
          <w:lang w:val="pt-BR"/>
        </w:rPr>
        <w:t xml:space="preserve"> ou nuvem) para o novo local destinado pela CONTRATANTE. Deverá ser entregue a base de dados de Atendimento Técnico (Service Desk) com históricos, procedimentos e documentação técnica atualizada (as-</w:t>
      </w:r>
      <w:proofErr w:type="spellStart"/>
      <w:r w:rsidRPr="00FF6410">
        <w:rPr>
          <w:lang w:val="pt-BR"/>
        </w:rPr>
        <w:t>built</w:t>
      </w:r>
      <w:proofErr w:type="spellEnd"/>
      <w:r w:rsidRPr="00FF6410">
        <w:rPr>
          <w:lang w:val="pt-BR"/>
        </w:rPr>
        <w:t>).</w:t>
      </w:r>
    </w:p>
    <w:p w14:paraId="60867DFC" w14:textId="77777777" w:rsidR="0053699C" w:rsidRPr="00FF6410" w:rsidRDefault="001471B9">
      <w:pPr>
        <w:ind w:left="255"/>
        <w:jc w:val="both"/>
        <w:rPr>
          <w:lang w:val="pt-BR"/>
        </w:rPr>
      </w:pPr>
      <w:r w:rsidRPr="00FF6410">
        <w:rPr>
          <w:b/>
          <w:lang w:val="pt-BR"/>
        </w:rPr>
        <w:t xml:space="preserve">5.10.3. </w:t>
      </w:r>
      <w:r w:rsidRPr="00FF6410">
        <w:rPr>
          <w:lang w:val="pt-BR"/>
        </w:rPr>
        <w:t xml:space="preserve">Transferência de Conhecimento e Encerramento: Realizar sessões de treinamento e repasse técnico para a equipe designada pela CONTRATANTE ou para a nova empresa sucessora, </w:t>
      </w:r>
      <w:r w:rsidRPr="00FF6410">
        <w:rPr>
          <w:lang w:val="pt-BR"/>
        </w:rPr>
        <w:lastRenderedPageBreak/>
        <w:t>abrangendo as customizações realizadas nos sistemas e a arquitetura de replicação, de modo a garantir a continuidade dos serviços sem solução de continuidade.</w:t>
      </w:r>
    </w:p>
    <w:p w14:paraId="229C2961" w14:textId="77777777" w:rsidR="0053699C" w:rsidRPr="00FF6410" w:rsidRDefault="0053699C">
      <w:pPr>
        <w:rPr>
          <w:lang w:val="pt-BR"/>
        </w:rPr>
      </w:pPr>
    </w:p>
    <w:p w14:paraId="5BEC393D" w14:textId="77777777" w:rsidR="0053699C" w:rsidRPr="00FF6410" w:rsidRDefault="001471B9">
      <w:pPr>
        <w:pStyle w:val="Ttulo1"/>
        <w:jc w:val="both"/>
        <w:rPr>
          <w:lang w:val="pt-BR"/>
        </w:rPr>
      </w:pPr>
      <w:r w:rsidRPr="00FF6410">
        <w:rPr>
          <w:rFonts w:ascii="Verdana" w:hAnsi="Verdana"/>
          <w:sz w:val="20"/>
          <w:lang w:val="pt-BR"/>
        </w:rPr>
        <w:t>6. MODELO DE GESTÃO DO CONTRATO</w:t>
      </w:r>
    </w:p>
    <w:p w14:paraId="105CD28C" w14:textId="77777777" w:rsidR="0053699C" w:rsidRPr="00FF6410" w:rsidRDefault="001471B9">
      <w:pPr>
        <w:jc w:val="both"/>
        <w:rPr>
          <w:lang w:val="pt-BR"/>
        </w:rPr>
      </w:pPr>
      <w:r w:rsidRPr="00FF6410">
        <w:rPr>
          <w:b/>
          <w:lang w:val="pt-BR"/>
        </w:rPr>
        <w:t xml:space="preserve">6.1. </w:t>
      </w:r>
      <w:r w:rsidRPr="00FF6410">
        <w:rPr>
          <w:lang w:val="pt-BR"/>
        </w:rPr>
        <w:t>O contrato deverá ser executado fielmente pelas partes, de acordo com as cláusulas avençadas e as normas da Lei nº 14.133, de 2021, e cada parte responderá pelas consequências de sua inexecução total ou parcial.</w:t>
      </w:r>
    </w:p>
    <w:p w14:paraId="5406023A" w14:textId="77777777" w:rsidR="0053699C" w:rsidRPr="00FF6410" w:rsidRDefault="001471B9">
      <w:pPr>
        <w:jc w:val="both"/>
        <w:rPr>
          <w:lang w:val="pt-BR"/>
        </w:rPr>
      </w:pPr>
      <w:r w:rsidRPr="00FF6410">
        <w:rPr>
          <w:b/>
          <w:lang w:val="pt-BR"/>
        </w:rPr>
        <w:t xml:space="preserve">6.2. </w:t>
      </w:r>
      <w:r w:rsidRPr="00FF6410">
        <w:rPr>
          <w:lang w:val="pt-BR"/>
        </w:rPr>
        <w:t>Em caso de impedimento, ordem de paralisação ou suspensão do contrato, o cronograma de execução será prorrogado automaticamente pelo tempo correspondente, anotadas tais circunstâncias mediante simples apostila.</w:t>
      </w:r>
    </w:p>
    <w:p w14:paraId="05903BD9" w14:textId="77777777" w:rsidR="0053699C" w:rsidRPr="00FF6410" w:rsidRDefault="001471B9">
      <w:pPr>
        <w:jc w:val="both"/>
        <w:rPr>
          <w:lang w:val="pt-BR"/>
        </w:rPr>
      </w:pPr>
      <w:r w:rsidRPr="00FF6410">
        <w:rPr>
          <w:b/>
          <w:lang w:val="pt-BR"/>
        </w:rPr>
        <w:t xml:space="preserve">6.3. </w:t>
      </w:r>
      <w:r w:rsidRPr="00FF6410">
        <w:rPr>
          <w:lang w:val="pt-BR"/>
        </w:rPr>
        <w:t>As comunicações entre o Contratante e o Contratado devem ser realizadas por escrito sempre que o ato exigir tal formalidade, admitindo-se o uso de mensagem eletrônica para esse fim.</w:t>
      </w:r>
    </w:p>
    <w:p w14:paraId="09549FF8" w14:textId="77777777" w:rsidR="0053699C" w:rsidRPr="00FF6410" w:rsidRDefault="001471B9">
      <w:pPr>
        <w:jc w:val="both"/>
        <w:rPr>
          <w:lang w:val="pt-BR"/>
        </w:rPr>
      </w:pPr>
      <w:r w:rsidRPr="00FF6410">
        <w:rPr>
          <w:b/>
          <w:lang w:val="pt-BR"/>
        </w:rPr>
        <w:t xml:space="preserve">6.4. </w:t>
      </w:r>
      <w:r w:rsidRPr="00FF6410">
        <w:rPr>
          <w:lang w:val="pt-BR"/>
        </w:rPr>
        <w:t>O Contratante poderá convocar representante do Contratado para adoção de providências que devam ser cumpridas de imediato.</w:t>
      </w:r>
    </w:p>
    <w:p w14:paraId="0E89A00C" w14:textId="77777777" w:rsidR="0053699C" w:rsidRPr="00FF6410" w:rsidRDefault="001471B9">
      <w:pPr>
        <w:jc w:val="both"/>
        <w:rPr>
          <w:lang w:val="pt-BR"/>
        </w:rPr>
      </w:pPr>
      <w:r w:rsidRPr="00FF6410">
        <w:rPr>
          <w:b/>
          <w:lang w:val="pt-BR"/>
        </w:rPr>
        <w:t xml:space="preserve">6.5. </w:t>
      </w:r>
      <w:r w:rsidRPr="00FF6410">
        <w:rPr>
          <w:lang w:val="pt-BR"/>
        </w:rPr>
        <w:t>Após a celebração da contratação, o Contratante poderá convocar o representante do Contratado para reunião inicial para apresentação do plano de fiscalização, que conterá informações acerca das obrigações contratuais, dos mecanismos de fiscalização, das estratégias para execução do objeto, do plano complementar de execução do Contratado, quando houver, do método de aferição dos resultados e das sanções aplicáveis, dentre outros.</w:t>
      </w:r>
    </w:p>
    <w:p w14:paraId="50CDB39E" w14:textId="77777777" w:rsidR="0053699C" w:rsidRPr="00FF6410" w:rsidRDefault="001471B9">
      <w:pPr>
        <w:pStyle w:val="Ttulo2"/>
        <w:ind w:left="113"/>
        <w:jc w:val="both"/>
        <w:rPr>
          <w:lang w:val="pt-BR"/>
        </w:rPr>
      </w:pPr>
      <w:r w:rsidRPr="00FF6410">
        <w:rPr>
          <w:rFonts w:ascii="Verdana" w:hAnsi="Verdana"/>
          <w:sz w:val="20"/>
          <w:lang w:val="pt-BR"/>
        </w:rPr>
        <w:t>Preposto</w:t>
      </w:r>
    </w:p>
    <w:p w14:paraId="7E708445" w14:textId="77777777" w:rsidR="0053699C" w:rsidRPr="00FF6410" w:rsidRDefault="001471B9">
      <w:pPr>
        <w:jc w:val="both"/>
        <w:rPr>
          <w:lang w:val="pt-BR"/>
        </w:rPr>
      </w:pPr>
      <w:r w:rsidRPr="00FF6410">
        <w:rPr>
          <w:b/>
          <w:lang w:val="pt-BR"/>
        </w:rPr>
        <w:t xml:space="preserve">6.6. </w:t>
      </w:r>
      <w:r w:rsidRPr="00FF6410">
        <w:rPr>
          <w:lang w:val="pt-BR"/>
        </w:rPr>
        <w:t>O Contratado designará formalmente o seu preposto, antes do início da prestação dos serviços, indicando no instrumento os poderes e deveres em relação à execução do objeto contratado.</w:t>
      </w:r>
    </w:p>
    <w:p w14:paraId="3D8F3D08" w14:textId="77777777" w:rsidR="0053699C" w:rsidRPr="00FF6410" w:rsidRDefault="001471B9">
      <w:pPr>
        <w:jc w:val="both"/>
        <w:rPr>
          <w:lang w:val="pt-BR"/>
        </w:rPr>
      </w:pPr>
      <w:r w:rsidRPr="00FF6410">
        <w:rPr>
          <w:b/>
          <w:lang w:val="pt-BR"/>
        </w:rPr>
        <w:t xml:space="preserve">6.7. </w:t>
      </w:r>
      <w:r w:rsidRPr="00FF6410">
        <w:rPr>
          <w:lang w:val="pt-BR"/>
        </w:rPr>
        <w:t>O Contratado deverá manter preposto no local da execução do objeto durante o período de execução do contrato.</w:t>
      </w:r>
    </w:p>
    <w:p w14:paraId="3B254063" w14:textId="77777777" w:rsidR="0053699C" w:rsidRPr="00FF6410" w:rsidRDefault="001471B9">
      <w:pPr>
        <w:jc w:val="both"/>
        <w:rPr>
          <w:lang w:val="pt-BR"/>
        </w:rPr>
      </w:pPr>
      <w:r w:rsidRPr="00FF6410">
        <w:rPr>
          <w:b/>
          <w:lang w:val="pt-BR"/>
        </w:rPr>
        <w:t xml:space="preserve">6.8. </w:t>
      </w:r>
      <w:r w:rsidRPr="00FF6410">
        <w:rPr>
          <w:lang w:val="pt-BR"/>
        </w:rPr>
        <w:t>O Contratante poderá recusar, desde que justificadamente, a indicação ou a manutenção do preposto do Contratado, hipótese em que o Contratado designará outro para o exercício da atividade.</w:t>
      </w:r>
    </w:p>
    <w:p w14:paraId="1F23DFB2" w14:textId="77777777" w:rsidR="0053699C" w:rsidRPr="00FF6410" w:rsidRDefault="001471B9">
      <w:pPr>
        <w:pStyle w:val="Ttulo2"/>
        <w:ind w:left="113"/>
        <w:jc w:val="both"/>
        <w:rPr>
          <w:lang w:val="pt-BR"/>
        </w:rPr>
      </w:pPr>
      <w:r w:rsidRPr="00FF6410">
        <w:rPr>
          <w:rFonts w:ascii="Verdana" w:hAnsi="Verdana"/>
          <w:sz w:val="20"/>
          <w:lang w:val="pt-BR"/>
        </w:rPr>
        <w:t>Rotinas de Fiscalização</w:t>
      </w:r>
    </w:p>
    <w:p w14:paraId="3E497F50" w14:textId="77777777" w:rsidR="0053699C" w:rsidRPr="00FF6410" w:rsidRDefault="001471B9">
      <w:pPr>
        <w:jc w:val="both"/>
        <w:rPr>
          <w:lang w:val="pt-BR"/>
        </w:rPr>
      </w:pPr>
      <w:r w:rsidRPr="00FF6410">
        <w:rPr>
          <w:b/>
          <w:lang w:val="pt-BR"/>
        </w:rPr>
        <w:t xml:space="preserve">6.9. </w:t>
      </w:r>
      <w:r w:rsidRPr="00FF6410">
        <w:rPr>
          <w:lang w:val="pt-BR"/>
        </w:rPr>
        <w:t>A execução do contrato deverá ser acompanhada e fiscalizada pelo(s) fiscal(</w:t>
      </w:r>
      <w:proofErr w:type="spellStart"/>
      <w:r w:rsidRPr="00FF6410">
        <w:rPr>
          <w:lang w:val="pt-BR"/>
        </w:rPr>
        <w:t>is</w:t>
      </w:r>
      <w:proofErr w:type="spellEnd"/>
      <w:r w:rsidRPr="00FF6410">
        <w:rPr>
          <w:lang w:val="pt-BR"/>
        </w:rPr>
        <w:t>) do contrato, ou pelo(s) respectivo(s) substituto(s) (Lei nº 14.133, de 2021, art. 117, caput).</w:t>
      </w:r>
    </w:p>
    <w:p w14:paraId="24A5FD20" w14:textId="77777777" w:rsidR="0053699C" w:rsidRPr="00FF6410" w:rsidRDefault="001471B9">
      <w:pPr>
        <w:pStyle w:val="Ttulo2"/>
        <w:ind w:left="113"/>
        <w:jc w:val="both"/>
        <w:rPr>
          <w:lang w:val="pt-BR"/>
        </w:rPr>
      </w:pPr>
      <w:r w:rsidRPr="00FF6410">
        <w:rPr>
          <w:rFonts w:ascii="Verdana" w:hAnsi="Verdana"/>
          <w:sz w:val="20"/>
          <w:lang w:val="pt-BR"/>
        </w:rPr>
        <w:t>Fiscalização Técnica</w:t>
      </w:r>
    </w:p>
    <w:p w14:paraId="0EEC7F08" w14:textId="77777777" w:rsidR="0053699C" w:rsidRPr="00FF6410" w:rsidRDefault="001471B9">
      <w:pPr>
        <w:jc w:val="both"/>
        <w:rPr>
          <w:lang w:val="pt-BR"/>
        </w:rPr>
      </w:pPr>
      <w:r w:rsidRPr="00FF6410">
        <w:rPr>
          <w:b/>
          <w:lang w:val="pt-BR"/>
        </w:rPr>
        <w:t xml:space="preserve">6.10. </w:t>
      </w:r>
      <w:r w:rsidRPr="00FF6410">
        <w:rPr>
          <w:lang w:val="pt-BR"/>
        </w:rPr>
        <w:t>O fiscal técnico do contrato acompanhará a execução do contrato, para que sejam cumpridas todas as condições estabelecidas no contrato, de modo a assegurar os melhores resultados para a Administração (Decreto estadual nº 68.220, de 2023, art. 17).</w:t>
      </w:r>
    </w:p>
    <w:p w14:paraId="21D2178C" w14:textId="77777777" w:rsidR="0053699C" w:rsidRPr="00FF6410" w:rsidRDefault="001471B9">
      <w:pPr>
        <w:jc w:val="both"/>
        <w:rPr>
          <w:lang w:val="pt-BR"/>
        </w:rPr>
      </w:pPr>
      <w:r w:rsidRPr="00FF6410">
        <w:rPr>
          <w:b/>
          <w:lang w:val="pt-BR"/>
        </w:rPr>
        <w:t xml:space="preserve">6.11. </w:t>
      </w:r>
      <w:r w:rsidRPr="00FF6410">
        <w:rPr>
          <w:lang w:val="pt-BR"/>
        </w:rPr>
        <w:t>O fiscal técnico do contrato anotará no histórico de gerenciamento do contrato todas as ocorrências relacionadas à execução do contrato, com a descrição do que for necessário para a regularização das faltas ou dos defeitos observados (Lei nº 14.133, de 2021, art. 117, § 1º, e Decreto estadual nº 68.220, de 2023, art. 17, II).</w:t>
      </w:r>
    </w:p>
    <w:p w14:paraId="13DE0DD5" w14:textId="77777777" w:rsidR="0053699C" w:rsidRPr="00FF6410" w:rsidRDefault="001471B9">
      <w:pPr>
        <w:jc w:val="both"/>
        <w:rPr>
          <w:lang w:val="pt-BR"/>
        </w:rPr>
      </w:pPr>
      <w:r w:rsidRPr="00FF6410">
        <w:rPr>
          <w:b/>
          <w:lang w:val="pt-BR"/>
        </w:rPr>
        <w:lastRenderedPageBreak/>
        <w:t xml:space="preserve">6.12. </w:t>
      </w:r>
      <w:r w:rsidRPr="00FF6410">
        <w:rPr>
          <w:lang w:val="pt-BR"/>
        </w:rPr>
        <w:t>O fiscal técnico realizará, em conformidade com cronograma físico-financeiro, as medições dos serviços executados e aprovará a planilha de medição emitida pelo Contratado (Decreto estadual nº 68.220, de 2023, art. 17, III).</w:t>
      </w:r>
    </w:p>
    <w:p w14:paraId="48C57227" w14:textId="77777777" w:rsidR="0053699C" w:rsidRPr="00FF6410" w:rsidRDefault="001471B9">
      <w:pPr>
        <w:jc w:val="both"/>
        <w:rPr>
          <w:lang w:val="pt-BR"/>
        </w:rPr>
      </w:pPr>
      <w:r w:rsidRPr="00FF6410">
        <w:rPr>
          <w:b/>
          <w:lang w:val="pt-BR"/>
        </w:rPr>
        <w:t xml:space="preserve">6.13. </w:t>
      </w:r>
      <w:r w:rsidRPr="00FF6410">
        <w:rPr>
          <w:lang w:val="pt-BR"/>
        </w:rPr>
        <w:t>O fiscal técnico adotará medidas preventivas de controle de contratos, manifestando-se quanto à necessidade de suspensão da execução do objeto (Decreto estadual nº 68.220, de 2023, art. 17, IV).</w:t>
      </w:r>
    </w:p>
    <w:p w14:paraId="59B930D6" w14:textId="77777777" w:rsidR="0053699C" w:rsidRPr="00FF6410" w:rsidRDefault="001471B9">
      <w:pPr>
        <w:jc w:val="both"/>
        <w:rPr>
          <w:lang w:val="pt-BR"/>
        </w:rPr>
      </w:pPr>
      <w:r w:rsidRPr="00FF6410">
        <w:rPr>
          <w:b/>
          <w:lang w:val="pt-BR"/>
        </w:rPr>
        <w:t xml:space="preserve">6.14. </w:t>
      </w:r>
      <w:r w:rsidRPr="00FF6410">
        <w:rPr>
          <w:lang w:val="pt-BR"/>
        </w:rPr>
        <w:t>O fiscal técnico do contrato informará ao gestor do contrato, em tempo hábil, a situação que demandar decisão ou adoção de medidas que ultrapassem sua competência, para que adote as medidas necessárias e saneadoras, se for o caso (Lei nº 14.133, de 2021, artigo 117, § 2º).</w:t>
      </w:r>
    </w:p>
    <w:p w14:paraId="30936672" w14:textId="77777777" w:rsidR="0053699C" w:rsidRPr="00FF6410" w:rsidRDefault="001471B9">
      <w:pPr>
        <w:jc w:val="both"/>
        <w:rPr>
          <w:lang w:val="pt-BR"/>
        </w:rPr>
      </w:pPr>
      <w:r w:rsidRPr="00FF6410">
        <w:rPr>
          <w:b/>
          <w:lang w:val="pt-BR"/>
        </w:rPr>
        <w:t xml:space="preserve">6.15. </w:t>
      </w:r>
      <w:r w:rsidRPr="00FF6410">
        <w:rPr>
          <w:lang w:val="pt-BR"/>
        </w:rPr>
        <w:t>No caso de ocorrências que possam inviabilizar a execução do contrato nas datas aprazadas, o fiscal técnico do contrato comunicará o fato imediatamente ao gestor do contrato (Decreto estadual nº 68.220, de 2023, art. 17, II).</w:t>
      </w:r>
    </w:p>
    <w:p w14:paraId="21CE020D" w14:textId="77777777" w:rsidR="0053699C" w:rsidRPr="00FF6410" w:rsidRDefault="001471B9">
      <w:pPr>
        <w:jc w:val="both"/>
        <w:rPr>
          <w:lang w:val="pt-BR"/>
        </w:rPr>
      </w:pPr>
      <w:r w:rsidRPr="00FF6410">
        <w:rPr>
          <w:b/>
          <w:lang w:val="pt-BR"/>
        </w:rPr>
        <w:t xml:space="preserve">6.16. </w:t>
      </w:r>
      <w:r w:rsidRPr="00FF6410">
        <w:rPr>
          <w:lang w:val="pt-BR"/>
        </w:rPr>
        <w:t>A fiscalização técnica do contrato deve avaliar constantemente a execução dos serviços através do Formulário de Avaliação de Qualidade de Serviço para aferição da qualidade da prestação dos serviços, que poderá acarretar o redimensionamento no pagamento com base nos indicadores estabelecidos.</w:t>
      </w:r>
    </w:p>
    <w:p w14:paraId="77317001" w14:textId="77777777" w:rsidR="0053699C" w:rsidRPr="00FF6410" w:rsidRDefault="001471B9">
      <w:pPr>
        <w:jc w:val="both"/>
        <w:rPr>
          <w:lang w:val="pt-BR"/>
        </w:rPr>
      </w:pPr>
      <w:r w:rsidRPr="00FF6410">
        <w:rPr>
          <w:b/>
          <w:lang w:val="pt-BR"/>
        </w:rPr>
        <w:t xml:space="preserve">6.17. </w:t>
      </w:r>
      <w:r w:rsidRPr="00FF6410">
        <w:rPr>
          <w:lang w:val="pt-BR"/>
        </w:rPr>
        <w:t>Durante a execução do objeto, fase do recebimento provisório, o fiscal técnico designado deverá monitorar constantemente o nível de qualidade dos serviços para evitar a sua degeneração, devendo intervir para requerer ao Contratado a correção das faltas, falhas e irregularidades constatadas.</w:t>
      </w:r>
    </w:p>
    <w:p w14:paraId="3EA2DAE9" w14:textId="77777777" w:rsidR="0053699C" w:rsidRPr="00FF6410" w:rsidRDefault="001471B9">
      <w:pPr>
        <w:jc w:val="both"/>
        <w:rPr>
          <w:lang w:val="pt-BR"/>
        </w:rPr>
      </w:pPr>
      <w:r w:rsidRPr="00FF6410">
        <w:rPr>
          <w:b/>
          <w:lang w:val="pt-BR"/>
        </w:rPr>
        <w:t xml:space="preserve">6.18. </w:t>
      </w:r>
      <w:r w:rsidRPr="00FF6410">
        <w:rPr>
          <w:lang w:val="pt-BR"/>
        </w:rPr>
        <w:t>O fiscal técnico do contrato deverá apresentar ao preposto do Contratado a avaliação da execução do objeto ou, se for o caso, a avaliação de desempenho e qualidade da prestação dos serviços realizada.</w:t>
      </w:r>
    </w:p>
    <w:p w14:paraId="08B502ED" w14:textId="77777777" w:rsidR="0053699C" w:rsidRPr="00FF6410" w:rsidRDefault="001471B9">
      <w:pPr>
        <w:jc w:val="both"/>
        <w:rPr>
          <w:lang w:val="pt-BR"/>
        </w:rPr>
      </w:pPr>
      <w:r w:rsidRPr="00FF6410">
        <w:rPr>
          <w:b/>
          <w:lang w:val="pt-BR"/>
        </w:rPr>
        <w:t xml:space="preserve">6.19. </w:t>
      </w:r>
      <w:r w:rsidRPr="00FF6410">
        <w:rPr>
          <w:lang w:val="pt-BR"/>
        </w:rPr>
        <w:t>O preposto deverá apor assinatura no documento, tomando ciência da avaliação realizada.</w:t>
      </w:r>
    </w:p>
    <w:p w14:paraId="233DEF41" w14:textId="77777777" w:rsidR="0053699C" w:rsidRPr="00FF6410" w:rsidRDefault="001471B9">
      <w:pPr>
        <w:jc w:val="both"/>
        <w:rPr>
          <w:lang w:val="pt-BR"/>
        </w:rPr>
      </w:pPr>
      <w:r w:rsidRPr="00FF6410">
        <w:rPr>
          <w:b/>
          <w:lang w:val="pt-BR"/>
        </w:rPr>
        <w:t xml:space="preserve">6.20. </w:t>
      </w:r>
      <w:r w:rsidRPr="00FF6410">
        <w:rPr>
          <w:lang w:val="pt-BR"/>
        </w:rPr>
        <w:t>O Contratado poderá apresentar justificativa para a prestação do serviço com menor nível de conformidade, que poderá ser aceita pelo fiscal técnico, desde que comprovada a excepcionalidade da ocorrência, resultante exclusivamente de fatores imprevisíveis e alheios ao controle do prestador.</w:t>
      </w:r>
    </w:p>
    <w:p w14:paraId="1A104A16" w14:textId="77777777" w:rsidR="0053699C" w:rsidRPr="00FF6410" w:rsidRDefault="001471B9">
      <w:pPr>
        <w:jc w:val="both"/>
        <w:rPr>
          <w:lang w:val="pt-BR"/>
        </w:rPr>
      </w:pPr>
      <w:r w:rsidRPr="00FF6410">
        <w:rPr>
          <w:b/>
          <w:lang w:val="pt-BR"/>
        </w:rPr>
        <w:t xml:space="preserve">6.21. </w:t>
      </w:r>
      <w:r w:rsidRPr="00FF6410">
        <w:rPr>
          <w:lang w:val="pt-BR"/>
        </w:rPr>
        <w:t>Na hipótese de comportamento contínuo de desconformidade da prestação do serviço em relação à qualidade exigida, bem como quando esta ultrapassar os níveis mínimos toleráveis previstos nos indicadores, além dos fatores redutores que sejam previstos na documentação que compõe a contratação, devem ser aplicadas sanções ao Contratado de acordo com as regras previstas no ato convocatório.</w:t>
      </w:r>
    </w:p>
    <w:p w14:paraId="7DF6EDAE" w14:textId="77777777" w:rsidR="0053699C" w:rsidRPr="00FF6410" w:rsidRDefault="001471B9">
      <w:pPr>
        <w:jc w:val="both"/>
        <w:rPr>
          <w:lang w:val="pt-BR"/>
        </w:rPr>
      </w:pPr>
      <w:r w:rsidRPr="00FF6410">
        <w:rPr>
          <w:b/>
          <w:lang w:val="pt-BR"/>
        </w:rPr>
        <w:t xml:space="preserve">6.22. </w:t>
      </w:r>
      <w:r w:rsidRPr="00FF6410">
        <w:rPr>
          <w:lang w:val="pt-BR"/>
        </w:rPr>
        <w:t>É vedada a atribuição ao Contratado da avaliação de desempenho e qualidade da prestação dos serviços por ele realizada.</w:t>
      </w:r>
    </w:p>
    <w:p w14:paraId="05091530" w14:textId="77777777" w:rsidR="0053699C" w:rsidRPr="00FF6410" w:rsidRDefault="001471B9">
      <w:pPr>
        <w:jc w:val="both"/>
        <w:rPr>
          <w:lang w:val="pt-BR"/>
        </w:rPr>
      </w:pPr>
      <w:r w:rsidRPr="00FF6410">
        <w:rPr>
          <w:b/>
          <w:lang w:val="pt-BR"/>
        </w:rPr>
        <w:t xml:space="preserve">6.23. </w:t>
      </w:r>
      <w:r w:rsidRPr="00FF6410">
        <w:rPr>
          <w:lang w:val="pt-BR"/>
        </w:rPr>
        <w:t>O fiscal técnico poderá realizar a avaliação diária, semanal ou mensal, desde que o período escolhido seja suficiente para avaliar ou, se for o caso, aferir o desempenho e qualidade da prestação dos serviços.</w:t>
      </w:r>
    </w:p>
    <w:p w14:paraId="487E9858" w14:textId="77777777" w:rsidR="0053699C" w:rsidRPr="00FF6410" w:rsidRDefault="001471B9">
      <w:pPr>
        <w:jc w:val="both"/>
        <w:rPr>
          <w:lang w:val="pt-BR"/>
        </w:rPr>
      </w:pPr>
      <w:r w:rsidRPr="00FF6410">
        <w:rPr>
          <w:b/>
          <w:lang w:val="pt-BR"/>
        </w:rPr>
        <w:t xml:space="preserve">6.24. </w:t>
      </w:r>
      <w:r w:rsidRPr="00FF6410">
        <w:rPr>
          <w:lang w:val="pt-BR"/>
        </w:rPr>
        <w:t xml:space="preserve">A fiscalização do contrato, ao verificar que houve subdimensionamento da produtividade pactuada, sem perda da qualidade na execução do serviço, deverá comunicar à autoridade responsável para que esta promova a adequação contratual à produtividade efetivamente realizada, </w:t>
      </w:r>
      <w:r w:rsidRPr="00FF6410">
        <w:rPr>
          <w:lang w:val="pt-BR"/>
        </w:rPr>
        <w:lastRenderedPageBreak/>
        <w:t>respeitando-se os limites de alteração dos valores contratuais previstos na Lei nº 14.133, de 2021 (Decreto estadual nº 68.220, de 2023, artigo 17, parágrafo único, 6).</w:t>
      </w:r>
    </w:p>
    <w:p w14:paraId="3BA753DE" w14:textId="77777777" w:rsidR="0053699C" w:rsidRPr="00FF6410" w:rsidRDefault="001471B9">
      <w:pPr>
        <w:jc w:val="both"/>
        <w:rPr>
          <w:lang w:val="pt-BR"/>
        </w:rPr>
      </w:pPr>
      <w:r w:rsidRPr="00FF6410">
        <w:rPr>
          <w:b/>
          <w:lang w:val="pt-BR"/>
        </w:rPr>
        <w:t xml:space="preserve">6.25. </w:t>
      </w:r>
      <w:r w:rsidRPr="00FF6410">
        <w:rPr>
          <w:lang w:val="pt-BR"/>
        </w:rPr>
        <w:t>A conformidade do material/técnica/equipamento a ser utilizado na execução dos serviços deverá ser verificada juntamente com o documento do Contratado que contenha a relação detalhada destes, de acordo com o estabelecido neste Termo de Referência e na proposta, informando as respectivas quantidades e especificações técnicas, tais como: marca, qualidade e forma de uso (art. 47, § 2º, Instrução Normativa SEGES/MPDG nº 05, de 2017, c/c a Instrução Normativa SEGES/ME nº 98, de 2022, e o artigo 1º, VII, do Decre</w:t>
      </w:r>
      <w:r w:rsidRPr="00FF6410">
        <w:rPr>
          <w:lang w:val="pt-BR"/>
        </w:rPr>
        <w:t>to estadual nº 67.608, de 2023).</w:t>
      </w:r>
    </w:p>
    <w:p w14:paraId="1D4934B5" w14:textId="77777777" w:rsidR="0053699C" w:rsidRPr="00FF6410" w:rsidRDefault="001471B9">
      <w:pPr>
        <w:jc w:val="both"/>
        <w:rPr>
          <w:lang w:val="pt-BR"/>
        </w:rPr>
      </w:pPr>
      <w:r w:rsidRPr="00FF6410">
        <w:rPr>
          <w:b/>
          <w:lang w:val="pt-BR"/>
        </w:rPr>
        <w:t xml:space="preserve">6.26. </w:t>
      </w:r>
      <w:r w:rsidRPr="00FF6410">
        <w:rPr>
          <w:lang w:val="pt-BR"/>
        </w:rPr>
        <w:t>A fiscalização de que trata este item 6 não exclui nem reduz a responsabilidade do Contratado, inclusive perante terceiros, por qualquer irregularidade, ainda que resultante de imperfeições técnicas, vícios redibitórios, ou emprego de material inadequado ou de qualidade inferior e, na ocorrência desta, não implica corresponsabilidade do Contratante.</w:t>
      </w:r>
    </w:p>
    <w:p w14:paraId="1C77BB0E" w14:textId="77777777" w:rsidR="0053699C" w:rsidRPr="00FF6410" w:rsidRDefault="001471B9">
      <w:pPr>
        <w:jc w:val="both"/>
        <w:rPr>
          <w:lang w:val="pt-BR"/>
        </w:rPr>
      </w:pPr>
      <w:r w:rsidRPr="00FF6410">
        <w:rPr>
          <w:b/>
          <w:lang w:val="pt-BR"/>
        </w:rPr>
        <w:t xml:space="preserve">6.27. </w:t>
      </w:r>
      <w:r w:rsidRPr="00FF6410">
        <w:rPr>
          <w:lang w:val="pt-BR"/>
        </w:rPr>
        <w:t>As disposições previstas neste Termo de Referência quanto à fiscalização técnica não excluem a incidência de outras regras da legislação que disciplina a fiscalização contratual.</w:t>
      </w:r>
    </w:p>
    <w:p w14:paraId="384FBD83" w14:textId="77777777" w:rsidR="0053699C" w:rsidRPr="00FF6410" w:rsidRDefault="001471B9">
      <w:pPr>
        <w:jc w:val="both"/>
        <w:rPr>
          <w:lang w:val="pt-BR"/>
        </w:rPr>
      </w:pPr>
      <w:r w:rsidRPr="00FF6410">
        <w:rPr>
          <w:b/>
          <w:lang w:val="pt-BR"/>
        </w:rPr>
        <w:t xml:space="preserve">6.28. </w:t>
      </w:r>
      <w:r w:rsidRPr="00FF6410">
        <w:rPr>
          <w:lang w:val="pt-BR"/>
        </w:rPr>
        <w:t>Para efeito de recebimento provisório, ao final de cada período mensal, o fiscal técnico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ao Contratado, registrando em relatório a ser encaminhado ao gestor do contrato.</w:t>
      </w:r>
    </w:p>
    <w:p w14:paraId="6626119F" w14:textId="77777777" w:rsidR="0053699C" w:rsidRPr="00FF6410" w:rsidRDefault="001471B9">
      <w:pPr>
        <w:pStyle w:val="Ttulo2"/>
        <w:ind w:left="113"/>
        <w:jc w:val="both"/>
        <w:rPr>
          <w:lang w:val="pt-BR"/>
        </w:rPr>
      </w:pPr>
      <w:r w:rsidRPr="00FF6410">
        <w:rPr>
          <w:rFonts w:ascii="Verdana" w:hAnsi="Verdana"/>
          <w:sz w:val="20"/>
          <w:lang w:val="pt-BR"/>
        </w:rPr>
        <w:t>Fiscalização Administrativa</w:t>
      </w:r>
    </w:p>
    <w:p w14:paraId="5D7EE218" w14:textId="77777777" w:rsidR="0053699C" w:rsidRPr="00FF6410" w:rsidRDefault="001471B9">
      <w:pPr>
        <w:jc w:val="both"/>
        <w:rPr>
          <w:lang w:val="pt-BR"/>
        </w:rPr>
      </w:pPr>
      <w:r w:rsidRPr="00FF6410">
        <w:rPr>
          <w:b/>
          <w:lang w:val="pt-BR"/>
        </w:rPr>
        <w:t xml:space="preserve">6.29. </w:t>
      </w:r>
      <w:r w:rsidRPr="00FF6410">
        <w:rPr>
          <w:lang w:val="pt-BR"/>
        </w:rPr>
        <w:t>O fiscal administrativo do contrato verificará a manutenção das condições de habilitação do Contratado, acompanhará o empenho, o pagamento, as garantias, as glosas e a formalização de apostilamento e termos aditivos, solicitando quaisquer documentos comprobatórios pertinentes, caso necessário (Decreto estadual nº 68.220, de 2023, art. 18, II e III).</w:t>
      </w:r>
    </w:p>
    <w:p w14:paraId="67B48AAF" w14:textId="77777777" w:rsidR="0053699C" w:rsidRPr="00FF6410" w:rsidRDefault="001471B9">
      <w:pPr>
        <w:jc w:val="both"/>
        <w:rPr>
          <w:lang w:val="pt-BR"/>
        </w:rPr>
      </w:pPr>
      <w:r w:rsidRPr="00FF6410">
        <w:rPr>
          <w:b/>
          <w:lang w:val="pt-BR"/>
        </w:rPr>
        <w:t xml:space="preserve">6.30. </w:t>
      </w:r>
      <w:r w:rsidRPr="00FF6410">
        <w:rPr>
          <w:lang w:val="pt-BR"/>
        </w:rPr>
        <w:t>Caso ocorra descumprimento das obrigações contratuais, o fiscal administrativo do contrato atuará tempestivamente na solução do problema, reportando ao gestor do contrato para que tome as providências cabíveis, quando ultrapassar a sua competência (Decreto estadual nº 68.220, de 2023, art. 18, IV).</w:t>
      </w:r>
    </w:p>
    <w:p w14:paraId="14393EDB" w14:textId="77777777" w:rsidR="0053699C" w:rsidRPr="00FF6410" w:rsidRDefault="001471B9">
      <w:pPr>
        <w:jc w:val="both"/>
        <w:rPr>
          <w:lang w:val="pt-BR"/>
        </w:rPr>
      </w:pPr>
      <w:r w:rsidRPr="00FF6410">
        <w:rPr>
          <w:b/>
          <w:lang w:val="pt-BR"/>
        </w:rPr>
        <w:t xml:space="preserve">6.31. </w:t>
      </w:r>
      <w:r w:rsidRPr="00FF6410">
        <w:rPr>
          <w:lang w:val="pt-BR"/>
        </w:rPr>
        <w:t>A fiscalização administrativa poderá ser efetivada com base em critérios estatísticos, levando-se em consideração falhas que impactem o contrato como um todo e não apenas erros e falhas eventuais no pagamento de alguma vantagem a um determinado empregado.</w:t>
      </w:r>
    </w:p>
    <w:p w14:paraId="732D24E2" w14:textId="77777777" w:rsidR="0053699C" w:rsidRPr="00FF6410" w:rsidRDefault="001471B9">
      <w:pPr>
        <w:jc w:val="both"/>
        <w:rPr>
          <w:lang w:val="pt-BR"/>
        </w:rPr>
      </w:pPr>
      <w:r w:rsidRPr="00FF6410">
        <w:rPr>
          <w:b/>
          <w:lang w:val="pt-BR"/>
        </w:rPr>
        <w:t xml:space="preserve">6.32. </w:t>
      </w:r>
      <w:r w:rsidRPr="00FF6410">
        <w:rPr>
          <w:lang w:val="pt-BR"/>
        </w:rPr>
        <w:t>Na fiscalização do cumprimento das obrigações trabalhistas e sociais exigir-se-á, dentre outras, as seguintes comprovações em relação aos empregados diretamente envolvidos na execução da contratação (os documentos poderão ser originais ou cópias autenticadas por cartório competente ou por servidor da Administração), no caso de Contratado que mantém vínculos regidos pela Consolidação das Leis do Trabalho (CLT):</w:t>
      </w:r>
    </w:p>
    <w:p w14:paraId="25ECDD53" w14:textId="77777777" w:rsidR="0053699C" w:rsidRPr="00FF6410" w:rsidRDefault="001471B9">
      <w:pPr>
        <w:ind w:left="255"/>
        <w:jc w:val="both"/>
        <w:rPr>
          <w:lang w:val="pt-BR"/>
        </w:rPr>
      </w:pPr>
      <w:r w:rsidRPr="00FF6410">
        <w:rPr>
          <w:b/>
          <w:lang w:val="pt-BR"/>
        </w:rPr>
        <w:t xml:space="preserve">6.32.1. </w:t>
      </w:r>
      <w:r w:rsidRPr="00FF6410">
        <w:rPr>
          <w:lang w:val="pt-BR"/>
        </w:rPr>
        <w:t>No 1º (primeiro) mês da prestação dos serviços, o Contratado deverá apresentar a seguinte documentação:</w:t>
      </w:r>
    </w:p>
    <w:p w14:paraId="0AF3904C" w14:textId="77777777" w:rsidR="0053699C" w:rsidRPr="00FF6410" w:rsidRDefault="001471B9">
      <w:pPr>
        <w:ind w:left="510"/>
        <w:jc w:val="both"/>
        <w:rPr>
          <w:lang w:val="pt-BR"/>
        </w:rPr>
      </w:pPr>
      <w:r w:rsidRPr="00FF6410">
        <w:rPr>
          <w:b/>
          <w:lang w:val="pt-BR"/>
        </w:rPr>
        <w:t xml:space="preserve">6.32.1.1. </w:t>
      </w:r>
      <w:r w:rsidRPr="00FF6410">
        <w:rPr>
          <w:lang w:val="pt-BR"/>
        </w:rPr>
        <w:t>Relação dos empregados, contendo nome completo, cargo ou função, horário do posto de trabalho, número da inscrição no Cadastro de Pessoas Físicas (CPF), com indicação dos responsáveis técnicos pela execução dos serviços, quando for o caso;</w:t>
      </w:r>
    </w:p>
    <w:p w14:paraId="3CF3709A" w14:textId="77777777" w:rsidR="0053699C" w:rsidRPr="00FF6410" w:rsidRDefault="001471B9">
      <w:pPr>
        <w:ind w:left="510"/>
        <w:jc w:val="both"/>
        <w:rPr>
          <w:lang w:val="pt-BR"/>
        </w:rPr>
      </w:pPr>
      <w:r w:rsidRPr="00FF6410">
        <w:rPr>
          <w:b/>
          <w:lang w:val="pt-BR"/>
        </w:rPr>
        <w:lastRenderedPageBreak/>
        <w:t xml:space="preserve">6.32.1.2. </w:t>
      </w:r>
      <w:r w:rsidRPr="00FF6410">
        <w:rPr>
          <w:lang w:val="pt-BR"/>
        </w:rPr>
        <w:t>Carteira de Trabalho e Previdência Social (CTPS) dos empregados admitidos e dos responsáveis técnicos pela execução dos serviços, quando for o caso, devidamente assinada pelo Contratado;</w:t>
      </w:r>
    </w:p>
    <w:p w14:paraId="6233983D" w14:textId="77777777" w:rsidR="0053699C" w:rsidRPr="00FF6410" w:rsidRDefault="001471B9">
      <w:pPr>
        <w:ind w:left="510"/>
        <w:jc w:val="both"/>
        <w:rPr>
          <w:lang w:val="pt-BR"/>
        </w:rPr>
      </w:pPr>
      <w:r w:rsidRPr="00FF6410">
        <w:rPr>
          <w:b/>
          <w:lang w:val="pt-BR"/>
        </w:rPr>
        <w:t xml:space="preserve">6.32.1.3. </w:t>
      </w:r>
      <w:r w:rsidRPr="00FF6410">
        <w:rPr>
          <w:lang w:val="pt-BR"/>
        </w:rPr>
        <w:t>Exames médicos admissionais dos empregados do Contratado que prestarão os serviços;</w:t>
      </w:r>
    </w:p>
    <w:p w14:paraId="70644342" w14:textId="77777777" w:rsidR="0053699C" w:rsidRPr="00FF6410" w:rsidRDefault="001471B9">
      <w:pPr>
        <w:ind w:left="510"/>
        <w:jc w:val="both"/>
        <w:rPr>
          <w:lang w:val="pt-BR"/>
        </w:rPr>
      </w:pPr>
      <w:r w:rsidRPr="00FF6410">
        <w:rPr>
          <w:b/>
          <w:lang w:val="pt-BR"/>
        </w:rPr>
        <w:t xml:space="preserve">6.32.1.4. </w:t>
      </w:r>
      <w:r w:rsidRPr="00FF6410">
        <w:rPr>
          <w:lang w:val="pt-BR"/>
        </w:rPr>
        <w:t>Cópia de Acordo Coletivo, Convenção Coletiva de Trabalho ou Sentença Normativa vigentes, e, ao longo da vigência da contratação, do(s) instrumento(s) que o suceda(m); e</w:t>
      </w:r>
    </w:p>
    <w:p w14:paraId="517538C8" w14:textId="77777777" w:rsidR="0053699C" w:rsidRPr="00FF6410" w:rsidRDefault="001471B9">
      <w:pPr>
        <w:ind w:left="510"/>
        <w:jc w:val="both"/>
        <w:rPr>
          <w:lang w:val="pt-BR"/>
        </w:rPr>
      </w:pPr>
      <w:r w:rsidRPr="00FF6410">
        <w:rPr>
          <w:b/>
          <w:lang w:val="pt-BR"/>
        </w:rPr>
        <w:t xml:space="preserve">6.32.1.5. </w:t>
      </w:r>
      <w:r w:rsidRPr="00FF6410">
        <w:rPr>
          <w:lang w:val="pt-BR"/>
        </w:rPr>
        <w:t>comprovação de capital social integralizado compatível com o número de empregados, na forma do art. 4º-B da Lei nº 6.019, de 1974;</w:t>
      </w:r>
    </w:p>
    <w:p w14:paraId="19102999" w14:textId="77777777" w:rsidR="0053699C" w:rsidRPr="00FF6410" w:rsidRDefault="001471B9">
      <w:pPr>
        <w:ind w:left="255"/>
        <w:jc w:val="both"/>
        <w:rPr>
          <w:lang w:val="pt-BR"/>
        </w:rPr>
      </w:pPr>
      <w:r w:rsidRPr="00FF6410">
        <w:rPr>
          <w:b/>
          <w:lang w:val="pt-BR"/>
        </w:rPr>
        <w:t xml:space="preserve">6.32.2. </w:t>
      </w:r>
      <w:r w:rsidRPr="00FF6410">
        <w:rPr>
          <w:lang w:val="pt-BR"/>
        </w:rPr>
        <w:t>Até o dia 30 (trinta) do mês seguinte ao da prestação dos serviços (ou último dia do mês seguinte ao da prestação dos serviços, se não houver equivalente), o Contratado deverá entregar ao setor responsável pela fiscalização do contrato os seguintes documentos, quando não for possível a verificação da regularidade destes no Sistema de Cadastramento Unificado de Fornecedores (</w:t>
      </w:r>
      <w:proofErr w:type="spellStart"/>
      <w:r w:rsidRPr="00FF6410">
        <w:rPr>
          <w:lang w:val="pt-BR"/>
        </w:rPr>
        <w:t>Sicaf</w:t>
      </w:r>
      <w:proofErr w:type="spellEnd"/>
      <w:r w:rsidRPr="00FF6410">
        <w:rPr>
          <w:lang w:val="pt-BR"/>
        </w:rPr>
        <w:t>) ou em outros meios eletrônicos hábeis de informações:</w:t>
      </w:r>
    </w:p>
    <w:p w14:paraId="1C189D5D" w14:textId="77777777" w:rsidR="0053699C" w:rsidRPr="00FF6410" w:rsidRDefault="001471B9">
      <w:pPr>
        <w:ind w:left="510"/>
        <w:jc w:val="both"/>
        <w:rPr>
          <w:lang w:val="pt-BR"/>
        </w:rPr>
      </w:pPr>
      <w:r w:rsidRPr="00FF6410">
        <w:rPr>
          <w:b/>
          <w:lang w:val="pt-BR"/>
        </w:rPr>
        <w:t xml:space="preserve">6.32.2.1. </w:t>
      </w:r>
      <w:r w:rsidRPr="00FF6410">
        <w:rPr>
          <w:lang w:val="pt-BR"/>
        </w:rPr>
        <w:t>Certidão Negativa, ou positiva com efeitos de negativa, de Débitos relativos a Créditos Tributários Federais e à Dívida Ativa da União;</w:t>
      </w:r>
    </w:p>
    <w:p w14:paraId="7759B6E6" w14:textId="77777777" w:rsidR="0053699C" w:rsidRPr="00FF6410" w:rsidRDefault="001471B9">
      <w:pPr>
        <w:ind w:left="510"/>
        <w:jc w:val="both"/>
        <w:rPr>
          <w:lang w:val="pt-BR"/>
        </w:rPr>
      </w:pPr>
      <w:r w:rsidRPr="00FF6410">
        <w:rPr>
          <w:b/>
          <w:lang w:val="pt-BR"/>
        </w:rPr>
        <w:t xml:space="preserve">6.32.2.2. </w:t>
      </w:r>
      <w:r w:rsidRPr="00FF6410">
        <w:rPr>
          <w:lang w:val="pt-BR"/>
        </w:rPr>
        <w:t>Certidões que comprovem regularidade fiscal perante as Fazendas Estadual/Distrital e/ou Municipal/Distrital do domicílio ou sede do Contratado que tenham sido exigidas para fins de habilitação neste instrumento;</w:t>
      </w:r>
    </w:p>
    <w:p w14:paraId="47CA85A6" w14:textId="77777777" w:rsidR="0053699C" w:rsidRPr="00FF6410" w:rsidRDefault="001471B9">
      <w:pPr>
        <w:ind w:left="510"/>
        <w:jc w:val="both"/>
        <w:rPr>
          <w:lang w:val="pt-BR"/>
        </w:rPr>
      </w:pPr>
      <w:r w:rsidRPr="00FF6410">
        <w:rPr>
          <w:b/>
          <w:lang w:val="pt-BR"/>
        </w:rPr>
        <w:t xml:space="preserve">6.32.2.3. </w:t>
      </w:r>
      <w:r w:rsidRPr="00FF6410">
        <w:rPr>
          <w:lang w:val="pt-BR"/>
        </w:rPr>
        <w:t>Certidão de Regularidade do Fundo de Garantia do Tempo de Serviço (CRF - FGTS); e</w:t>
      </w:r>
    </w:p>
    <w:p w14:paraId="3F7600F4" w14:textId="77777777" w:rsidR="0053699C" w:rsidRPr="00FF6410" w:rsidRDefault="001471B9">
      <w:pPr>
        <w:ind w:left="510"/>
        <w:jc w:val="both"/>
        <w:rPr>
          <w:lang w:val="pt-BR"/>
        </w:rPr>
      </w:pPr>
      <w:r w:rsidRPr="00FF6410">
        <w:rPr>
          <w:b/>
          <w:lang w:val="pt-BR"/>
        </w:rPr>
        <w:t xml:space="preserve">6.32.2.4. </w:t>
      </w:r>
      <w:r w:rsidRPr="00FF6410">
        <w:rPr>
          <w:lang w:val="pt-BR"/>
        </w:rPr>
        <w:t>Certidão Negativa, ou positiva com efeitos de negativa, de Débitos Trabalhistas;</w:t>
      </w:r>
    </w:p>
    <w:p w14:paraId="2D0F6DB4" w14:textId="77777777" w:rsidR="0053699C" w:rsidRPr="00FF6410" w:rsidRDefault="001471B9">
      <w:pPr>
        <w:ind w:left="255"/>
        <w:jc w:val="both"/>
        <w:rPr>
          <w:lang w:val="pt-BR"/>
        </w:rPr>
      </w:pPr>
      <w:r w:rsidRPr="00FF6410">
        <w:rPr>
          <w:b/>
          <w:lang w:val="pt-BR"/>
        </w:rPr>
        <w:t xml:space="preserve">6.32.3. </w:t>
      </w:r>
      <w:r w:rsidRPr="00FF6410">
        <w:rPr>
          <w:lang w:val="pt-BR"/>
        </w:rPr>
        <w:t>Quando solicitado pelo Contratante e no prazo fixado, o Contratado deverá entregar ao setor responsável pela fiscalização da contratação os documentos comprobatórios do cumprimento das obrigações trabalhistas e com o Fundo de Garantia do Tempo de Serviço (FGTS) em relação a qualquer dos empregados diretamente envolvidos na execução da contratação, em especial quanto aos seguintes documentos, relativos a qualquer mês da prestação dos serviços (art. 50 da Lei nº 14.133, de 2021):</w:t>
      </w:r>
    </w:p>
    <w:p w14:paraId="43F05CCB" w14:textId="77777777" w:rsidR="0053699C" w:rsidRPr="00FF6410" w:rsidRDefault="001471B9">
      <w:pPr>
        <w:ind w:left="510"/>
        <w:jc w:val="both"/>
        <w:rPr>
          <w:lang w:val="pt-BR"/>
        </w:rPr>
      </w:pPr>
      <w:r w:rsidRPr="00FF6410">
        <w:rPr>
          <w:b/>
          <w:lang w:val="pt-BR"/>
        </w:rPr>
        <w:t xml:space="preserve">6.32.3.1. </w:t>
      </w:r>
      <w:r w:rsidRPr="00FF6410">
        <w:rPr>
          <w:lang w:val="pt-BR"/>
        </w:rPr>
        <w:t>Extrato da conta do INSS e do FGTS do empregado;</w:t>
      </w:r>
    </w:p>
    <w:p w14:paraId="7724BFBE" w14:textId="77777777" w:rsidR="0053699C" w:rsidRPr="00FF6410" w:rsidRDefault="001471B9">
      <w:pPr>
        <w:ind w:left="510"/>
        <w:jc w:val="both"/>
        <w:rPr>
          <w:lang w:val="pt-BR"/>
        </w:rPr>
      </w:pPr>
      <w:r w:rsidRPr="00FF6410">
        <w:rPr>
          <w:b/>
          <w:lang w:val="pt-BR"/>
        </w:rPr>
        <w:t xml:space="preserve">6.32.3.2. </w:t>
      </w:r>
      <w:r w:rsidRPr="00FF6410">
        <w:rPr>
          <w:lang w:val="pt-BR"/>
        </w:rPr>
        <w:t>Cópia da folha de pagamento analítica, em que conste como tomador o Contratante;</w:t>
      </w:r>
    </w:p>
    <w:p w14:paraId="57DCE0B8" w14:textId="77777777" w:rsidR="0053699C" w:rsidRPr="00FF6410" w:rsidRDefault="001471B9">
      <w:pPr>
        <w:ind w:left="510"/>
        <w:jc w:val="both"/>
        <w:rPr>
          <w:lang w:val="pt-BR"/>
        </w:rPr>
      </w:pPr>
      <w:r w:rsidRPr="00FF6410">
        <w:rPr>
          <w:b/>
          <w:lang w:val="pt-BR"/>
        </w:rPr>
        <w:t xml:space="preserve">6.32.3.3. </w:t>
      </w:r>
      <w:r w:rsidRPr="00FF6410">
        <w:rPr>
          <w:lang w:val="pt-BR"/>
        </w:rPr>
        <w:t>Cópia dos contracheques dos empregados ou, ainda, quando necessário, cópia de recibos de depósitos bancários;</w:t>
      </w:r>
    </w:p>
    <w:p w14:paraId="4FA5E70F" w14:textId="77777777" w:rsidR="0053699C" w:rsidRPr="00FF6410" w:rsidRDefault="001471B9">
      <w:pPr>
        <w:ind w:left="510"/>
        <w:jc w:val="both"/>
        <w:rPr>
          <w:lang w:val="pt-BR"/>
        </w:rPr>
      </w:pPr>
      <w:r w:rsidRPr="00FF6410">
        <w:rPr>
          <w:b/>
          <w:lang w:val="pt-BR"/>
        </w:rPr>
        <w:t xml:space="preserve">6.32.3.4. </w:t>
      </w:r>
      <w:r w:rsidRPr="00FF6410">
        <w:rPr>
          <w:lang w:val="pt-BR"/>
        </w:rPr>
        <w:t>Comprovantes de entrega de benefícios suplementares (vale-transporte, vale-alimentação, entre outros) e de cumprimento de outras exigências a que estiver obrigado por força de lei, acordo, convenção ou dissídio coletivo de trabalho; e</w:t>
      </w:r>
    </w:p>
    <w:p w14:paraId="2A9DF9BA" w14:textId="77777777" w:rsidR="0053699C" w:rsidRPr="00FF6410" w:rsidRDefault="001471B9">
      <w:pPr>
        <w:ind w:left="510"/>
        <w:jc w:val="both"/>
        <w:rPr>
          <w:lang w:val="pt-BR"/>
        </w:rPr>
      </w:pPr>
      <w:r w:rsidRPr="00FF6410">
        <w:rPr>
          <w:b/>
          <w:lang w:val="pt-BR"/>
        </w:rPr>
        <w:t xml:space="preserve">6.32.3.5. </w:t>
      </w:r>
      <w:r w:rsidRPr="00FF6410">
        <w:rPr>
          <w:lang w:val="pt-BR"/>
        </w:rPr>
        <w:t>Comprovantes de realização de eventuais cursos de treinamento e reciclagem que forem exigidos por lei ou pelo contrato;</w:t>
      </w:r>
    </w:p>
    <w:p w14:paraId="09820ECB" w14:textId="77777777" w:rsidR="0053699C" w:rsidRPr="00FF6410" w:rsidRDefault="001471B9">
      <w:pPr>
        <w:ind w:left="255"/>
        <w:jc w:val="both"/>
        <w:rPr>
          <w:lang w:val="pt-BR"/>
        </w:rPr>
      </w:pPr>
      <w:r w:rsidRPr="00FF6410">
        <w:rPr>
          <w:b/>
          <w:lang w:val="pt-BR"/>
        </w:rPr>
        <w:lastRenderedPageBreak/>
        <w:t xml:space="preserve">6.32.4. </w:t>
      </w:r>
      <w:r w:rsidRPr="00FF6410">
        <w:rPr>
          <w:lang w:val="pt-BR"/>
        </w:rPr>
        <w:t>O Contratado deverá entregar ao setor responsável pela fiscalização da contratação cópia da documentação abaixo relacionada, quando da extinção do contrato, até 10 (dez) dias após o último mês de prestação dos serviços:</w:t>
      </w:r>
    </w:p>
    <w:p w14:paraId="5D7E3A64" w14:textId="77777777" w:rsidR="0053699C" w:rsidRPr="00FF6410" w:rsidRDefault="001471B9">
      <w:pPr>
        <w:ind w:left="510"/>
        <w:jc w:val="both"/>
        <w:rPr>
          <w:lang w:val="pt-BR"/>
        </w:rPr>
      </w:pPr>
      <w:r w:rsidRPr="00FF6410">
        <w:rPr>
          <w:b/>
          <w:lang w:val="pt-BR"/>
        </w:rPr>
        <w:t xml:space="preserve">6.32.4.1. </w:t>
      </w:r>
      <w:r w:rsidRPr="00FF6410">
        <w:rPr>
          <w:lang w:val="pt-BR"/>
        </w:rPr>
        <w:t>Termos de rescisão dos contratos de trabalho dos empregados que realizaram o serviço, nos termos da legislação em vigor, ou documentação que comprove que os empregados serão realocados em outra atividade do Contratado sem extinção de seus contratos de trabalho;</w:t>
      </w:r>
    </w:p>
    <w:p w14:paraId="4E92F474" w14:textId="77777777" w:rsidR="0053699C" w:rsidRPr="00FF6410" w:rsidRDefault="001471B9">
      <w:pPr>
        <w:ind w:left="510"/>
        <w:jc w:val="both"/>
        <w:rPr>
          <w:lang w:val="pt-BR"/>
        </w:rPr>
      </w:pPr>
      <w:r w:rsidRPr="00FF6410">
        <w:rPr>
          <w:b/>
          <w:lang w:val="pt-BR"/>
        </w:rPr>
        <w:t xml:space="preserve">6.32.4.2. </w:t>
      </w:r>
      <w:r w:rsidRPr="00FF6410">
        <w:rPr>
          <w:lang w:val="pt-BR"/>
        </w:rPr>
        <w:t>Documentação relativa à concessão de Aviso Prévio Trabalhado ou Indenizado, e ao pagamento de verbas rescisórias que forem devidas, referentes às rescisões contratuais, de forma a comprovar a quitação de obrigações trabalhistas e previdenciárias dos empregados dispensados;</w:t>
      </w:r>
    </w:p>
    <w:p w14:paraId="76B8F615" w14:textId="77777777" w:rsidR="0053699C" w:rsidRPr="00FF6410" w:rsidRDefault="001471B9">
      <w:pPr>
        <w:ind w:left="510"/>
        <w:jc w:val="both"/>
        <w:rPr>
          <w:lang w:val="pt-BR"/>
        </w:rPr>
      </w:pPr>
      <w:r w:rsidRPr="00FF6410">
        <w:rPr>
          <w:b/>
          <w:lang w:val="pt-BR"/>
        </w:rPr>
        <w:t xml:space="preserve">6.32.4.3. </w:t>
      </w:r>
      <w:r w:rsidRPr="00FF6410">
        <w:rPr>
          <w:lang w:val="pt-BR"/>
        </w:rPr>
        <w:t>Guias de recolhimento da contribuição previdenciária e do FGTS, referentes às rescisões contratuais;</w:t>
      </w:r>
    </w:p>
    <w:p w14:paraId="30C56BB5" w14:textId="77777777" w:rsidR="0053699C" w:rsidRPr="00FF6410" w:rsidRDefault="001471B9">
      <w:pPr>
        <w:ind w:left="510"/>
        <w:jc w:val="both"/>
        <w:rPr>
          <w:lang w:val="pt-BR"/>
        </w:rPr>
      </w:pPr>
      <w:r w:rsidRPr="00FF6410">
        <w:rPr>
          <w:b/>
          <w:lang w:val="pt-BR"/>
        </w:rPr>
        <w:t xml:space="preserve">6.32.4.4. </w:t>
      </w:r>
      <w:r w:rsidRPr="00FF6410">
        <w:rPr>
          <w:lang w:val="pt-BR"/>
        </w:rPr>
        <w:t>Extratos dos depósitos efetuados nas contas vinculadas individuais do FGTS de cada empregado dispensado; e</w:t>
      </w:r>
    </w:p>
    <w:p w14:paraId="20C1BDC5" w14:textId="77777777" w:rsidR="0053699C" w:rsidRPr="00FF6410" w:rsidRDefault="001471B9">
      <w:pPr>
        <w:ind w:left="510"/>
        <w:jc w:val="both"/>
        <w:rPr>
          <w:lang w:val="pt-BR"/>
        </w:rPr>
      </w:pPr>
      <w:r w:rsidRPr="00FF6410">
        <w:rPr>
          <w:b/>
          <w:lang w:val="pt-BR"/>
        </w:rPr>
        <w:t xml:space="preserve">6.32.4.5. </w:t>
      </w:r>
      <w:r w:rsidRPr="00FF6410">
        <w:rPr>
          <w:lang w:val="pt-BR"/>
        </w:rPr>
        <w:t>Exames médicos demissionais dos empregados dispensados.</w:t>
      </w:r>
    </w:p>
    <w:p w14:paraId="4399FF30" w14:textId="77777777" w:rsidR="0053699C" w:rsidRPr="00FF6410" w:rsidRDefault="001471B9">
      <w:pPr>
        <w:jc w:val="both"/>
        <w:rPr>
          <w:lang w:val="pt-BR"/>
        </w:rPr>
      </w:pPr>
      <w:r w:rsidRPr="00FF6410">
        <w:rPr>
          <w:b/>
          <w:lang w:val="pt-BR"/>
        </w:rPr>
        <w:t xml:space="preserve">6.33. </w:t>
      </w:r>
      <w:r w:rsidRPr="00FF6410">
        <w:rPr>
          <w:lang w:val="pt-BR"/>
        </w:rPr>
        <w:t>Nas hipóteses de exigência de comprovações de que tratam as subdivisões anteriores, a não apresentação dos documentos solicitados pela fiscalização contratual no prazo por ela fixado acarretará a aplicação de multa ao Contratado, conforme previsto no instrumento da contratação (art. 50 da Lei nº 14.133, de 2021).</w:t>
      </w:r>
    </w:p>
    <w:p w14:paraId="05DFBF5D" w14:textId="77777777" w:rsidR="0053699C" w:rsidRPr="00FF6410" w:rsidRDefault="001471B9">
      <w:pPr>
        <w:jc w:val="both"/>
        <w:rPr>
          <w:lang w:val="pt-BR"/>
        </w:rPr>
      </w:pPr>
      <w:r w:rsidRPr="00FF6410">
        <w:rPr>
          <w:b/>
          <w:lang w:val="pt-BR"/>
        </w:rPr>
        <w:t xml:space="preserve">6.34. </w:t>
      </w:r>
      <w:r w:rsidRPr="00FF6410">
        <w:rPr>
          <w:lang w:val="pt-BR"/>
        </w:rPr>
        <w:t xml:space="preserve">Sempre que houver admissão de novo empregado pelo Contratado, os documentos correspondentes aos exigidos no 1º (primeiro) mês da prestação dos serviços conforme </w:t>
      </w:r>
      <w:proofErr w:type="gramStart"/>
      <w:r w:rsidRPr="00FF6410">
        <w:rPr>
          <w:lang w:val="pt-BR"/>
        </w:rPr>
        <w:t>esta seção deverão</w:t>
      </w:r>
      <w:proofErr w:type="gramEnd"/>
      <w:r w:rsidRPr="00FF6410">
        <w:rPr>
          <w:lang w:val="pt-BR"/>
        </w:rPr>
        <w:t xml:space="preserve"> ser apresentados em relação a cada novo empregado. O desligamento de empregados no curso do contrato administrativo deve ser devidamente comunicado ao Contratante, com a apresentação pelo Contratado de toda a documentação pertinente ao empregado dispensado, à semelhança do que se exige quando do encerramento do contrato administra</w:t>
      </w:r>
      <w:r w:rsidRPr="00FF6410">
        <w:rPr>
          <w:lang w:val="pt-BR"/>
        </w:rPr>
        <w:t>tivo.</w:t>
      </w:r>
    </w:p>
    <w:p w14:paraId="73BD0DFA" w14:textId="77777777" w:rsidR="0053699C" w:rsidRPr="00FF6410" w:rsidRDefault="001471B9">
      <w:pPr>
        <w:jc w:val="both"/>
        <w:rPr>
          <w:lang w:val="pt-BR"/>
        </w:rPr>
      </w:pPr>
      <w:r w:rsidRPr="00FF6410">
        <w:rPr>
          <w:b/>
          <w:lang w:val="pt-BR"/>
        </w:rPr>
        <w:t xml:space="preserve">6.35. </w:t>
      </w:r>
      <w:r w:rsidRPr="00FF6410">
        <w:rPr>
          <w:lang w:val="pt-BR"/>
        </w:rPr>
        <w:t>O Contratante deverá analisar a documentação exigida por ocasião da extinção da contratação conforme esta seção no prazo de 30 (trinta) dias após o recebimento dos documentos, prorrogáveis por mais 30 (trinta) dias, justificadamente.</w:t>
      </w:r>
    </w:p>
    <w:p w14:paraId="36CE1CB1" w14:textId="77777777" w:rsidR="0053699C" w:rsidRPr="00FF6410" w:rsidRDefault="001471B9">
      <w:pPr>
        <w:jc w:val="both"/>
        <w:rPr>
          <w:lang w:val="pt-BR"/>
        </w:rPr>
      </w:pPr>
      <w:r w:rsidRPr="00FF6410">
        <w:rPr>
          <w:b/>
          <w:lang w:val="pt-BR"/>
        </w:rPr>
        <w:t xml:space="preserve">6.36. </w:t>
      </w:r>
      <w:r w:rsidRPr="00FF6410">
        <w:rPr>
          <w:lang w:val="pt-BR"/>
        </w:rPr>
        <w:t>A cada período de 12 (doze) meses de vigência do contrato de trabalho, o Contratado deverá encaminhar termo de quitação anual das obrigações trabalhistas, na forma do art. 507-B da CLT, ou comprovar a tentativa de sua obtenção, relativamente aos empregados alocados em dedicação exclusiva, na prestação de serviços contratados, observando-se as seguintes disposições:</w:t>
      </w:r>
    </w:p>
    <w:p w14:paraId="1C2F894C" w14:textId="77777777" w:rsidR="0053699C" w:rsidRPr="00FF6410" w:rsidRDefault="001471B9">
      <w:pPr>
        <w:ind w:left="255"/>
        <w:jc w:val="both"/>
        <w:rPr>
          <w:lang w:val="pt-BR"/>
        </w:rPr>
      </w:pPr>
      <w:r w:rsidRPr="00FF6410">
        <w:rPr>
          <w:b/>
          <w:lang w:val="pt-BR"/>
        </w:rPr>
        <w:t xml:space="preserve">6.36.1. </w:t>
      </w:r>
      <w:r w:rsidRPr="00FF6410">
        <w:rPr>
          <w:lang w:val="pt-BR"/>
        </w:rPr>
        <w:t>O termo de quitação anual efetivado deverá ser firmado junto ao respectivo Sindicato dos Empregados e obedecerá ao disposto no art. 507-B, parágrafo único, da CLT;</w:t>
      </w:r>
    </w:p>
    <w:p w14:paraId="66B2D7AA" w14:textId="77777777" w:rsidR="0053699C" w:rsidRPr="00FF6410" w:rsidRDefault="001471B9">
      <w:pPr>
        <w:ind w:left="255"/>
        <w:jc w:val="both"/>
        <w:rPr>
          <w:lang w:val="pt-BR"/>
        </w:rPr>
      </w:pPr>
      <w:r w:rsidRPr="00FF6410">
        <w:rPr>
          <w:b/>
          <w:lang w:val="pt-BR"/>
        </w:rPr>
        <w:t xml:space="preserve">6.36.2. </w:t>
      </w:r>
      <w:r w:rsidRPr="00FF6410">
        <w:rPr>
          <w:lang w:val="pt-BR"/>
        </w:rPr>
        <w:t>Para fins de comprovação da tentativa a que se refere a subdivisão anterior, será aceito qualquer meio de prova, tais como: recibo de convocação, declaração de negativa de negociação, ata de negociação, dentre outros;</w:t>
      </w:r>
    </w:p>
    <w:p w14:paraId="7608714B" w14:textId="77777777" w:rsidR="0053699C" w:rsidRPr="00FF6410" w:rsidRDefault="001471B9">
      <w:pPr>
        <w:ind w:left="255"/>
        <w:jc w:val="both"/>
        <w:rPr>
          <w:lang w:val="pt-BR"/>
        </w:rPr>
      </w:pPr>
      <w:r w:rsidRPr="00FF6410">
        <w:rPr>
          <w:b/>
          <w:lang w:val="pt-BR"/>
        </w:rPr>
        <w:t xml:space="preserve">6.36.3. </w:t>
      </w:r>
      <w:r w:rsidRPr="00FF6410">
        <w:rPr>
          <w:lang w:val="pt-BR"/>
        </w:rPr>
        <w:t>Não haverá pagamento adicional pelo Contratante ao Contratado em razão do cumprimento das obrigações previstas na subdivisão anterior.</w:t>
      </w:r>
    </w:p>
    <w:p w14:paraId="3CEF3099" w14:textId="77777777" w:rsidR="0053699C" w:rsidRPr="00FF6410" w:rsidRDefault="001471B9">
      <w:pPr>
        <w:jc w:val="both"/>
        <w:rPr>
          <w:lang w:val="pt-BR"/>
        </w:rPr>
      </w:pPr>
      <w:r w:rsidRPr="00FF6410">
        <w:rPr>
          <w:b/>
          <w:lang w:val="pt-BR"/>
        </w:rPr>
        <w:lastRenderedPageBreak/>
        <w:t xml:space="preserve">6.37. </w:t>
      </w:r>
      <w:r w:rsidRPr="00FF6410">
        <w:rPr>
          <w:lang w:val="pt-BR"/>
        </w:rPr>
        <w:t>No caso de entidades diversas, será exigida a comprovação de atendimento a eventuais obrigações decorrentes da legislação que rege as respectivas organizações.</w:t>
      </w:r>
    </w:p>
    <w:p w14:paraId="3F283C38" w14:textId="77777777" w:rsidR="0053699C" w:rsidRPr="00FF6410" w:rsidRDefault="001471B9">
      <w:pPr>
        <w:jc w:val="both"/>
        <w:rPr>
          <w:lang w:val="pt-BR"/>
        </w:rPr>
      </w:pPr>
      <w:r w:rsidRPr="00FF6410">
        <w:rPr>
          <w:b/>
          <w:lang w:val="pt-BR"/>
        </w:rPr>
        <w:t xml:space="preserve">6.38. </w:t>
      </w:r>
      <w:r w:rsidRPr="00FF6410">
        <w:rPr>
          <w:lang w:val="pt-BR"/>
        </w:rPr>
        <w:t>Os documentos necessários à comprovação do cumprimento das obrigações sociais trabalhistas poderão ser apresentados em original ou por qualquer processo de cópia autenticada por cartório competente ou por servidor da Administração.</w:t>
      </w:r>
    </w:p>
    <w:p w14:paraId="059AF3A2" w14:textId="77777777" w:rsidR="0053699C" w:rsidRPr="00FF6410" w:rsidRDefault="001471B9">
      <w:pPr>
        <w:jc w:val="both"/>
        <w:rPr>
          <w:lang w:val="pt-BR"/>
        </w:rPr>
      </w:pPr>
      <w:r w:rsidRPr="00FF6410">
        <w:rPr>
          <w:b/>
          <w:lang w:val="pt-BR"/>
        </w:rPr>
        <w:t xml:space="preserve">6.39. </w:t>
      </w:r>
      <w:r w:rsidRPr="00FF6410">
        <w:rPr>
          <w:lang w:val="pt-BR"/>
        </w:rPr>
        <w:t>Em caso de indício de irregularidade no recolhimento das contribuições previdenciárias, o Contratante oficiará à Receita Federal do Brasil (RFB).</w:t>
      </w:r>
    </w:p>
    <w:p w14:paraId="248145AD" w14:textId="77777777" w:rsidR="0053699C" w:rsidRPr="00FF6410" w:rsidRDefault="001471B9">
      <w:pPr>
        <w:jc w:val="both"/>
        <w:rPr>
          <w:lang w:val="pt-BR"/>
        </w:rPr>
      </w:pPr>
      <w:r w:rsidRPr="00FF6410">
        <w:rPr>
          <w:b/>
          <w:lang w:val="pt-BR"/>
        </w:rPr>
        <w:t xml:space="preserve">6.40. </w:t>
      </w:r>
      <w:r w:rsidRPr="00FF6410">
        <w:rPr>
          <w:lang w:val="pt-BR"/>
        </w:rPr>
        <w:t>Em caso de indício de irregularidade no recolhimento da contribuição para o FGTS, o Contratante oficiará ao Ministério do Trabalho e Emprego.</w:t>
      </w:r>
    </w:p>
    <w:p w14:paraId="0E5ABDB1" w14:textId="77777777" w:rsidR="0053699C" w:rsidRPr="00FF6410" w:rsidRDefault="001471B9">
      <w:pPr>
        <w:jc w:val="both"/>
        <w:rPr>
          <w:lang w:val="pt-BR"/>
        </w:rPr>
      </w:pPr>
      <w:r w:rsidRPr="00FF6410">
        <w:rPr>
          <w:b/>
          <w:lang w:val="pt-BR"/>
        </w:rPr>
        <w:t xml:space="preserve">6.41. </w:t>
      </w:r>
      <w:r w:rsidRPr="00FF6410">
        <w:rPr>
          <w:lang w:val="pt-BR"/>
        </w:rPr>
        <w:t xml:space="preserve">O descumprimento total ou parcial das obrigações e responsabilidades assumidas pelo Contratado, incluindo o descumprimento das obrigações trabalhistas, não recolhimento das contribuições sociais, previdenciárias ou para com o FGTS, ou a não manutenção das condições de habilitação pelo Contratado, ensejará a aplicação de sanções administrativas, previstas no instrumento da contratação e na legislação vigente, podendo culminar em extinção contratual, por ato unilateral e escrito do Contratante, com base nos </w:t>
      </w:r>
      <w:proofErr w:type="spellStart"/>
      <w:r w:rsidRPr="00FF6410">
        <w:rPr>
          <w:lang w:val="pt-BR"/>
        </w:rPr>
        <w:t>a</w:t>
      </w:r>
      <w:r w:rsidRPr="00FF6410">
        <w:rPr>
          <w:lang w:val="pt-BR"/>
        </w:rPr>
        <w:t>rts</w:t>
      </w:r>
      <w:proofErr w:type="spellEnd"/>
      <w:r w:rsidRPr="00FF6410">
        <w:rPr>
          <w:lang w:val="pt-BR"/>
        </w:rPr>
        <w:t>. 50 e 121 da Lei nº 14.133, de 2021.</w:t>
      </w:r>
    </w:p>
    <w:p w14:paraId="4A2BD97C" w14:textId="77777777" w:rsidR="0053699C" w:rsidRPr="00FF6410" w:rsidRDefault="001471B9">
      <w:pPr>
        <w:ind w:left="255"/>
        <w:jc w:val="both"/>
        <w:rPr>
          <w:lang w:val="pt-BR"/>
        </w:rPr>
      </w:pPr>
      <w:r w:rsidRPr="00FF6410">
        <w:rPr>
          <w:b/>
          <w:lang w:val="pt-BR"/>
        </w:rPr>
        <w:t xml:space="preserve">6.41.1. </w:t>
      </w:r>
      <w:r w:rsidRPr="00FF6410">
        <w:rPr>
          <w:lang w:val="pt-BR"/>
        </w:rPr>
        <w:t>O Contratante adotará as medidas cabíveis para assegurar o cumprimento das obrigações trabalhistas e demais obrigações contratuais pelo Contratado sempre que identificar descumprimento, inclusive quando for cientificado dessa circunstância por meio do recebimento de notificação formal enviada por trabalhador, sindicato, Ministério do Trabalho, Ministério Público, Defensoria Pública ou outro meio idôneo.</w:t>
      </w:r>
    </w:p>
    <w:p w14:paraId="0F434E01" w14:textId="77777777" w:rsidR="0053699C" w:rsidRPr="00FF6410" w:rsidRDefault="001471B9">
      <w:pPr>
        <w:jc w:val="both"/>
        <w:rPr>
          <w:lang w:val="pt-BR"/>
        </w:rPr>
      </w:pPr>
      <w:r w:rsidRPr="00FF6410">
        <w:rPr>
          <w:b/>
          <w:lang w:val="pt-BR"/>
        </w:rPr>
        <w:t xml:space="preserve">6.42. </w:t>
      </w:r>
      <w:r w:rsidRPr="00FF6410">
        <w:rPr>
          <w:lang w:val="pt-BR"/>
        </w:rPr>
        <w:t>Caso não seja apresentada a documentação comprobatória do cumprimento das obrigações trabalhistas, previdenciárias e para com o FGTS, o Contratante comunicará o fato ao Contratado e reterá o pagamento da fatura mensal, até que a situação seja regularizada (art. 121, § 3º, inciso II, da Lei nº 14.133, de 2021).</w:t>
      </w:r>
    </w:p>
    <w:p w14:paraId="24143BAE" w14:textId="77777777" w:rsidR="0053699C" w:rsidRPr="00FF6410" w:rsidRDefault="001471B9">
      <w:pPr>
        <w:ind w:left="255"/>
        <w:jc w:val="both"/>
        <w:rPr>
          <w:lang w:val="pt-BR"/>
        </w:rPr>
      </w:pPr>
      <w:r w:rsidRPr="00FF6410">
        <w:rPr>
          <w:b/>
          <w:lang w:val="pt-BR"/>
        </w:rPr>
        <w:t xml:space="preserve">6.42.1. </w:t>
      </w:r>
      <w:r w:rsidRPr="00FF6410">
        <w:rPr>
          <w:lang w:val="pt-BR"/>
        </w:rPr>
        <w:t>Não havendo quitação das verbas trabalhistas por parte do Contratado no prazo de 15 (quinze) dias, o Contratante poderá efetuar o pagamento das verbas trabalhistas diretamente aos empregados do Contratado que tenham participado da execução dos serviços objeto do contrato, que serão deduzidas do pagamento devido ao Contratado.</w:t>
      </w:r>
    </w:p>
    <w:p w14:paraId="37424858" w14:textId="77777777" w:rsidR="0053699C" w:rsidRPr="00FF6410" w:rsidRDefault="001471B9">
      <w:pPr>
        <w:ind w:left="510"/>
        <w:jc w:val="both"/>
        <w:rPr>
          <w:lang w:val="pt-BR"/>
        </w:rPr>
      </w:pPr>
      <w:r w:rsidRPr="00FF6410">
        <w:rPr>
          <w:b/>
          <w:lang w:val="pt-BR"/>
        </w:rPr>
        <w:t xml:space="preserve">6.42.1.1. </w:t>
      </w:r>
      <w:r w:rsidRPr="00FF6410">
        <w:rPr>
          <w:lang w:val="pt-BR"/>
        </w:rPr>
        <w:t>O sindicato representante da categoria do trabalhador deverá ser notificado pelo Contratante para acompanhar o pagamento das verbas mencionadas na subdivisão acima.</w:t>
      </w:r>
    </w:p>
    <w:p w14:paraId="04DE3269" w14:textId="77777777" w:rsidR="0053699C" w:rsidRPr="00FF6410" w:rsidRDefault="001471B9">
      <w:pPr>
        <w:ind w:left="510"/>
        <w:jc w:val="both"/>
        <w:rPr>
          <w:lang w:val="pt-BR"/>
        </w:rPr>
      </w:pPr>
      <w:r w:rsidRPr="00FF6410">
        <w:rPr>
          <w:b/>
          <w:lang w:val="pt-BR"/>
        </w:rPr>
        <w:t xml:space="preserve">6.42.1.2. </w:t>
      </w:r>
      <w:r w:rsidRPr="00FF6410">
        <w:rPr>
          <w:lang w:val="pt-BR"/>
        </w:rPr>
        <w:t>Os pagamentos das verbas trabalhistas diretamente aos empregados do Contratado não configuram vínculo empregatício, tampouco implicam a assunção de responsabilidade pelo Contratante em relação aos empregados do Contratado por quaisquer obrigações dele decorrentes.</w:t>
      </w:r>
    </w:p>
    <w:p w14:paraId="5B40A2D6" w14:textId="77777777" w:rsidR="0053699C" w:rsidRPr="00FF6410" w:rsidRDefault="001471B9">
      <w:pPr>
        <w:jc w:val="both"/>
        <w:rPr>
          <w:lang w:val="pt-BR"/>
        </w:rPr>
      </w:pPr>
      <w:r w:rsidRPr="00FF6410">
        <w:rPr>
          <w:b/>
          <w:lang w:val="pt-BR"/>
        </w:rPr>
        <w:t xml:space="preserve">6.43. </w:t>
      </w:r>
      <w:r w:rsidRPr="00FF6410">
        <w:rPr>
          <w:lang w:val="pt-BR"/>
        </w:rPr>
        <w:t>O contrato só será considerado integralmente cumprido após a comprovação, pelo Contratado, do pagamento de todas as obrigações trabalhistas, sociais, previdenciárias e para com o FGTS referentes à mão de obra alocada em sua execução, inclusive quanto às verbas rescisórias.</w:t>
      </w:r>
    </w:p>
    <w:p w14:paraId="59B3CA86" w14:textId="77777777" w:rsidR="0053699C" w:rsidRPr="00FF6410" w:rsidRDefault="001471B9">
      <w:pPr>
        <w:jc w:val="both"/>
        <w:rPr>
          <w:lang w:val="pt-BR"/>
        </w:rPr>
      </w:pPr>
      <w:r w:rsidRPr="00FF6410">
        <w:rPr>
          <w:b/>
          <w:lang w:val="pt-BR"/>
        </w:rPr>
        <w:t xml:space="preserve">6.44. </w:t>
      </w:r>
      <w:r w:rsidRPr="00FF6410">
        <w:rPr>
          <w:lang w:val="pt-BR"/>
        </w:rPr>
        <w:t>O Contratado é responsável pelos encargos trabalhistas, previdenciários, fiscais e comerciais resultantes da execução do contrato.</w:t>
      </w:r>
    </w:p>
    <w:p w14:paraId="616D6E43" w14:textId="77777777" w:rsidR="0053699C" w:rsidRPr="00FF6410" w:rsidRDefault="001471B9">
      <w:pPr>
        <w:jc w:val="both"/>
        <w:rPr>
          <w:lang w:val="pt-BR"/>
        </w:rPr>
      </w:pPr>
      <w:r w:rsidRPr="00FF6410">
        <w:rPr>
          <w:b/>
          <w:lang w:val="pt-BR"/>
        </w:rPr>
        <w:lastRenderedPageBreak/>
        <w:t xml:space="preserve">6.45. </w:t>
      </w:r>
      <w:r w:rsidRPr="00FF6410">
        <w:rPr>
          <w:lang w:val="pt-BR"/>
        </w:rPr>
        <w:t>A inadimplência do Contratado quanto aos encargos trabalhistas, fiscais e comerciais não transfere à Administração Pública a responsabilidade por seu pagamento.</w:t>
      </w:r>
    </w:p>
    <w:p w14:paraId="3E2BFCA5" w14:textId="77777777" w:rsidR="0053699C" w:rsidRPr="00FF6410" w:rsidRDefault="001471B9">
      <w:pPr>
        <w:jc w:val="both"/>
        <w:rPr>
          <w:lang w:val="pt-BR"/>
        </w:rPr>
      </w:pPr>
      <w:r w:rsidRPr="00FF6410">
        <w:rPr>
          <w:b/>
          <w:lang w:val="pt-BR"/>
        </w:rPr>
        <w:t xml:space="preserve">6.46. </w:t>
      </w:r>
      <w:r w:rsidRPr="00FF6410">
        <w:rPr>
          <w:lang w:val="pt-BR"/>
        </w:rPr>
        <w:t>Sempre que solicitado pelo Contratante, o Contratado deverá comprovar o cumprimento da reserva de cargos prevista em lei para pessoa com deficiência, para reabilitado da Previdência Social ou para aprendiz, bem como as reservas de cargos previstas em outras normas específicas, com a indicação dos empregados que preencherem as referidas vagas, nos termos do parágrafo único do art. 116 da Lei nº 14.133, de 2021.</w:t>
      </w:r>
    </w:p>
    <w:p w14:paraId="38882CE5" w14:textId="77777777" w:rsidR="0053699C" w:rsidRPr="00FF6410" w:rsidRDefault="001471B9">
      <w:pPr>
        <w:jc w:val="both"/>
        <w:rPr>
          <w:lang w:val="pt-BR"/>
        </w:rPr>
      </w:pPr>
      <w:r w:rsidRPr="00FF6410">
        <w:rPr>
          <w:b/>
          <w:lang w:val="pt-BR"/>
        </w:rPr>
        <w:t xml:space="preserve">6.47. </w:t>
      </w:r>
      <w:r w:rsidRPr="00FF6410">
        <w:rPr>
          <w:lang w:val="pt-BR"/>
        </w:rPr>
        <w:t>As disposições previstas neste Termo de Referência quanto à fiscalização administrativa não excluem a incidência de outras regras da legislação que disciplina a fiscalização contratual.</w:t>
      </w:r>
    </w:p>
    <w:p w14:paraId="5B2F16B2" w14:textId="77777777" w:rsidR="0053699C" w:rsidRPr="00FF6410" w:rsidRDefault="001471B9">
      <w:pPr>
        <w:jc w:val="both"/>
        <w:rPr>
          <w:lang w:val="pt-BR"/>
        </w:rPr>
      </w:pPr>
      <w:r w:rsidRPr="00FF6410">
        <w:rPr>
          <w:b/>
          <w:lang w:val="pt-BR"/>
        </w:rPr>
        <w:t xml:space="preserve">6.48. </w:t>
      </w:r>
      <w:r w:rsidRPr="00FF6410">
        <w:rPr>
          <w:lang w:val="pt-BR"/>
        </w:rPr>
        <w:t>Para efeito de recebimento provisório, ao final de cada período mensal, o fiscal administrativo deverá verificar a efetiva realização dos dispêndios concernentes aos salários e às obrigações trabalhistas, previdenciárias e com o FGTS do mês anterior, dentre outros, emitindo relatório que será encaminhado ao gestor do contrato.</w:t>
      </w:r>
    </w:p>
    <w:p w14:paraId="38868BC6" w14:textId="77777777" w:rsidR="0053699C" w:rsidRPr="00FF6410" w:rsidRDefault="001471B9">
      <w:pPr>
        <w:pStyle w:val="Ttulo2"/>
        <w:ind w:left="113"/>
        <w:jc w:val="both"/>
        <w:rPr>
          <w:lang w:val="pt-BR"/>
        </w:rPr>
      </w:pPr>
      <w:r w:rsidRPr="00FF6410">
        <w:rPr>
          <w:rFonts w:ascii="Verdana" w:hAnsi="Verdana"/>
          <w:sz w:val="20"/>
          <w:lang w:val="pt-BR"/>
        </w:rPr>
        <w:t>Gestor do Contrato</w:t>
      </w:r>
    </w:p>
    <w:p w14:paraId="1CACEDFE" w14:textId="77777777" w:rsidR="0053699C" w:rsidRPr="00FF6410" w:rsidRDefault="001471B9">
      <w:pPr>
        <w:jc w:val="both"/>
        <w:rPr>
          <w:lang w:val="pt-BR"/>
        </w:rPr>
      </w:pPr>
      <w:r w:rsidRPr="00FF6410">
        <w:rPr>
          <w:b/>
          <w:lang w:val="pt-BR"/>
        </w:rPr>
        <w:t xml:space="preserve">6.49. </w:t>
      </w:r>
      <w:r w:rsidRPr="00FF6410">
        <w:rPr>
          <w:lang w:val="pt-BR"/>
        </w:rPr>
        <w:t>O gestor do contrato exercerá a atividade de coordenação dos atos de fiscalização técnica, administrativa e setorial e dos atos preparatórios à instrução processual visando, entre outros, à prorrogação, à alteração, ao reequilíbrio, ao pagamento, à eventual aplicação de sanções e extinção do contrato (Decreto estadual nº 68.220, de 2023, inciso III do art. 2º).</w:t>
      </w:r>
    </w:p>
    <w:p w14:paraId="3132F28E" w14:textId="77777777" w:rsidR="0053699C" w:rsidRPr="00FF6410" w:rsidRDefault="001471B9">
      <w:pPr>
        <w:jc w:val="both"/>
        <w:rPr>
          <w:lang w:val="pt-BR"/>
        </w:rPr>
      </w:pPr>
      <w:r w:rsidRPr="00FF6410">
        <w:rPr>
          <w:b/>
          <w:lang w:val="pt-BR"/>
        </w:rPr>
        <w:t xml:space="preserve">6.50. </w:t>
      </w:r>
      <w:r w:rsidRPr="00FF6410">
        <w:rPr>
          <w:lang w:val="pt-BR"/>
        </w:rPr>
        <w:t>O gestor do contrato acompanhará a manutenção das condições de habilitação do Contratado, para fins de empenho de despesa e pagamento, e anotará os problemas que obstem o fluxo normal da liquidação e do pagamento da despesa no relatório de riscos eventuais (Decreto estadual nº 68.220, de 2023, art. 16, inciso IX).</w:t>
      </w:r>
    </w:p>
    <w:p w14:paraId="0A8FFDCB" w14:textId="77777777" w:rsidR="0053699C" w:rsidRPr="00FF6410" w:rsidRDefault="001471B9">
      <w:pPr>
        <w:jc w:val="both"/>
        <w:rPr>
          <w:lang w:val="pt-BR"/>
        </w:rPr>
      </w:pPr>
      <w:r w:rsidRPr="00FF6410">
        <w:rPr>
          <w:b/>
          <w:lang w:val="pt-BR"/>
        </w:rPr>
        <w:t xml:space="preserve">6.51. </w:t>
      </w:r>
      <w:r w:rsidRPr="00FF6410">
        <w:rPr>
          <w:lang w:val="pt-BR"/>
        </w:rPr>
        <w:t>O gestor do contrato emitirá documento comprobatório da avaliação realizada pelos fiscais técnico, administrativo e setorial, quando houver, quanto ao cumprimento de obrigações assumidas pelo Contratado, com menção ao seu desempenho na execução contratual, baseado nos indicadores objetivamente definidos e aferidos, e a eventuais penalidades aplicadas, devendo constar do cadastro de atesto de cumprimento de obrigações (Decreto estadual nº 68.220, de 2023, art. 16, inciso VI).</w:t>
      </w:r>
    </w:p>
    <w:p w14:paraId="5107FDCE" w14:textId="77777777" w:rsidR="0053699C" w:rsidRPr="00FF6410" w:rsidRDefault="001471B9">
      <w:pPr>
        <w:jc w:val="both"/>
        <w:rPr>
          <w:lang w:val="pt-BR"/>
        </w:rPr>
      </w:pPr>
      <w:r w:rsidRPr="00FF6410">
        <w:rPr>
          <w:b/>
          <w:lang w:val="pt-BR"/>
        </w:rPr>
        <w:t xml:space="preserve">6.52. </w:t>
      </w:r>
      <w:r w:rsidRPr="00FF6410">
        <w:rPr>
          <w:lang w:val="pt-BR"/>
        </w:rPr>
        <w:t>O gestor do contrato tomará providências para a formalização de processo administrativo de responsabilização para fins de aplicação de sanções, a ser conduzido pela comissão de que trata o art. 158 da Lei nº 14.133, de 2021, ou pelo agente ou pelo setor com competência para tal, conforme o caso (Decreto estadual nº 68.220, de 2023, art. 16, inciso VIII).</w:t>
      </w:r>
    </w:p>
    <w:p w14:paraId="3AA0B65B" w14:textId="77777777" w:rsidR="0053699C" w:rsidRPr="00FF6410" w:rsidRDefault="001471B9">
      <w:pPr>
        <w:jc w:val="both"/>
        <w:rPr>
          <w:lang w:val="pt-BR"/>
        </w:rPr>
      </w:pPr>
      <w:r w:rsidRPr="00FF6410">
        <w:rPr>
          <w:b/>
          <w:lang w:val="pt-BR"/>
        </w:rPr>
        <w:t xml:space="preserve">6.53. </w:t>
      </w:r>
      <w:r w:rsidRPr="00FF6410">
        <w:rPr>
          <w:lang w:val="pt-BR"/>
        </w:rPr>
        <w:t>O gestor do contrato deverá elaborar relatório final com informações sobre a consecução dos objetivos que tenham justificado a contratação e eventuais condutas a serem adotadas para o aprimoramento das atividades da Administração (Decreto estadual nº 68.220, de 2023, art. 16, inciso VII e parágrafo único).</w:t>
      </w:r>
    </w:p>
    <w:p w14:paraId="428097D3" w14:textId="77777777" w:rsidR="0053699C" w:rsidRPr="00FF6410" w:rsidRDefault="001471B9">
      <w:pPr>
        <w:jc w:val="both"/>
        <w:rPr>
          <w:lang w:val="pt-BR"/>
        </w:rPr>
      </w:pPr>
      <w:r w:rsidRPr="00FF6410">
        <w:rPr>
          <w:b/>
          <w:lang w:val="pt-BR"/>
        </w:rPr>
        <w:t xml:space="preserve">6.54. </w:t>
      </w:r>
      <w:r w:rsidRPr="00FF6410">
        <w:rPr>
          <w:lang w:val="pt-BR"/>
        </w:rPr>
        <w:t>O gestor do contrato deverá enviar a documentação pertinente ao setor de contratos para a formalização dos procedimentos de liquidação e pagamento, no valor dimensionado pela fiscalização e gestão nos termos do contrato.</w:t>
      </w:r>
    </w:p>
    <w:p w14:paraId="5A4D6087" w14:textId="77777777" w:rsidR="0053699C" w:rsidRPr="00FF6410" w:rsidRDefault="0053699C">
      <w:pPr>
        <w:rPr>
          <w:lang w:val="pt-BR"/>
        </w:rPr>
      </w:pPr>
    </w:p>
    <w:p w14:paraId="657D03F1" w14:textId="77777777" w:rsidR="0053699C" w:rsidRPr="00FF6410" w:rsidRDefault="001471B9">
      <w:pPr>
        <w:pStyle w:val="Ttulo1"/>
        <w:jc w:val="both"/>
        <w:rPr>
          <w:lang w:val="pt-BR"/>
        </w:rPr>
      </w:pPr>
      <w:r w:rsidRPr="00FF6410">
        <w:rPr>
          <w:rFonts w:ascii="Verdana" w:hAnsi="Verdana"/>
          <w:sz w:val="20"/>
          <w:lang w:val="pt-BR"/>
        </w:rPr>
        <w:lastRenderedPageBreak/>
        <w:t>7. CRITÉRIOS DE MEDIÇÃO E PAGAMENTO</w:t>
      </w:r>
    </w:p>
    <w:p w14:paraId="080D19C8" w14:textId="77777777" w:rsidR="0053699C" w:rsidRPr="00FF6410" w:rsidRDefault="001471B9">
      <w:pPr>
        <w:jc w:val="both"/>
        <w:rPr>
          <w:lang w:val="pt-BR"/>
        </w:rPr>
      </w:pPr>
      <w:r w:rsidRPr="00FF6410">
        <w:rPr>
          <w:b/>
          <w:lang w:val="pt-BR"/>
        </w:rPr>
        <w:t xml:space="preserve">7.1. </w:t>
      </w:r>
      <w:r w:rsidRPr="00FF6410">
        <w:rPr>
          <w:lang w:val="pt-BR"/>
        </w:rPr>
        <w:t>A avaliação da execução do objeto observará o disposto nesta seção.</w:t>
      </w:r>
    </w:p>
    <w:p w14:paraId="79A2D057" w14:textId="77777777" w:rsidR="0053699C" w:rsidRPr="00FF6410" w:rsidRDefault="001471B9">
      <w:pPr>
        <w:ind w:left="255"/>
        <w:jc w:val="both"/>
        <w:rPr>
          <w:lang w:val="pt-BR"/>
        </w:rPr>
      </w:pPr>
      <w:r w:rsidRPr="00FF6410">
        <w:rPr>
          <w:b/>
          <w:lang w:val="pt-BR"/>
        </w:rPr>
        <w:t xml:space="preserve">7.1.1. </w:t>
      </w:r>
      <w:r w:rsidRPr="00FF6410">
        <w:rPr>
          <w:lang w:val="pt-BR"/>
        </w:rPr>
        <w:t>Será indicada a retenção ou glosa no pagamento, proporcional à irregularidade verificada, sem prejuízo das sanções cabíveis, caso se constate que o Contratado:</w:t>
      </w:r>
    </w:p>
    <w:p w14:paraId="761F8CC4" w14:textId="77777777" w:rsidR="0053699C" w:rsidRPr="00FF6410" w:rsidRDefault="001471B9">
      <w:pPr>
        <w:ind w:left="510"/>
        <w:jc w:val="both"/>
        <w:rPr>
          <w:lang w:val="pt-BR"/>
        </w:rPr>
      </w:pPr>
      <w:r w:rsidRPr="00FF6410">
        <w:rPr>
          <w:b/>
          <w:lang w:val="pt-BR"/>
        </w:rPr>
        <w:t xml:space="preserve">7.1.1.1. </w:t>
      </w:r>
      <w:r w:rsidRPr="00FF6410">
        <w:rPr>
          <w:lang w:val="pt-BR"/>
        </w:rPr>
        <w:t>não tenha produzido os resultados acordados;</w:t>
      </w:r>
    </w:p>
    <w:p w14:paraId="33684273" w14:textId="77777777" w:rsidR="0053699C" w:rsidRPr="00FF6410" w:rsidRDefault="001471B9">
      <w:pPr>
        <w:ind w:left="510"/>
        <w:jc w:val="both"/>
        <w:rPr>
          <w:lang w:val="pt-BR"/>
        </w:rPr>
      </w:pPr>
      <w:r w:rsidRPr="00FF6410">
        <w:rPr>
          <w:b/>
          <w:lang w:val="pt-BR"/>
        </w:rPr>
        <w:t xml:space="preserve">7.1.1.2. </w:t>
      </w:r>
      <w:r w:rsidRPr="00FF6410">
        <w:rPr>
          <w:lang w:val="pt-BR"/>
        </w:rPr>
        <w:t>tenha deixado de executar as atividades contratadas, ou não as tenha executado com a qualidade mínima exigida; ou</w:t>
      </w:r>
    </w:p>
    <w:p w14:paraId="41CA0A5F" w14:textId="77777777" w:rsidR="0053699C" w:rsidRPr="00FF6410" w:rsidRDefault="001471B9">
      <w:pPr>
        <w:ind w:left="510"/>
        <w:jc w:val="both"/>
        <w:rPr>
          <w:lang w:val="pt-BR"/>
        </w:rPr>
      </w:pPr>
      <w:r w:rsidRPr="00FF6410">
        <w:rPr>
          <w:b/>
          <w:lang w:val="pt-BR"/>
        </w:rPr>
        <w:t xml:space="preserve">7.1.1.3. </w:t>
      </w:r>
      <w:r w:rsidRPr="00FF6410">
        <w:rPr>
          <w:lang w:val="pt-BR"/>
        </w:rPr>
        <w:t>tenha deixado de utilizar materiais e recursos humanos exigidos para a execução do serviço, ou os tenha utilizado com qualidade ou quantidade inferior à demandada.</w:t>
      </w:r>
    </w:p>
    <w:p w14:paraId="7EFCBB1F" w14:textId="77777777" w:rsidR="0053699C" w:rsidRPr="00FF6410" w:rsidRDefault="001471B9">
      <w:pPr>
        <w:jc w:val="both"/>
        <w:rPr>
          <w:lang w:val="pt-BR"/>
        </w:rPr>
      </w:pPr>
      <w:r w:rsidRPr="00FF6410">
        <w:rPr>
          <w:b/>
          <w:lang w:val="pt-BR"/>
        </w:rPr>
        <w:t xml:space="preserve">7.2. </w:t>
      </w:r>
      <w:r w:rsidRPr="00FF6410">
        <w:rPr>
          <w:lang w:val="pt-BR"/>
        </w:rPr>
        <w:t>A utilização do IMR não impede a aplicação concomitante de outros mecanismos para a avaliação da prestação dos serviços.</w:t>
      </w:r>
    </w:p>
    <w:p w14:paraId="40A38195" w14:textId="77777777" w:rsidR="0053699C" w:rsidRPr="00FF6410" w:rsidRDefault="001471B9">
      <w:pPr>
        <w:jc w:val="both"/>
        <w:rPr>
          <w:lang w:val="pt-BR"/>
        </w:rPr>
      </w:pPr>
      <w:r w:rsidRPr="00FF6410">
        <w:rPr>
          <w:b/>
          <w:lang w:val="pt-BR"/>
        </w:rPr>
        <w:t xml:space="preserve">7.3. </w:t>
      </w:r>
      <w:r w:rsidRPr="00FF6410">
        <w:rPr>
          <w:lang w:val="pt-BR"/>
        </w:rPr>
        <w:t>A aferição da execução contratual para fins de pagamento considerará os seguintes critérios:</w:t>
      </w:r>
    </w:p>
    <w:p w14:paraId="5BAF0B91" w14:textId="77777777" w:rsidR="0053699C" w:rsidRPr="00FF6410" w:rsidRDefault="001471B9">
      <w:pPr>
        <w:ind w:left="255"/>
        <w:jc w:val="both"/>
        <w:rPr>
          <w:lang w:val="pt-BR"/>
        </w:rPr>
      </w:pPr>
      <w:r w:rsidRPr="00FF6410">
        <w:rPr>
          <w:b/>
          <w:lang w:val="pt-BR"/>
        </w:rPr>
        <w:t xml:space="preserve">7.3.1. </w:t>
      </w:r>
      <w:r w:rsidRPr="00FF6410">
        <w:rPr>
          <w:lang w:val="pt-BR"/>
        </w:rPr>
        <w:t>O pagamento estará vinculado exclusivamente à entrega efetiva dos produtos ou serviços contratados, devidamente concluídos, testados e homologados pela CONTRATANTE, sendo vedado o pagamento por atividades intermediárias, esforços não concluídos ou disponibilização de recursos humanos;</w:t>
      </w:r>
    </w:p>
    <w:p w14:paraId="655B9CBB" w14:textId="77777777" w:rsidR="0053699C" w:rsidRPr="00FF6410" w:rsidRDefault="001471B9">
      <w:pPr>
        <w:ind w:left="255"/>
        <w:jc w:val="both"/>
        <w:rPr>
          <w:lang w:val="pt-BR"/>
        </w:rPr>
      </w:pPr>
      <w:r w:rsidRPr="00FF6410">
        <w:rPr>
          <w:b/>
          <w:lang w:val="pt-BR"/>
        </w:rPr>
        <w:t xml:space="preserve">7.3.2. </w:t>
      </w:r>
      <w:r w:rsidRPr="00FF6410">
        <w:rPr>
          <w:lang w:val="pt-BR"/>
        </w:rPr>
        <w:t>A mensuração dos serviços será realizada com base nas Unidades de Serviço Técnico (UST) efetivamente executadas e homologadas, conforme classificação previamente aprovada em Ordem de Serviço (OS), incluindo eventuais fatores de ajuste devidamente justificados e validados;</w:t>
      </w:r>
    </w:p>
    <w:p w14:paraId="069890B9" w14:textId="77777777" w:rsidR="0053699C" w:rsidRPr="00FF6410" w:rsidRDefault="001471B9">
      <w:pPr>
        <w:ind w:left="255"/>
        <w:jc w:val="both"/>
        <w:rPr>
          <w:lang w:val="pt-BR"/>
        </w:rPr>
      </w:pPr>
      <w:r w:rsidRPr="00FF6410">
        <w:rPr>
          <w:b/>
          <w:lang w:val="pt-BR"/>
        </w:rPr>
        <w:t xml:space="preserve">7.3.3. </w:t>
      </w:r>
      <w:r w:rsidRPr="00FF6410">
        <w:rPr>
          <w:lang w:val="pt-BR"/>
        </w:rPr>
        <w:t>Para fins de pagamento, deverão ser observados, cumulativamente:</w:t>
      </w:r>
    </w:p>
    <w:p w14:paraId="25F4B411" w14:textId="77777777" w:rsidR="0053699C" w:rsidRPr="00FF6410" w:rsidRDefault="001471B9">
      <w:pPr>
        <w:ind w:left="510"/>
        <w:jc w:val="both"/>
        <w:rPr>
          <w:lang w:val="pt-BR"/>
        </w:rPr>
      </w:pPr>
      <w:r w:rsidRPr="00FF6410">
        <w:rPr>
          <w:b/>
          <w:lang w:val="pt-BR"/>
        </w:rPr>
        <w:t xml:space="preserve">a) </w:t>
      </w:r>
      <w:r w:rsidRPr="00FF6410">
        <w:rPr>
          <w:lang w:val="pt-BR"/>
        </w:rPr>
        <w:t>Existência de Ordem de Serviço formalmente emitida e aprovada;</w:t>
      </w:r>
    </w:p>
    <w:p w14:paraId="37ACC61F" w14:textId="77777777" w:rsidR="0053699C" w:rsidRPr="00FF6410" w:rsidRDefault="001471B9">
      <w:pPr>
        <w:ind w:left="510"/>
        <w:jc w:val="both"/>
        <w:rPr>
          <w:lang w:val="pt-BR"/>
        </w:rPr>
      </w:pPr>
      <w:r w:rsidRPr="00FF6410">
        <w:rPr>
          <w:b/>
          <w:lang w:val="pt-BR"/>
        </w:rPr>
        <w:t xml:space="preserve">b) </w:t>
      </w:r>
      <w:r w:rsidRPr="00FF6410">
        <w:rPr>
          <w:lang w:val="pt-BR"/>
        </w:rPr>
        <w:t>Execução da demanda conforme requisitos e critérios de aceite previamente homologados;</w:t>
      </w:r>
    </w:p>
    <w:p w14:paraId="7A3953D9" w14:textId="77777777" w:rsidR="0053699C" w:rsidRPr="00FF6410" w:rsidRDefault="001471B9">
      <w:pPr>
        <w:ind w:left="510"/>
        <w:jc w:val="both"/>
        <w:rPr>
          <w:lang w:val="pt-BR"/>
        </w:rPr>
      </w:pPr>
      <w:r w:rsidRPr="00FF6410">
        <w:rPr>
          <w:b/>
          <w:lang w:val="pt-BR"/>
        </w:rPr>
        <w:t xml:space="preserve">c) </w:t>
      </w:r>
      <w:r w:rsidRPr="00FF6410">
        <w:rPr>
          <w:lang w:val="pt-BR"/>
        </w:rPr>
        <w:t>Entrega do produto no ambiente de homologação ou produção, conforme aplicável;</w:t>
      </w:r>
    </w:p>
    <w:p w14:paraId="04529BB4" w14:textId="77777777" w:rsidR="0053699C" w:rsidRPr="00FF6410" w:rsidRDefault="001471B9">
      <w:pPr>
        <w:ind w:left="510"/>
        <w:jc w:val="both"/>
        <w:rPr>
          <w:lang w:val="pt-BR"/>
        </w:rPr>
      </w:pPr>
      <w:r w:rsidRPr="00FF6410">
        <w:rPr>
          <w:b/>
          <w:lang w:val="pt-BR"/>
        </w:rPr>
        <w:t xml:space="preserve">d) </w:t>
      </w:r>
      <w:r w:rsidRPr="00FF6410">
        <w:rPr>
          <w:lang w:val="pt-BR"/>
        </w:rPr>
        <w:t>Validação técnica e funcional pela área demandante;</w:t>
      </w:r>
    </w:p>
    <w:p w14:paraId="702C0335" w14:textId="77777777" w:rsidR="0053699C" w:rsidRPr="00FF6410" w:rsidRDefault="001471B9">
      <w:pPr>
        <w:ind w:left="510"/>
        <w:jc w:val="both"/>
        <w:rPr>
          <w:lang w:val="pt-BR"/>
        </w:rPr>
      </w:pPr>
      <w:r w:rsidRPr="00FF6410">
        <w:rPr>
          <w:b/>
          <w:lang w:val="pt-BR"/>
        </w:rPr>
        <w:t xml:space="preserve">e) </w:t>
      </w:r>
      <w:r w:rsidRPr="00FF6410">
        <w:rPr>
          <w:lang w:val="pt-BR"/>
        </w:rPr>
        <w:t>Aceite formal pelo fiscal do contrato;</w:t>
      </w:r>
    </w:p>
    <w:p w14:paraId="6383F8A5" w14:textId="77777777" w:rsidR="0053699C" w:rsidRPr="00FF6410" w:rsidRDefault="001471B9">
      <w:pPr>
        <w:ind w:left="510"/>
        <w:jc w:val="both"/>
        <w:rPr>
          <w:lang w:val="pt-BR"/>
        </w:rPr>
      </w:pPr>
      <w:r w:rsidRPr="00FF6410">
        <w:rPr>
          <w:b/>
          <w:lang w:val="pt-BR"/>
        </w:rPr>
        <w:t xml:space="preserve">f) </w:t>
      </w:r>
      <w:r w:rsidRPr="00FF6410">
        <w:rPr>
          <w:lang w:val="pt-BR"/>
        </w:rPr>
        <w:t>Registro das evidências de execução, incluindo artefatos, testes e documentação;</w:t>
      </w:r>
    </w:p>
    <w:p w14:paraId="58E6BD76" w14:textId="77777777" w:rsidR="0053699C" w:rsidRPr="00FF6410" w:rsidRDefault="001471B9">
      <w:pPr>
        <w:pStyle w:val="Ttulo2"/>
        <w:ind w:left="113"/>
        <w:jc w:val="both"/>
        <w:rPr>
          <w:lang w:val="pt-BR"/>
        </w:rPr>
      </w:pPr>
      <w:r w:rsidRPr="00FF6410">
        <w:rPr>
          <w:rFonts w:ascii="Verdana" w:hAnsi="Verdana"/>
          <w:sz w:val="20"/>
          <w:lang w:val="pt-BR"/>
        </w:rPr>
        <w:t>Do recebimento</w:t>
      </w:r>
    </w:p>
    <w:p w14:paraId="26FF4ACF" w14:textId="77777777" w:rsidR="0053699C" w:rsidRPr="00FF6410" w:rsidRDefault="001471B9">
      <w:pPr>
        <w:jc w:val="both"/>
        <w:rPr>
          <w:lang w:val="pt-BR"/>
        </w:rPr>
      </w:pPr>
      <w:r w:rsidRPr="00FF6410">
        <w:rPr>
          <w:b/>
          <w:lang w:val="pt-BR"/>
        </w:rPr>
        <w:t xml:space="preserve">7.4. </w:t>
      </w:r>
      <w:r w:rsidRPr="00FF6410">
        <w:rPr>
          <w:lang w:val="pt-BR"/>
        </w:rPr>
        <w:t>Os serviços serão recebidos provisoriamente, no prazo de 10 (dez) dias, pelo(s) fiscal(</w:t>
      </w:r>
      <w:proofErr w:type="spellStart"/>
      <w:r w:rsidRPr="00FF6410">
        <w:rPr>
          <w:lang w:val="pt-BR"/>
        </w:rPr>
        <w:t>is</w:t>
      </w:r>
      <w:proofErr w:type="spellEnd"/>
      <w:r w:rsidRPr="00FF6410">
        <w:rPr>
          <w:lang w:val="pt-BR"/>
        </w:rPr>
        <w:t xml:space="preserve">) técnico e administrativo, mediante termo(s) detalhado(s), quando verificado o cumprimento das exigências de caráter técnico e administrativo (Art. 140, I, ‘a’, da Lei nº 14.133, de 2021, e </w:t>
      </w:r>
      <w:proofErr w:type="spellStart"/>
      <w:r w:rsidRPr="00FF6410">
        <w:rPr>
          <w:lang w:val="pt-BR"/>
        </w:rPr>
        <w:t>arts</w:t>
      </w:r>
      <w:proofErr w:type="spellEnd"/>
      <w:r w:rsidRPr="00FF6410">
        <w:rPr>
          <w:lang w:val="pt-BR"/>
        </w:rPr>
        <w:t>. 17, X, e 18, VI, do Decreto estadual nº 68.220, de 2023).</w:t>
      </w:r>
    </w:p>
    <w:p w14:paraId="2AE5B31A" w14:textId="77777777" w:rsidR="0053699C" w:rsidRPr="00FF6410" w:rsidRDefault="001471B9">
      <w:pPr>
        <w:jc w:val="both"/>
        <w:rPr>
          <w:lang w:val="pt-BR"/>
        </w:rPr>
      </w:pPr>
      <w:r w:rsidRPr="00FF6410">
        <w:rPr>
          <w:b/>
          <w:lang w:val="pt-BR"/>
        </w:rPr>
        <w:t xml:space="preserve">7.5. </w:t>
      </w:r>
      <w:r w:rsidRPr="00FF6410">
        <w:rPr>
          <w:lang w:val="pt-BR"/>
        </w:rPr>
        <w:t>O prazo da disposição acima será contado do recebimento de comunicação de cobrança oriunda do Contratado com a comprovação da prestação dos serviços a que se refere a parcela a ser paga.</w:t>
      </w:r>
    </w:p>
    <w:p w14:paraId="4914C65C" w14:textId="77777777" w:rsidR="0053699C" w:rsidRPr="00FF6410" w:rsidRDefault="001471B9">
      <w:pPr>
        <w:jc w:val="both"/>
        <w:rPr>
          <w:lang w:val="pt-BR"/>
        </w:rPr>
      </w:pPr>
      <w:r w:rsidRPr="00FF6410">
        <w:rPr>
          <w:b/>
          <w:lang w:val="pt-BR"/>
        </w:rPr>
        <w:lastRenderedPageBreak/>
        <w:t xml:space="preserve">7.6. </w:t>
      </w:r>
      <w:r w:rsidRPr="00FF6410">
        <w:rPr>
          <w:lang w:val="pt-BR"/>
        </w:rPr>
        <w:t>O fiscal técnico do contrato realizará o recebimento provisório do objeto do contrato mediante termo detalhado que comprove o cumprimento das exigências de caráter técnico (Art. 17, X, Decreto estadual nº 68.220, de 2023).</w:t>
      </w:r>
    </w:p>
    <w:p w14:paraId="3D0A9010" w14:textId="77777777" w:rsidR="0053699C" w:rsidRPr="00FF6410" w:rsidRDefault="001471B9">
      <w:pPr>
        <w:jc w:val="both"/>
        <w:rPr>
          <w:lang w:val="pt-BR"/>
        </w:rPr>
      </w:pPr>
      <w:r w:rsidRPr="00FF6410">
        <w:rPr>
          <w:b/>
          <w:lang w:val="pt-BR"/>
        </w:rPr>
        <w:t xml:space="preserve">7.7. </w:t>
      </w:r>
      <w:r w:rsidRPr="00FF6410">
        <w:rPr>
          <w:lang w:val="pt-BR"/>
        </w:rPr>
        <w:t>O fiscal administrativo do contrato realizará o recebimento provisório do objeto do contrato mediante termo detalhado que comprove o cumprimento das exigências de caráter administrativo (Art. 18, VI, Decreto estadual nº 68.220, de 2023).</w:t>
      </w:r>
    </w:p>
    <w:p w14:paraId="59458B14" w14:textId="77777777" w:rsidR="0053699C" w:rsidRPr="00FF6410" w:rsidRDefault="001471B9">
      <w:pPr>
        <w:jc w:val="both"/>
        <w:rPr>
          <w:lang w:val="pt-BR"/>
        </w:rPr>
      </w:pPr>
      <w:r w:rsidRPr="00FF6410">
        <w:rPr>
          <w:b/>
          <w:lang w:val="pt-BR"/>
        </w:rPr>
        <w:t xml:space="preserve">7.8. </w:t>
      </w:r>
      <w:r w:rsidRPr="00FF6410">
        <w:rPr>
          <w:lang w:val="pt-BR"/>
        </w:rPr>
        <w:t>O fiscal setorial do contrato, quando houver, realizará o recebimento provisório sob o ponto de vista técnico e administrativo.</w:t>
      </w:r>
    </w:p>
    <w:p w14:paraId="5BF5733A" w14:textId="77777777" w:rsidR="0053699C" w:rsidRPr="00FF6410" w:rsidRDefault="001471B9">
      <w:pPr>
        <w:jc w:val="both"/>
        <w:rPr>
          <w:lang w:val="pt-BR"/>
        </w:rPr>
      </w:pPr>
      <w:r w:rsidRPr="00FF6410">
        <w:rPr>
          <w:b/>
          <w:lang w:val="pt-BR"/>
        </w:rPr>
        <w:t xml:space="preserve">7.9. </w:t>
      </w:r>
      <w:r w:rsidRPr="00FF6410">
        <w:rPr>
          <w:lang w:val="pt-BR"/>
        </w:rPr>
        <w:t>Para efeito de recebimento provisório, ao final de cada período de faturamento, que observará a periodicidade mensal:</w:t>
      </w:r>
    </w:p>
    <w:p w14:paraId="725266A9" w14:textId="77777777" w:rsidR="0053699C" w:rsidRPr="00FF6410" w:rsidRDefault="001471B9">
      <w:pPr>
        <w:ind w:left="255"/>
        <w:jc w:val="both"/>
        <w:rPr>
          <w:lang w:val="pt-BR"/>
        </w:rPr>
      </w:pPr>
      <w:r w:rsidRPr="00FF6410">
        <w:rPr>
          <w:b/>
          <w:lang w:val="pt-BR"/>
        </w:rPr>
        <w:t xml:space="preserve">7.9.1. </w:t>
      </w:r>
      <w:r w:rsidRPr="00FF6410">
        <w:rPr>
          <w:lang w:val="pt-BR"/>
        </w:rPr>
        <w:t>o fiscal técnico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ao Contratado, registrando em relatório a ser encaminhado ao gestor do contrato;</w:t>
      </w:r>
    </w:p>
    <w:p w14:paraId="5E39657E" w14:textId="77777777" w:rsidR="0053699C" w:rsidRPr="00FF6410" w:rsidRDefault="001471B9">
      <w:pPr>
        <w:ind w:left="255"/>
        <w:jc w:val="both"/>
        <w:rPr>
          <w:lang w:val="pt-BR"/>
        </w:rPr>
      </w:pPr>
      <w:r w:rsidRPr="00FF6410">
        <w:rPr>
          <w:b/>
          <w:lang w:val="pt-BR"/>
        </w:rPr>
        <w:t xml:space="preserve">7.9.2. </w:t>
      </w:r>
      <w:r w:rsidRPr="00FF6410">
        <w:rPr>
          <w:lang w:val="pt-BR"/>
        </w:rPr>
        <w:t>o fiscal administrativo deverá verificar a efetiva realização dos dispêndios concernentes aos salários e às obrigações trabalhistas, previdenciárias e com o FGTS do mês anterior, dentre outros, emitindo relatório que será encaminhado ao gestor do contrato.</w:t>
      </w:r>
    </w:p>
    <w:p w14:paraId="5AF7759A" w14:textId="77777777" w:rsidR="0053699C" w:rsidRPr="00FF6410" w:rsidRDefault="001471B9">
      <w:pPr>
        <w:jc w:val="both"/>
        <w:rPr>
          <w:lang w:val="pt-BR"/>
        </w:rPr>
      </w:pPr>
      <w:r w:rsidRPr="00FF6410">
        <w:rPr>
          <w:b/>
          <w:lang w:val="pt-BR"/>
        </w:rPr>
        <w:t xml:space="preserve">7.10. </w:t>
      </w:r>
      <w:r w:rsidRPr="00FF6410">
        <w:rPr>
          <w:lang w:val="pt-BR"/>
        </w:rPr>
        <w:t>Será considerado como ocorrido o recebimento provisório com a entrega do termo detalhado ou, em havendo mais de um a ser feito, com a entrega do último.</w:t>
      </w:r>
    </w:p>
    <w:p w14:paraId="62678530" w14:textId="77777777" w:rsidR="0053699C" w:rsidRPr="00FF6410" w:rsidRDefault="001471B9">
      <w:pPr>
        <w:jc w:val="both"/>
        <w:rPr>
          <w:lang w:val="pt-BR"/>
        </w:rPr>
      </w:pPr>
      <w:r w:rsidRPr="00FF6410">
        <w:rPr>
          <w:b/>
          <w:lang w:val="pt-BR"/>
        </w:rPr>
        <w:t xml:space="preserve">7.11. </w:t>
      </w:r>
      <w:r w:rsidRPr="00FF6410">
        <w:rPr>
          <w:lang w:val="pt-BR"/>
        </w:rPr>
        <w:t>O Contratado fica obrigado a reparar, corrigir, remover, reconstruir ou substituir, às suas expensas, no todo ou em parte, o objeto em que se verificarem vícios, defeitos ou incorreções resultantes da execução ou materiais empregados, cabendo à fiscalização não atestar a última e/ou única medição de serviços até que sejam sanadas todas as eventuais pendências que possam vir a ser apontadas no Recebimento Provisório.</w:t>
      </w:r>
    </w:p>
    <w:p w14:paraId="386D6006" w14:textId="77777777" w:rsidR="0053699C" w:rsidRPr="00FF6410" w:rsidRDefault="001471B9">
      <w:pPr>
        <w:jc w:val="both"/>
        <w:rPr>
          <w:lang w:val="pt-BR"/>
        </w:rPr>
      </w:pPr>
      <w:r w:rsidRPr="00FF6410">
        <w:rPr>
          <w:b/>
          <w:lang w:val="pt-BR"/>
        </w:rPr>
        <w:t xml:space="preserve">7.12. </w:t>
      </w:r>
      <w:r w:rsidRPr="00FF6410">
        <w:rPr>
          <w:lang w:val="pt-BR"/>
        </w:rPr>
        <w:t>A fiscalização não efetuará o ateste da última e/ou única medição de serviços até que sejam sanadas todas as eventuais pendências que possam vir a ser apontadas no Recebimento Provisório (Art. 119 c/c art. 140 da Lei nº 14.133, de 2021).</w:t>
      </w:r>
    </w:p>
    <w:p w14:paraId="57099AFF" w14:textId="77777777" w:rsidR="0053699C" w:rsidRPr="00FF6410" w:rsidRDefault="001471B9">
      <w:pPr>
        <w:jc w:val="both"/>
        <w:rPr>
          <w:lang w:val="pt-BR"/>
        </w:rPr>
      </w:pPr>
      <w:r w:rsidRPr="00FF6410">
        <w:rPr>
          <w:b/>
          <w:lang w:val="pt-BR"/>
        </w:rPr>
        <w:t xml:space="preserve">7.13. </w:t>
      </w:r>
      <w:r w:rsidRPr="00FF6410">
        <w:rPr>
          <w:lang w:val="pt-BR"/>
        </w:rPr>
        <w:t>O recebimento provisório também ficará sujeito, quando cabível, à conclusão de todos os testes de campo e à entrega dos Manuais e Instruções exigíveis.</w:t>
      </w:r>
    </w:p>
    <w:p w14:paraId="268C1A28" w14:textId="77777777" w:rsidR="0053699C" w:rsidRPr="00FF6410" w:rsidRDefault="001471B9">
      <w:pPr>
        <w:jc w:val="both"/>
        <w:rPr>
          <w:lang w:val="pt-BR"/>
        </w:rPr>
      </w:pPr>
      <w:r w:rsidRPr="00FF6410">
        <w:rPr>
          <w:b/>
          <w:lang w:val="pt-BR"/>
        </w:rPr>
        <w:t xml:space="preserve">7.14. </w:t>
      </w:r>
      <w:r w:rsidRPr="00FF6410">
        <w:rPr>
          <w:lang w:val="pt-BR"/>
        </w:rPr>
        <w:t>Os serviços poderão ser rejeitados, no todo ou em parte, quando em desacordo com as especificações constantes neste Termo de Referência e na proposta, sem prejuízo da aplicação das penalidades cabíveis.</w:t>
      </w:r>
    </w:p>
    <w:p w14:paraId="67D42B20" w14:textId="77777777" w:rsidR="0053699C" w:rsidRPr="00FF6410" w:rsidRDefault="001471B9">
      <w:pPr>
        <w:jc w:val="both"/>
        <w:rPr>
          <w:lang w:val="pt-BR"/>
        </w:rPr>
      </w:pPr>
      <w:r w:rsidRPr="00FF6410">
        <w:rPr>
          <w:b/>
          <w:lang w:val="pt-BR"/>
        </w:rPr>
        <w:t xml:space="preserve">7.15. </w:t>
      </w:r>
      <w:r w:rsidRPr="00FF6410">
        <w:rPr>
          <w:lang w:val="pt-BR"/>
        </w:rPr>
        <w:t>Quando a fiscalização for exercida por um único servidor, o Termo Detalhado deverá conter o registro, a análise e a conclusão acerca das ocorrências na execução do contrato, em relação à fiscalização técnica e administrativa e demais documentos que julgar necessários, devendo encaminhá-los ao gestor do contrato para recebimento definitivo.</w:t>
      </w:r>
    </w:p>
    <w:p w14:paraId="5187461D" w14:textId="77777777" w:rsidR="0053699C" w:rsidRPr="00FF6410" w:rsidRDefault="001471B9">
      <w:pPr>
        <w:jc w:val="both"/>
        <w:rPr>
          <w:lang w:val="pt-BR"/>
        </w:rPr>
      </w:pPr>
      <w:r w:rsidRPr="00FF6410">
        <w:rPr>
          <w:b/>
          <w:lang w:val="pt-BR"/>
        </w:rPr>
        <w:t xml:space="preserve">7.16. </w:t>
      </w:r>
      <w:r w:rsidRPr="00FF6410">
        <w:rPr>
          <w:lang w:val="pt-BR"/>
        </w:rPr>
        <w:t xml:space="preserve">Os serviços serão recebidos definitivamente no prazo de 10 (dez) dias, contados do recebimento provisório, por servidor ou comissão designada pela autoridade competente, após a </w:t>
      </w:r>
      <w:r w:rsidRPr="00FF6410">
        <w:rPr>
          <w:lang w:val="pt-BR"/>
        </w:rPr>
        <w:lastRenderedPageBreak/>
        <w:t>verificação da qualidade e quantidade do serviço e consequente aceitação mediante termo detalhado, obedecendo os seguintes procedimentos:</w:t>
      </w:r>
    </w:p>
    <w:p w14:paraId="4D99980E" w14:textId="77777777" w:rsidR="0053699C" w:rsidRPr="00FF6410" w:rsidRDefault="001471B9">
      <w:pPr>
        <w:ind w:left="255"/>
        <w:jc w:val="both"/>
        <w:rPr>
          <w:lang w:val="pt-BR"/>
        </w:rPr>
      </w:pPr>
      <w:r w:rsidRPr="00FF6410">
        <w:rPr>
          <w:b/>
          <w:lang w:val="pt-BR"/>
        </w:rPr>
        <w:t xml:space="preserve">7.16.1. </w:t>
      </w:r>
      <w:r w:rsidRPr="00FF6410">
        <w:rPr>
          <w:lang w:val="pt-BR"/>
        </w:rPr>
        <w:t>Emitir documento comprobatório da avaliação realizada pelos fiscais técnico, administrativo e setorial, quando houver, no cumprimento de obrigações assumidas pelo Contratado, com menção ao seu desempenho na execução contratual, baseado em indicadores objetivamente definidos e aferidos, e a eventuais penalidades aplicadas, devendo constar do cadastro de atesto de cumprimento de obrigações, conforme regulamento (Decreto estadual nº 68.220, de 2023, art. 16, inciso VI);</w:t>
      </w:r>
    </w:p>
    <w:p w14:paraId="186B42E8" w14:textId="77777777" w:rsidR="0053699C" w:rsidRPr="00FF6410" w:rsidRDefault="001471B9">
      <w:pPr>
        <w:ind w:left="255"/>
        <w:jc w:val="both"/>
        <w:rPr>
          <w:lang w:val="pt-BR"/>
        </w:rPr>
      </w:pPr>
      <w:r w:rsidRPr="00FF6410">
        <w:rPr>
          <w:b/>
          <w:lang w:val="pt-BR"/>
        </w:rPr>
        <w:t xml:space="preserve">7.16.2. </w:t>
      </w:r>
      <w:r w:rsidRPr="00FF6410">
        <w:rPr>
          <w:lang w:val="pt-BR"/>
        </w:rPr>
        <w:t>Realizar a análise dos relatórios e de toda a documentação apresentada pela fiscalização e, caso haja irregularidades que impeçam a liquidação e o pagamento da despesa, indicar as cláusulas contratuais pertinentes, solicitando ao Contratado, por escrito, as respectivas correções;</w:t>
      </w:r>
    </w:p>
    <w:p w14:paraId="65F26E62" w14:textId="77777777" w:rsidR="0053699C" w:rsidRPr="00FF6410" w:rsidRDefault="001471B9">
      <w:pPr>
        <w:ind w:left="255"/>
        <w:jc w:val="both"/>
        <w:rPr>
          <w:lang w:val="pt-BR"/>
        </w:rPr>
      </w:pPr>
      <w:r w:rsidRPr="00FF6410">
        <w:rPr>
          <w:b/>
          <w:lang w:val="pt-BR"/>
        </w:rPr>
        <w:t xml:space="preserve">7.16.3. </w:t>
      </w:r>
      <w:r w:rsidRPr="00FF6410">
        <w:rPr>
          <w:lang w:val="pt-BR"/>
        </w:rPr>
        <w:t>Emitir Termo Detalhado para efeito de recebimento definitivo dos serviços prestados, com base nos relatórios e documentações apresentadas;</w:t>
      </w:r>
    </w:p>
    <w:p w14:paraId="208196F8" w14:textId="77777777" w:rsidR="0053699C" w:rsidRPr="00FF6410" w:rsidRDefault="001471B9">
      <w:pPr>
        <w:ind w:left="255"/>
        <w:jc w:val="both"/>
        <w:rPr>
          <w:lang w:val="pt-BR"/>
        </w:rPr>
      </w:pPr>
      <w:r w:rsidRPr="00FF6410">
        <w:rPr>
          <w:b/>
          <w:lang w:val="pt-BR"/>
        </w:rPr>
        <w:t xml:space="preserve">7.16.4. </w:t>
      </w:r>
      <w:r w:rsidRPr="00FF6410">
        <w:rPr>
          <w:lang w:val="pt-BR"/>
        </w:rPr>
        <w:t>Comunicar ao Contratado para que emita a Nota Fiscal ou Fatura, com o valor exato dimensionado pela fiscalização; e</w:t>
      </w:r>
    </w:p>
    <w:p w14:paraId="26897B1E" w14:textId="77777777" w:rsidR="0053699C" w:rsidRPr="00FF6410" w:rsidRDefault="001471B9">
      <w:pPr>
        <w:ind w:left="255"/>
        <w:jc w:val="both"/>
        <w:rPr>
          <w:lang w:val="pt-BR"/>
        </w:rPr>
      </w:pPr>
      <w:r w:rsidRPr="00FF6410">
        <w:rPr>
          <w:b/>
          <w:lang w:val="pt-BR"/>
        </w:rPr>
        <w:t xml:space="preserve">7.16.5. </w:t>
      </w:r>
      <w:r w:rsidRPr="00FF6410">
        <w:rPr>
          <w:lang w:val="pt-BR"/>
        </w:rPr>
        <w:t>Enviar a documentação pertinente ao setor de contratos para a formalização dos procedimentos de liquidação e pagamento, no valor dimensionado pela fiscalização e gestão.</w:t>
      </w:r>
    </w:p>
    <w:p w14:paraId="0344EB45" w14:textId="77777777" w:rsidR="0053699C" w:rsidRPr="00FF6410" w:rsidRDefault="001471B9">
      <w:pPr>
        <w:jc w:val="both"/>
        <w:rPr>
          <w:lang w:val="pt-BR"/>
        </w:rPr>
      </w:pPr>
      <w:r w:rsidRPr="00FF6410">
        <w:rPr>
          <w:b/>
          <w:lang w:val="pt-BR"/>
        </w:rPr>
        <w:t xml:space="preserve">7.17. </w:t>
      </w:r>
      <w:r w:rsidRPr="00FF6410">
        <w:rPr>
          <w:lang w:val="pt-BR"/>
        </w:rPr>
        <w:t xml:space="preserve">No caso de controvérsia sobre a execução do objeto, quanto à dimensão, qualidade e quantidade, se houver parcela incontroversa, deverá ser observado o teor do art. 143 da Lei nº 14.133, de 2021, com a comunicação ao Contratado para emissão de Nota Fiscal no que </w:t>
      </w:r>
      <w:proofErr w:type="spellStart"/>
      <w:r w:rsidRPr="00FF6410">
        <w:rPr>
          <w:lang w:val="pt-BR"/>
        </w:rPr>
        <w:t>pertine</w:t>
      </w:r>
      <w:proofErr w:type="spellEnd"/>
      <w:r w:rsidRPr="00FF6410">
        <w:rPr>
          <w:lang w:val="pt-BR"/>
        </w:rPr>
        <w:t xml:space="preserve"> à parcela incontroversa, para efeito de liquidação e pagamento.</w:t>
      </w:r>
    </w:p>
    <w:p w14:paraId="0602607B" w14:textId="77777777" w:rsidR="0053699C" w:rsidRPr="00FF6410" w:rsidRDefault="001471B9">
      <w:pPr>
        <w:jc w:val="both"/>
        <w:rPr>
          <w:lang w:val="pt-BR"/>
        </w:rPr>
      </w:pPr>
      <w:r w:rsidRPr="00FF6410">
        <w:rPr>
          <w:b/>
          <w:lang w:val="pt-BR"/>
        </w:rPr>
        <w:t xml:space="preserve">7.18. </w:t>
      </w:r>
      <w:r w:rsidRPr="00FF6410">
        <w:rPr>
          <w:lang w:val="pt-BR"/>
        </w:rPr>
        <w:t>Nenhum prazo de recebimento ocorrerá enquanto pendente a solução, pelo Contratado, de inconsistências verificadas na execução do objeto ou no instrumento de cobrança.</w:t>
      </w:r>
    </w:p>
    <w:p w14:paraId="243BFAD2" w14:textId="77777777" w:rsidR="0053699C" w:rsidRPr="00FF6410" w:rsidRDefault="001471B9">
      <w:pPr>
        <w:jc w:val="both"/>
        <w:rPr>
          <w:lang w:val="pt-BR"/>
        </w:rPr>
      </w:pPr>
      <w:r w:rsidRPr="00FF6410">
        <w:rPr>
          <w:b/>
          <w:lang w:val="pt-BR"/>
        </w:rPr>
        <w:t xml:space="preserve">7.19. </w:t>
      </w:r>
      <w:r w:rsidRPr="00FF6410">
        <w:rPr>
          <w:lang w:val="pt-BR"/>
        </w:rPr>
        <w:t>O recebimento provisório ou definitivo não excluirá a responsabilidade civil pela solidez e pela segurança do serviço nem a responsabilidade ético-profissional pela perfeita execução do contrato.</w:t>
      </w:r>
    </w:p>
    <w:p w14:paraId="2C12143C" w14:textId="77777777" w:rsidR="0053699C" w:rsidRPr="00FF6410" w:rsidRDefault="001471B9">
      <w:pPr>
        <w:pStyle w:val="Ttulo2"/>
        <w:ind w:left="113"/>
        <w:jc w:val="both"/>
        <w:rPr>
          <w:lang w:val="pt-BR"/>
        </w:rPr>
      </w:pPr>
      <w:r w:rsidRPr="00FF6410">
        <w:rPr>
          <w:rFonts w:ascii="Verdana" w:hAnsi="Verdana"/>
          <w:sz w:val="20"/>
          <w:lang w:val="pt-BR"/>
        </w:rPr>
        <w:t>Liquidação</w:t>
      </w:r>
    </w:p>
    <w:p w14:paraId="4C9F171A" w14:textId="77777777" w:rsidR="0053699C" w:rsidRPr="00FF6410" w:rsidRDefault="001471B9">
      <w:pPr>
        <w:jc w:val="both"/>
        <w:rPr>
          <w:lang w:val="pt-BR"/>
        </w:rPr>
      </w:pPr>
      <w:r w:rsidRPr="00FF6410">
        <w:rPr>
          <w:b/>
          <w:lang w:val="pt-BR"/>
        </w:rPr>
        <w:t xml:space="preserve">7.20. </w:t>
      </w:r>
      <w:r w:rsidRPr="00FF6410">
        <w:rPr>
          <w:lang w:val="pt-BR"/>
        </w:rPr>
        <w:t>Recebida a Nota Fiscal ou documento de cobrança equivalente, correrá o prazo de 10 (dez) dias úteis para fins de liquidação, a contar de seu recebimento pela Administração, na forma desta seção, prorrogáveis por igual período, justificadamente, quando houver necessidade de diligências para a aferição do atendimento das exigências contratuais (art. 7º, I, e §§ 2º e 3º, da Instrução Normativa SEGES/ME nº 77, de 4 de novembro de 2022, c/c o Decreto estadual nº 67.608, de 2023).</w:t>
      </w:r>
    </w:p>
    <w:p w14:paraId="0E4625B7" w14:textId="77777777" w:rsidR="0053699C" w:rsidRPr="00FF6410" w:rsidRDefault="001471B9">
      <w:pPr>
        <w:ind w:left="255"/>
        <w:jc w:val="both"/>
        <w:rPr>
          <w:lang w:val="pt-BR"/>
        </w:rPr>
      </w:pPr>
      <w:r w:rsidRPr="00FF6410">
        <w:rPr>
          <w:b/>
          <w:lang w:val="pt-BR"/>
        </w:rPr>
        <w:t xml:space="preserve">7.20.1. </w:t>
      </w:r>
      <w:r w:rsidRPr="00FF6410">
        <w:rPr>
          <w:lang w:val="pt-BR"/>
        </w:rPr>
        <w:t>O prazo de que trata a subdivisão acima será reduzido à metade, mantendo-se a possibilidade de prorrogação nele especificada, no caso de contratação decorrente de despesa cujo valor não ultrapasse o limite de que trata o inciso II do caput do art. 75 da Lei nº 14.133, de 2021.</w:t>
      </w:r>
    </w:p>
    <w:p w14:paraId="3421906F" w14:textId="77777777" w:rsidR="0053699C" w:rsidRPr="00FF6410" w:rsidRDefault="001471B9">
      <w:pPr>
        <w:jc w:val="both"/>
        <w:rPr>
          <w:lang w:val="pt-BR"/>
        </w:rPr>
      </w:pPr>
      <w:r w:rsidRPr="00FF6410">
        <w:rPr>
          <w:b/>
          <w:lang w:val="pt-BR"/>
        </w:rPr>
        <w:t xml:space="preserve">7.21. </w:t>
      </w:r>
      <w:r w:rsidRPr="00FF6410">
        <w:rPr>
          <w:lang w:val="pt-BR"/>
        </w:rPr>
        <w:t>Para fins de liquidação, o setor competente deve verificar se a Nota Fiscal ou Fatura apresentada expressa os elementos necessários e essenciais do documento, tais como, caso aplicáveis:</w:t>
      </w:r>
    </w:p>
    <w:p w14:paraId="06AEB996" w14:textId="77777777" w:rsidR="0053699C" w:rsidRPr="00FF6410" w:rsidRDefault="001471B9">
      <w:pPr>
        <w:ind w:left="255"/>
        <w:jc w:val="both"/>
        <w:rPr>
          <w:lang w:val="pt-BR"/>
        </w:rPr>
      </w:pPr>
      <w:r w:rsidRPr="00FF6410">
        <w:rPr>
          <w:b/>
          <w:lang w:val="pt-BR"/>
        </w:rPr>
        <w:lastRenderedPageBreak/>
        <w:t xml:space="preserve">a) </w:t>
      </w:r>
      <w:r w:rsidRPr="00FF6410">
        <w:rPr>
          <w:lang w:val="pt-BR"/>
        </w:rPr>
        <w:t>o prazo de validade;</w:t>
      </w:r>
    </w:p>
    <w:p w14:paraId="78125900" w14:textId="77777777" w:rsidR="0053699C" w:rsidRPr="00FF6410" w:rsidRDefault="001471B9">
      <w:pPr>
        <w:ind w:left="255"/>
        <w:jc w:val="both"/>
        <w:rPr>
          <w:lang w:val="pt-BR"/>
        </w:rPr>
      </w:pPr>
      <w:r w:rsidRPr="00FF6410">
        <w:rPr>
          <w:b/>
          <w:lang w:val="pt-BR"/>
        </w:rPr>
        <w:t xml:space="preserve">b) </w:t>
      </w:r>
      <w:r w:rsidRPr="00FF6410">
        <w:rPr>
          <w:lang w:val="pt-BR"/>
        </w:rPr>
        <w:t>a data da emissão;</w:t>
      </w:r>
    </w:p>
    <w:p w14:paraId="72ED46F7" w14:textId="77777777" w:rsidR="0053699C" w:rsidRPr="00FF6410" w:rsidRDefault="001471B9">
      <w:pPr>
        <w:ind w:left="255"/>
        <w:jc w:val="both"/>
        <w:rPr>
          <w:lang w:val="pt-BR"/>
        </w:rPr>
      </w:pPr>
      <w:r w:rsidRPr="00FF6410">
        <w:rPr>
          <w:b/>
          <w:lang w:val="pt-BR"/>
        </w:rPr>
        <w:t xml:space="preserve">c) </w:t>
      </w:r>
      <w:r w:rsidRPr="00FF6410">
        <w:rPr>
          <w:lang w:val="pt-BR"/>
        </w:rPr>
        <w:t>os dados do contrato e do órgão contratante;</w:t>
      </w:r>
    </w:p>
    <w:p w14:paraId="13C85636" w14:textId="77777777" w:rsidR="0053699C" w:rsidRPr="00FF6410" w:rsidRDefault="001471B9">
      <w:pPr>
        <w:ind w:left="255"/>
        <w:jc w:val="both"/>
        <w:rPr>
          <w:lang w:val="pt-BR"/>
        </w:rPr>
      </w:pPr>
      <w:r w:rsidRPr="00FF6410">
        <w:rPr>
          <w:b/>
          <w:lang w:val="pt-BR"/>
        </w:rPr>
        <w:t xml:space="preserve">d) </w:t>
      </w:r>
      <w:r w:rsidRPr="00FF6410">
        <w:rPr>
          <w:lang w:val="pt-BR"/>
        </w:rPr>
        <w:t>o período respectivo de execução do contrato;</w:t>
      </w:r>
    </w:p>
    <w:p w14:paraId="07A01F6D" w14:textId="77777777" w:rsidR="0053699C" w:rsidRPr="00FF6410" w:rsidRDefault="001471B9">
      <w:pPr>
        <w:ind w:left="255"/>
        <w:jc w:val="both"/>
        <w:rPr>
          <w:lang w:val="pt-BR"/>
        </w:rPr>
      </w:pPr>
      <w:r w:rsidRPr="00FF6410">
        <w:rPr>
          <w:b/>
          <w:lang w:val="pt-BR"/>
        </w:rPr>
        <w:t xml:space="preserve">e) </w:t>
      </w:r>
      <w:r w:rsidRPr="00FF6410">
        <w:rPr>
          <w:lang w:val="pt-BR"/>
        </w:rPr>
        <w:t>o valor a pagar; e</w:t>
      </w:r>
    </w:p>
    <w:p w14:paraId="24E248DA" w14:textId="77777777" w:rsidR="0053699C" w:rsidRPr="00FF6410" w:rsidRDefault="001471B9">
      <w:pPr>
        <w:ind w:left="255"/>
        <w:jc w:val="both"/>
        <w:rPr>
          <w:lang w:val="pt-BR"/>
        </w:rPr>
      </w:pPr>
      <w:r w:rsidRPr="00FF6410">
        <w:rPr>
          <w:b/>
          <w:lang w:val="pt-BR"/>
        </w:rPr>
        <w:t xml:space="preserve">f) </w:t>
      </w:r>
      <w:r w:rsidRPr="00FF6410">
        <w:rPr>
          <w:lang w:val="pt-BR"/>
        </w:rPr>
        <w:t>eventual destaque do valor de retenções tributárias cabíveis.</w:t>
      </w:r>
    </w:p>
    <w:p w14:paraId="1811AC23" w14:textId="77777777" w:rsidR="0053699C" w:rsidRPr="00FF6410" w:rsidRDefault="001471B9">
      <w:pPr>
        <w:jc w:val="both"/>
        <w:rPr>
          <w:lang w:val="pt-BR"/>
        </w:rPr>
      </w:pPr>
      <w:r w:rsidRPr="00FF6410">
        <w:rPr>
          <w:b/>
          <w:lang w:val="pt-BR"/>
        </w:rPr>
        <w:t xml:space="preserve">7.22. </w:t>
      </w:r>
      <w:r w:rsidRPr="00FF6410">
        <w:rPr>
          <w:lang w:val="pt-BR"/>
        </w:rPr>
        <w:t>Havendo erro na apresentação da Nota Fiscal/Fatura, ou circunstância que impeça a liquidação da despesa, esta ficará sobrestada até que o Contratado providencie as medidas saneadoras, reiniciando-se o prazo após a comprovação da regularização da situação, sem ônus ao Contratante;</w:t>
      </w:r>
    </w:p>
    <w:p w14:paraId="7905857D" w14:textId="77777777" w:rsidR="0053699C" w:rsidRPr="00FF6410" w:rsidRDefault="001471B9">
      <w:pPr>
        <w:jc w:val="both"/>
        <w:rPr>
          <w:lang w:val="pt-BR"/>
        </w:rPr>
      </w:pPr>
      <w:r w:rsidRPr="00FF6410">
        <w:rPr>
          <w:b/>
          <w:lang w:val="pt-BR"/>
        </w:rPr>
        <w:t xml:space="preserve">7.23. </w:t>
      </w:r>
      <w:r w:rsidRPr="00FF6410">
        <w:rPr>
          <w:lang w:val="pt-BR"/>
        </w:rPr>
        <w:t xml:space="preserve">A Nota Fiscal ou Fatura deverá ser obrigatoriamente acompanhada da comprovação da regularidade fiscal, constatada por meio de consulta on-line ao </w:t>
      </w:r>
      <w:proofErr w:type="spellStart"/>
      <w:r w:rsidRPr="00FF6410">
        <w:rPr>
          <w:lang w:val="pt-BR"/>
        </w:rPr>
        <w:t>Sicaf</w:t>
      </w:r>
      <w:proofErr w:type="spellEnd"/>
      <w:r w:rsidRPr="00FF6410">
        <w:rPr>
          <w:lang w:val="pt-BR"/>
        </w:rPr>
        <w:t xml:space="preserve"> ou, na impossibilidade de acesso ao referido Sistema, mediante consulta aos sítios eletrônicos oficiais ou à documentação mencionada no art. 68 da Lei nº 14.133, de 2021.</w:t>
      </w:r>
    </w:p>
    <w:p w14:paraId="63DF1740" w14:textId="77777777" w:rsidR="0053699C" w:rsidRPr="00FF6410" w:rsidRDefault="001471B9">
      <w:pPr>
        <w:jc w:val="both"/>
        <w:rPr>
          <w:lang w:val="pt-BR"/>
        </w:rPr>
      </w:pPr>
      <w:r w:rsidRPr="00FF6410">
        <w:rPr>
          <w:b/>
          <w:lang w:val="pt-BR"/>
        </w:rPr>
        <w:t xml:space="preserve">7.24. </w:t>
      </w:r>
      <w:r w:rsidRPr="00FF6410">
        <w:rPr>
          <w:lang w:val="pt-BR"/>
        </w:rPr>
        <w:t xml:space="preserve">A Administração deverá realizar consulta ao </w:t>
      </w:r>
      <w:proofErr w:type="spellStart"/>
      <w:r w:rsidRPr="00FF6410">
        <w:rPr>
          <w:lang w:val="pt-BR"/>
        </w:rPr>
        <w:t>Sicaf</w:t>
      </w:r>
      <w:proofErr w:type="spellEnd"/>
      <w:r w:rsidRPr="00FF6410">
        <w:rPr>
          <w:lang w:val="pt-BR"/>
        </w:rPr>
        <w:t xml:space="preserve"> para: a) verificar a manutenção das condições de habilitação exigidas no edital; b) identificar possível razão que impeça a participação em licitação, no âmbito do órgão ou entidade, tais como proibição de contratar com o Poder Público, bem como ocorrências impeditivas indiretas (Instrução Normativa SEGES/MPDG nº 3, de 26 de abril de 2018 c/c Decreto estadual nº 67.608, de 2023).</w:t>
      </w:r>
    </w:p>
    <w:p w14:paraId="008BE26C" w14:textId="77777777" w:rsidR="0053699C" w:rsidRPr="00FF6410" w:rsidRDefault="001471B9">
      <w:pPr>
        <w:jc w:val="both"/>
        <w:rPr>
          <w:lang w:val="pt-BR"/>
        </w:rPr>
      </w:pPr>
      <w:r w:rsidRPr="00FF6410">
        <w:rPr>
          <w:b/>
          <w:lang w:val="pt-BR"/>
        </w:rPr>
        <w:t xml:space="preserve">7.25. </w:t>
      </w:r>
      <w:r w:rsidRPr="00FF6410">
        <w:rPr>
          <w:lang w:val="pt-BR"/>
        </w:rPr>
        <w:t xml:space="preserve">Constatando-se, junto ao </w:t>
      </w:r>
      <w:proofErr w:type="spellStart"/>
      <w:r w:rsidRPr="00FF6410">
        <w:rPr>
          <w:lang w:val="pt-BR"/>
        </w:rPr>
        <w:t>Sicaf</w:t>
      </w:r>
      <w:proofErr w:type="spellEnd"/>
      <w:r w:rsidRPr="00FF6410">
        <w:rPr>
          <w:lang w:val="pt-BR"/>
        </w:rPr>
        <w:t>, a situação de irregularidade do Contratado, será providenciada sua notificação, por escrito, para que, no prazo de 5 (cinco) dias úteis, regularize sua situação ou, no mesmo prazo, apresente sua defesa. O prazo poderá ser prorrogado uma vez, por igual período, a critério do Contratante.</w:t>
      </w:r>
    </w:p>
    <w:p w14:paraId="1179F97E" w14:textId="77777777" w:rsidR="0053699C" w:rsidRPr="00FF6410" w:rsidRDefault="001471B9">
      <w:pPr>
        <w:jc w:val="both"/>
        <w:rPr>
          <w:lang w:val="pt-BR"/>
        </w:rPr>
      </w:pPr>
      <w:r w:rsidRPr="00FF6410">
        <w:rPr>
          <w:b/>
          <w:lang w:val="pt-BR"/>
        </w:rPr>
        <w:t xml:space="preserve">7.26. </w:t>
      </w:r>
      <w:r w:rsidRPr="00FF6410">
        <w:rPr>
          <w:lang w:val="pt-BR"/>
        </w:rPr>
        <w:t>Não havendo regularização ou sendo a defesa considerada improcedente, o Contratante deverá comunicar aos órgãos responsáveis pela fiscalização da regularidade fiscal quanto à inadimplência do Contratado, bem como quanto à existência de pagamento a ser efetuado, para que sejam acionados os meios pertinentes e necessários para garantir o recebimento de seus créditos.</w:t>
      </w:r>
    </w:p>
    <w:p w14:paraId="0F65095B" w14:textId="77777777" w:rsidR="0053699C" w:rsidRPr="00FF6410" w:rsidRDefault="001471B9">
      <w:pPr>
        <w:jc w:val="both"/>
        <w:rPr>
          <w:lang w:val="pt-BR"/>
        </w:rPr>
      </w:pPr>
      <w:r w:rsidRPr="00FF6410">
        <w:rPr>
          <w:b/>
          <w:lang w:val="pt-BR"/>
        </w:rPr>
        <w:t xml:space="preserve">7.27. </w:t>
      </w:r>
      <w:r w:rsidRPr="00FF6410">
        <w:rPr>
          <w:lang w:val="pt-BR"/>
        </w:rPr>
        <w:t>Persistindo a irregularidade, o Contratante deverá adotar as medidas necessárias à extinção contratual nos autos do processo administrativo correspondente, assegurada ao Contratado a ampla defesa.</w:t>
      </w:r>
    </w:p>
    <w:p w14:paraId="322497FA" w14:textId="77777777" w:rsidR="0053699C" w:rsidRPr="00FF6410" w:rsidRDefault="001471B9">
      <w:pPr>
        <w:jc w:val="both"/>
        <w:rPr>
          <w:lang w:val="pt-BR"/>
        </w:rPr>
      </w:pPr>
      <w:r w:rsidRPr="00FF6410">
        <w:rPr>
          <w:b/>
          <w:lang w:val="pt-BR"/>
        </w:rPr>
        <w:t xml:space="preserve">7.28. </w:t>
      </w:r>
      <w:r w:rsidRPr="00FF6410">
        <w:rPr>
          <w:lang w:val="pt-BR"/>
        </w:rPr>
        <w:t xml:space="preserve">Havendo a efetiva execução do objeto, os pagamentos serão realizados normalmente, até que se decida pela extinção do contrato, caso o Contratado não regularize sua situação junto ao </w:t>
      </w:r>
      <w:proofErr w:type="spellStart"/>
      <w:r w:rsidRPr="00FF6410">
        <w:rPr>
          <w:lang w:val="pt-BR"/>
        </w:rPr>
        <w:t>Sicaf</w:t>
      </w:r>
      <w:proofErr w:type="spellEnd"/>
      <w:r w:rsidRPr="00FF6410">
        <w:rPr>
          <w:lang w:val="pt-BR"/>
        </w:rPr>
        <w:t>.</w:t>
      </w:r>
    </w:p>
    <w:p w14:paraId="40E71E96" w14:textId="77777777" w:rsidR="0053699C" w:rsidRPr="00FF6410" w:rsidRDefault="001471B9">
      <w:pPr>
        <w:pStyle w:val="Ttulo2"/>
        <w:ind w:left="113"/>
        <w:jc w:val="both"/>
        <w:rPr>
          <w:lang w:val="pt-BR"/>
        </w:rPr>
      </w:pPr>
      <w:r w:rsidRPr="00FF6410">
        <w:rPr>
          <w:rFonts w:ascii="Verdana" w:hAnsi="Verdana"/>
          <w:sz w:val="20"/>
          <w:lang w:val="pt-BR"/>
        </w:rPr>
        <w:t>Prazo de pagamento</w:t>
      </w:r>
    </w:p>
    <w:p w14:paraId="7D8D2AA1" w14:textId="77777777" w:rsidR="0053699C" w:rsidRPr="00FF6410" w:rsidRDefault="001471B9">
      <w:pPr>
        <w:jc w:val="both"/>
        <w:rPr>
          <w:lang w:val="pt-BR"/>
        </w:rPr>
      </w:pPr>
      <w:r w:rsidRPr="00FF6410">
        <w:rPr>
          <w:b/>
          <w:lang w:val="pt-BR"/>
        </w:rPr>
        <w:t xml:space="preserve">7.29. </w:t>
      </w:r>
      <w:r w:rsidRPr="00FF6410">
        <w:rPr>
          <w:lang w:val="pt-BR"/>
        </w:rPr>
        <w:t>O pagamento será efetuado no prazo de 30 (trinta) dias, contados da apresentação da nota fiscal ou documento de cobrança equivalente, desde que tenha sido finalizada a liquidação da despesa, conforme seção anterior, nos termos do art. 2º, II, do Decreto estadual nº 67.608, de 2023.</w:t>
      </w:r>
    </w:p>
    <w:p w14:paraId="2BA96B9C" w14:textId="77777777" w:rsidR="0053699C" w:rsidRPr="00FF6410" w:rsidRDefault="001471B9">
      <w:pPr>
        <w:jc w:val="both"/>
        <w:rPr>
          <w:lang w:val="pt-BR"/>
        </w:rPr>
      </w:pPr>
      <w:r w:rsidRPr="00FF6410">
        <w:rPr>
          <w:b/>
          <w:lang w:val="pt-BR"/>
        </w:rPr>
        <w:lastRenderedPageBreak/>
        <w:t xml:space="preserve">7.30. </w:t>
      </w:r>
      <w:r w:rsidRPr="00FF6410">
        <w:rPr>
          <w:lang w:val="pt-BR"/>
        </w:rPr>
        <w:t xml:space="preserve">No caso de atraso pelo Contratante, os valores devidos ao Contratado serão atualizados monetariamente na forma da legislação aplicável (art. 2º, inciso III, do Decreto estadual nº 67.608, 2023, c/c o art. 1º do Decreto estadual nº 32.117, de 1990), bem como incidirão juros moratórios, a razão de 0,5% (meio por cento) ao mês, calculados pro rata </w:t>
      </w:r>
      <w:proofErr w:type="spellStart"/>
      <w:r w:rsidRPr="00FF6410">
        <w:rPr>
          <w:lang w:val="pt-BR"/>
        </w:rPr>
        <w:t>temporis</w:t>
      </w:r>
      <w:proofErr w:type="spellEnd"/>
      <w:r w:rsidRPr="00FF6410">
        <w:rPr>
          <w:lang w:val="pt-BR"/>
        </w:rPr>
        <w:t>, em relação ao atraso verificado.</w:t>
      </w:r>
    </w:p>
    <w:p w14:paraId="1D9202BC" w14:textId="77777777" w:rsidR="0053699C" w:rsidRPr="00FF6410" w:rsidRDefault="001471B9">
      <w:pPr>
        <w:pStyle w:val="Ttulo2"/>
        <w:ind w:left="113"/>
        <w:jc w:val="both"/>
        <w:rPr>
          <w:lang w:val="pt-BR"/>
        </w:rPr>
      </w:pPr>
      <w:r w:rsidRPr="00FF6410">
        <w:rPr>
          <w:rFonts w:ascii="Verdana" w:hAnsi="Verdana"/>
          <w:sz w:val="20"/>
          <w:lang w:val="pt-BR"/>
        </w:rPr>
        <w:t>Forma de pagamento</w:t>
      </w:r>
    </w:p>
    <w:p w14:paraId="057FAF95" w14:textId="77777777" w:rsidR="0053699C" w:rsidRPr="00FF6410" w:rsidRDefault="001471B9">
      <w:pPr>
        <w:jc w:val="both"/>
        <w:rPr>
          <w:lang w:val="pt-BR"/>
        </w:rPr>
      </w:pPr>
      <w:r w:rsidRPr="00FF6410">
        <w:rPr>
          <w:b/>
          <w:lang w:val="pt-BR"/>
        </w:rPr>
        <w:t xml:space="preserve">7.31. </w:t>
      </w:r>
      <w:r w:rsidRPr="00FF6410">
        <w:rPr>
          <w:lang w:val="pt-BR"/>
        </w:rPr>
        <w:t>O pagamento será realizado por meio de ordem bancária, para depósito em conta corrente bancária em nome do Contratado no Banco do Brasil S/A.</w:t>
      </w:r>
    </w:p>
    <w:p w14:paraId="0E7F8CF9" w14:textId="77777777" w:rsidR="0053699C" w:rsidRPr="00FF6410" w:rsidRDefault="001471B9">
      <w:pPr>
        <w:ind w:left="255"/>
        <w:jc w:val="both"/>
        <w:rPr>
          <w:lang w:val="pt-BR"/>
        </w:rPr>
      </w:pPr>
      <w:r w:rsidRPr="00FF6410">
        <w:rPr>
          <w:b/>
          <w:lang w:val="pt-BR"/>
        </w:rPr>
        <w:t xml:space="preserve">7.31.1. </w:t>
      </w:r>
      <w:r w:rsidRPr="00FF6410">
        <w:rPr>
          <w:lang w:val="pt-BR"/>
        </w:rPr>
        <w:t>Constitui condição para a realização dos pagamentos a inexistência de registros em nome do Contratado no “Cadastro Informativo dos Créditos não Quitados de Órgãos e Entidades Estaduais– CADIN ESTADUAL”, o qual deverá ser consultado por ocasião da realização de cada pagamento. O cumprimento desta condição poderá se dar pela comprovação, pelo Contratado, de que os registros estão suspensos, nos termos do art. 8º da Lei estadual nº 12.799, de 2008.</w:t>
      </w:r>
    </w:p>
    <w:p w14:paraId="4E4FD584" w14:textId="77777777" w:rsidR="0053699C" w:rsidRPr="00FF6410" w:rsidRDefault="001471B9">
      <w:pPr>
        <w:jc w:val="both"/>
        <w:rPr>
          <w:lang w:val="pt-BR"/>
        </w:rPr>
      </w:pPr>
      <w:r w:rsidRPr="00FF6410">
        <w:rPr>
          <w:b/>
          <w:lang w:val="pt-BR"/>
        </w:rPr>
        <w:t xml:space="preserve">7.32. </w:t>
      </w:r>
      <w:r w:rsidRPr="00FF6410">
        <w:rPr>
          <w:lang w:val="pt-BR"/>
        </w:rPr>
        <w:t>Será considerada data do pagamento o dia em que constar como emitida a ordem bancária para pagamento.</w:t>
      </w:r>
    </w:p>
    <w:p w14:paraId="67BF1778" w14:textId="77777777" w:rsidR="0053699C" w:rsidRPr="00FF6410" w:rsidRDefault="001471B9">
      <w:pPr>
        <w:jc w:val="both"/>
        <w:rPr>
          <w:lang w:val="pt-BR"/>
        </w:rPr>
      </w:pPr>
      <w:r w:rsidRPr="00FF6410">
        <w:rPr>
          <w:b/>
          <w:lang w:val="pt-BR"/>
        </w:rPr>
        <w:t xml:space="preserve">7.33. </w:t>
      </w:r>
      <w:r w:rsidRPr="00FF6410">
        <w:rPr>
          <w:lang w:val="pt-BR"/>
        </w:rPr>
        <w:t>O Contratante poderá, por ocasião do pagamento, efetuar a retenção de tributos determinada por lei, ainda que não haja indicação de retenção na nota fiscal apresentada ou que se refira a retenções não realizadas em meses anteriores.</w:t>
      </w:r>
    </w:p>
    <w:p w14:paraId="28F453BA" w14:textId="77777777" w:rsidR="0053699C" w:rsidRPr="00FF6410" w:rsidRDefault="001471B9">
      <w:pPr>
        <w:ind w:left="255"/>
        <w:jc w:val="both"/>
        <w:rPr>
          <w:lang w:val="pt-BR"/>
        </w:rPr>
      </w:pPr>
      <w:r w:rsidRPr="00FF6410">
        <w:rPr>
          <w:b/>
          <w:lang w:val="pt-BR"/>
        </w:rPr>
        <w:t xml:space="preserve">7.33.1. </w:t>
      </w:r>
      <w:r w:rsidRPr="00FF6410">
        <w:rPr>
          <w:lang w:val="pt-BR"/>
        </w:rPr>
        <w:t>Independentemente do percentual de tributo inserido na planilha, quando houver, serão retidos na fonte, quando da realização do pagamento, os percentuais estabelecidos na legislação vigente.</w:t>
      </w:r>
    </w:p>
    <w:p w14:paraId="403CC715" w14:textId="77777777" w:rsidR="0053699C" w:rsidRPr="00FF6410" w:rsidRDefault="001471B9">
      <w:pPr>
        <w:jc w:val="both"/>
        <w:rPr>
          <w:lang w:val="pt-BR"/>
        </w:rPr>
      </w:pPr>
      <w:r w:rsidRPr="00FF6410">
        <w:rPr>
          <w:b/>
          <w:lang w:val="pt-BR"/>
        </w:rPr>
        <w:t xml:space="preserve">7.34. </w:t>
      </w:r>
      <w:r w:rsidRPr="00FF6410">
        <w:rPr>
          <w:lang w:val="pt-BR"/>
        </w:rPr>
        <w:t>O Contratado regularmente optante pelo Simples Nacional, nos termos da Lei Complementar nº 123, de 2006,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14:paraId="76AE5987" w14:textId="77777777" w:rsidR="0053699C" w:rsidRPr="00FF6410" w:rsidRDefault="0053699C">
      <w:pPr>
        <w:rPr>
          <w:lang w:val="pt-BR"/>
        </w:rPr>
      </w:pPr>
    </w:p>
    <w:p w14:paraId="19AD7546" w14:textId="77777777" w:rsidR="0053699C" w:rsidRPr="00FF6410" w:rsidRDefault="001471B9">
      <w:pPr>
        <w:pStyle w:val="Ttulo1"/>
        <w:jc w:val="both"/>
        <w:rPr>
          <w:lang w:val="pt-BR"/>
        </w:rPr>
      </w:pPr>
      <w:r w:rsidRPr="00FF6410">
        <w:rPr>
          <w:rFonts w:ascii="Verdana" w:hAnsi="Verdana"/>
          <w:sz w:val="20"/>
          <w:lang w:val="pt-BR"/>
        </w:rPr>
        <w:t>8. FORMA E CRITÉRIOS DE SELEÇÃO DO FORNECEDOR E REGIME DE EXECUÇÃO</w:t>
      </w:r>
    </w:p>
    <w:p w14:paraId="2E78C131" w14:textId="77777777" w:rsidR="0053699C" w:rsidRPr="00FF6410" w:rsidRDefault="001471B9">
      <w:pPr>
        <w:pStyle w:val="Ttulo2"/>
        <w:ind w:left="113"/>
        <w:jc w:val="both"/>
        <w:rPr>
          <w:lang w:val="pt-BR"/>
        </w:rPr>
      </w:pPr>
      <w:r w:rsidRPr="00FF6410">
        <w:rPr>
          <w:rFonts w:ascii="Verdana" w:hAnsi="Verdana"/>
          <w:sz w:val="20"/>
          <w:lang w:val="pt-BR"/>
        </w:rPr>
        <w:t>Forma de seleção e critério de julgamento da proposta</w:t>
      </w:r>
    </w:p>
    <w:p w14:paraId="69984892" w14:textId="77777777" w:rsidR="0053699C" w:rsidRPr="00FF6410" w:rsidRDefault="001471B9">
      <w:pPr>
        <w:jc w:val="both"/>
        <w:rPr>
          <w:lang w:val="pt-BR"/>
        </w:rPr>
      </w:pPr>
      <w:r w:rsidRPr="00FF6410">
        <w:rPr>
          <w:b/>
          <w:lang w:val="pt-BR"/>
        </w:rPr>
        <w:t xml:space="preserve">8.1. </w:t>
      </w:r>
      <w:r w:rsidRPr="00FF6410">
        <w:rPr>
          <w:lang w:val="pt-BR"/>
        </w:rPr>
        <w:t>O fornecedor será selecionado por meio da realização de procedimento de LICITAÇÃO, na modalidade PREGÃO, sob a forma ELETRÔNICA, com adoção do critério de julgamento pelo MENOR PREÇO.</w:t>
      </w:r>
    </w:p>
    <w:p w14:paraId="1224E5BA" w14:textId="77777777" w:rsidR="0053699C" w:rsidRPr="00FF6410" w:rsidRDefault="001471B9">
      <w:pPr>
        <w:pStyle w:val="Ttulo2"/>
        <w:ind w:left="113"/>
        <w:jc w:val="both"/>
        <w:rPr>
          <w:lang w:val="pt-BR"/>
        </w:rPr>
      </w:pPr>
      <w:r w:rsidRPr="00FF6410">
        <w:rPr>
          <w:rFonts w:ascii="Verdana" w:hAnsi="Verdana"/>
          <w:sz w:val="20"/>
          <w:lang w:val="pt-BR"/>
        </w:rPr>
        <w:t>Regime de Execução</w:t>
      </w:r>
    </w:p>
    <w:p w14:paraId="2C8DDE7F" w14:textId="77777777" w:rsidR="0053699C" w:rsidRPr="00FF6410" w:rsidRDefault="001471B9">
      <w:pPr>
        <w:jc w:val="both"/>
        <w:rPr>
          <w:lang w:val="pt-BR"/>
        </w:rPr>
      </w:pPr>
      <w:r w:rsidRPr="00FF6410">
        <w:rPr>
          <w:b/>
          <w:lang w:val="pt-BR"/>
        </w:rPr>
        <w:t xml:space="preserve">8.2. </w:t>
      </w:r>
      <w:r w:rsidRPr="00FF6410">
        <w:rPr>
          <w:lang w:val="pt-BR"/>
        </w:rPr>
        <w:t xml:space="preserve">O regime de execução do contrato será </w:t>
      </w:r>
      <w:proofErr w:type="gramStart"/>
      <w:r w:rsidRPr="00FF6410">
        <w:rPr>
          <w:lang w:val="pt-BR"/>
        </w:rPr>
        <w:t>empreitada</w:t>
      </w:r>
      <w:proofErr w:type="gramEnd"/>
      <w:r w:rsidRPr="00FF6410">
        <w:rPr>
          <w:lang w:val="pt-BR"/>
        </w:rPr>
        <w:t xml:space="preserve"> por preço unitário.</w:t>
      </w:r>
    </w:p>
    <w:p w14:paraId="599D8461" w14:textId="77777777" w:rsidR="0053699C" w:rsidRPr="00FF6410" w:rsidRDefault="001471B9">
      <w:pPr>
        <w:pStyle w:val="Ttulo2"/>
        <w:ind w:left="113"/>
        <w:jc w:val="both"/>
        <w:rPr>
          <w:lang w:val="pt-BR"/>
        </w:rPr>
      </w:pPr>
      <w:r w:rsidRPr="00FF6410">
        <w:rPr>
          <w:rFonts w:ascii="Verdana" w:hAnsi="Verdana"/>
          <w:sz w:val="20"/>
          <w:lang w:val="pt-BR"/>
        </w:rPr>
        <w:t>Exigências de habilitação</w:t>
      </w:r>
    </w:p>
    <w:p w14:paraId="0AEC59B4" w14:textId="77777777" w:rsidR="0053699C" w:rsidRPr="00FF6410" w:rsidRDefault="001471B9">
      <w:pPr>
        <w:jc w:val="both"/>
        <w:rPr>
          <w:lang w:val="pt-BR"/>
        </w:rPr>
      </w:pPr>
      <w:r w:rsidRPr="00FF6410">
        <w:rPr>
          <w:b/>
          <w:lang w:val="pt-BR"/>
        </w:rPr>
        <w:t xml:space="preserve">8.3. </w:t>
      </w:r>
      <w:r w:rsidRPr="00FF6410">
        <w:rPr>
          <w:lang w:val="pt-BR"/>
        </w:rPr>
        <w:t>Para fins de habilitação, deverá o licitante comprovar os seguintes requisitos das seções subsequentes deste item 8, que serão exigidos conforme sua natureza jurídica:</w:t>
      </w:r>
    </w:p>
    <w:p w14:paraId="283A076A" w14:textId="77777777" w:rsidR="0053699C" w:rsidRPr="00FF6410" w:rsidRDefault="001471B9">
      <w:pPr>
        <w:pStyle w:val="Ttulo2"/>
        <w:ind w:left="113"/>
        <w:jc w:val="both"/>
        <w:rPr>
          <w:lang w:val="pt-BR"/>
        </w:rPr>
      </w:pPr>
      <w:r w:rsidRPr="00FF6410">
        <w:rPr>
          <w:rFonts w:ascii="Verdana" w:hAnsi="Verdana"/>
          <w:sz w:val="20"/>
          <w:lang w:val="pt-BR"/>
        </w:rPr>
        <w:lastRenderedPageBreak/>
        <w:t>Habilitação jurídica</w:t>
      </w:r>
    </w:p>
    <w:p w14:paraId="553B29C0" w14:textId="77777777" w:rsidR="0053699C" w:rsidRPr="00FF6410" w:rsidRDefault="001471B9">
      <w:pPr>
        <w:jc w:val="both"/>
        <w:rPr>
          <w:lang w:val="pt-BR"/>
        </w:rPr>
      </w:pPr>
      <w:r w:rsidRPr="00FF6410">
        <w:rPr>
          <w:b/>
          <w:lang w:val="pt-BR"/>
        </w:rPr>
        <w:t xml:space="preserve">8.4. </w:t>
      </w:r>
      <w:r w:rsidRPr="00FF6410">
        <w:rPr>
          <w:lang w:val="pt-BR"/>
        </w:rPr>
        <w:t>Pessoa física: cédula de identidade (RG) ou documento equivalente que, por força de lei, tenha validade para fins de identificação em todo o território nacional;</w:t>
      </w:r>
    </w:p>
    <w:p w14:paraId="59BD8616" w14:textId="77777777" w:rsidR="0053699C" w:rsidRPr="00FF6410" w:rsidRDefault="001471B9">
      <w:pPr>
        <w:jc w:val="both"/>
        <w:rPr>
          <w:lang w:val="pt-BR"/>
        </w:rPr>
      </w:pPr>
      <w:r w:rsidRPr="00FF6410">
        <w:rPr>
          <w:b/>
          <w:lang w:val="pt-BR"/>
        </w:rPr>
        <w:t xml:space="preserve">8.5. </w:t>
      </w:r>
      <w:r w:rsidRPr="00FF6410">
        <w:rPr>
          <w:lang w:val="pt-BR"/>
        </w:rPr>
        <w:t>Empresário individual: inscrição no Registro Público de Empresas Mercantis, a cargo da Junta Comercial da respectiva sede;</w:t>
      </w:r>
    </w:p>
    <w:p w14:paraId="56CDE3F1" w14:textId="77777777" w:rsidR="0053699C" w:rsidRPr="00FF6410" w:rsidRDefault="001471B9">
      <w:pPr>
        <w:jc w:val="both"/>
        <w:rPr>
          <w:lang w:val="pt-BR"/>
        </w:rPr>
      </w:pPr>
      <w:r w:rsidRPr="00FF6410">
        <w:rPr>
          <w:b/>
          <w:lang w:val="pt-BR"/>
        </w:rPr>
        <w:t xml:space="preserve">8.6. </w:t>
      </w:r>
      <w:r w:rsidRPr="00FF6410">
        <w:rPr>
          <w:lang w:val="pt-BR"/>
        </w:rPr>
        <w:t>Microempreendedor Individual - MEI: Certificado da Condição de Microempreendedor Individual - CCMEI, cuja aceitação ficará condicionada à verificação da autenticidade no sítio https://www.gov.br/empresas-e-negocios/pt-br/empreendedor;</w:t>
      </w:r>
    </w:p>
    <w:p w14:paraId="33AE683F" w14:textId="77777777" w:rsidR="0053699C" w:rsidRPr="00FF6410" w:rsidRDefault="001471B9">
      <w:pPr>
        <w:jc w:val="both"/>
        <w:rPr>
          <w:lang w:val="pt-BR"/>
        </w:rPr>
      </w:pPr>
      <w:r w:rsidRPr="00FF6410">
        <w:rPr>
          <w:b/>
          <w:lang w:val="pt-BR"/>
        </w:rPr>
        <w:t xml:space="preserve">8.7. </w:t>
      </w:r>
      <w:r w:rsidRPr="00FF6410">
        <w:rPr>
          <w:lang w:val="pt-BR"/>
        </w:rPr>
        <w:t>Sociedade empresária: inscrição do ato constitutivo, estatuto ou contrato social no Registro Público de Empresas Mercantis, a cargo da Junta Comercial da respectiva sede, acompanhada de documento comprobatório de seus administradores;</w:t>
      </w:r>
    </w:p>
    <w:p w14:paraId="44E20E9B" w14:textId="77777777" w:rsidR="0053699C" w:rsidRPr="00FF6410" w:rsidRDefault="001471B9">
      <w:pPr>
        <w:jc w:val="both"/>
        <w:rPr>
          <w:lang w:val="pt-BR"/>
        </w:rPr>
      </w:pPr>
      <w:r w:rsidRPr="00FF6410">
        <w:rPr>
          <w:b/>
          <w:lang w:val="pt-BR"/>
        </w:rPr>
        <w:t xml:space="preserve">8.8. </w:t>
      </w:r>
      <w:r w:rsidRPr="00FF6410">
        <w:rPr>
          <w:lang w:val="pt-BR"/>
        </w:rPr>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2F57225B" w14:textId="77777777" w:rsidR="0053699C" w:rsidRPr="00FF6410" w:rsidRDefault="001471B9">
      <w:pPr>
        <w:jc w:val="both"/>
        <w:rPr>
          <w:lang w:val="pt-BR"/>
        </w:rPr>
      </w:pPr>
      <w:r w:rsidRPr="00FF6410">
        <w:rPr>
          <w:b/>
          <w:lang w:val="pt-BR"/>
        </w:rPr>
        <w:t xml:space="preserve">8.9. </w:t>
      </w:r>
      <w:r w:rsidRPr="00FF6410">
        <w:rPr>
          <w:lang w:val="pt-BR"/>
        </w:rPr>
        <w:t>Sociedade simples: inscrição do ato constitutivo no Registro Civil de Pessoas Jurídicas do local de sua sede, acompanhada de documento comprobatório de seus administradores;</w:t>
      </w:r>
    </w:p>
    <w:p w14:paraId="3CCDD2ED" w14:textId="77777777" w:rsidR="0053699C" w:rsidRPr="00FF6410" w:rsidRDefault="001471B9">
      <w:pPr>
        <w:jc w:val="both"/>
        <w:rPr>
          <w:lang w:val="pt-BR"/>
        </w:rPr>
      </w:pPr>
      <w:r w:rsidRPr="00FF6410">
        <w:rPr>
          <w:b/>
          <w:lang w:val="pt-BR"/>
        </w:rPr>
        <w:t xml:space="preserve">8.10. </w:t>
      </w:r>
      <w:r w:rsidRPr="00FF6410">
        <w:rPr>
          <w:lang w:val="pt-BR"/>
        </w:rPr>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3F21AE15" w14:textId="77777777" w:rsidR="0053699C" w:rsidRPr="00FF6410" w:rsidRDefault="001471B9">
      <w:pPr>
        <w:jc w:val="both"/>
        <w:rPr>
          <w:lang w:val="pt-BR"/>
        </w:rPr>
      </w:pPr>
      <w:r w:rsidRPr="00FF6410">
        <w:rPr>
          <w:b/>
          <w:lang w:val="pt-BR"/>
        </w:rPr>
        <w:t xml:space="preserve">8.11. </w:t>
      </w:r>
      <w:r w:rsidRPr="00FF6410">
        <w:rPr>
          <w:lang w:val="pt-BR"/>
        </w:rPr>
        <w:t>Os documentos apresentados deverão estar acompanhados de todas as alterações ou da consolidação respectiva.</w:t>
      </w:r>
    </w:p>
    <w:p w14:paraId="0A202942" w14:textId="77777777" w:rsidR="0053699C" w:rsidRPr="00FF6410" w:rsidRDefault="001471B9">
      <w:pPr>
        <w:pStyle w:val="Ttulo2"/>
        <w:ind w:left="113"/>
        <w:jc w:val="both"/>
        <w:rPr>
          <w:lang w:val="pt-BR"/>
        </w:rPr>
      </w:pPr>
      <w:r w:rsidRPr="00FF6410">
        <w:rPr>
          <w:rFonts w:ascii="Verdana" w:hAnsi="Verdana"/>
          <w:sz w:val="20"/>
          <w:lang w:val="pt-BR"/>
        </w:rPr>
        <w:t>Habilitação fiscal, social e trabalhista</w:t>
      </w:r>
    </w:p>
    <w:p w14:paraId="0EDB8359" w14:textId="77777777" w:rsidR="0053699C" w:rsidRPr="00FF6410" w:rsidRDefault="001471B9">
      <w:pPr>
        <w:jc w:val="both"/>
        <w:rPr>
          <w:lang w:val="pt-BR"/>
        </w:rPr>
      </w:pPr>
      <w:r w:rsidRPr="00FF6410">
        <w:rPr>
          <w:b/>
          <w:lang w:val="pt-BR"/>
        </w:rPr>
        <w:t xml:space="preserve">8.12. </w:t>
      </w:r>
      <w:r w:rsidRPr="00FF6410">
        <w:rPr>
          <w:lang w:val="pt-BR"/>
        </w:rPr>
        <w:t>Prova de inscrição no Cadastro Nacional de Pessoas Jurídicas ou no Cadastro de Pessoas Físicas, conforme o caso;</w:t>
      </w:r>
    </w:p>
    <w:p w14:paraId="164AB3EB" w14:textId="77777777" w:rsidR="0053699C" w:rsidRPr="00FF6410" w:rsidRDefault="001471B9">
      <w:pPr>
        <w:jc w:val="both"/>
        <w:rPr>
          <w:lang w:val="pt-BR"/>
        </w:rPr>
      </w:pPr>
      <w:r w:rsidRPr="00FF6410">
        <w:rPr>
          <w:b/>
          <w:lang w:val="pt-BR"/>
        </w:rPr>
        <w:t xml:space="preserve">8.13. </w:t>
      </w:r>
      <w:r w:rsidRPr="00FF6410">
        <w:rPr>
          <w:lang w:val="pt-BR"/>
        </w:rPr>
        <w:t>Prova de regularidade fiscal perante a Fazenda Nacional, mediante apresentação de certidão expedida conjuntamente pela Secretaria da Receita Federal do Brasil (RFB) e pela Procuradoria-Geral da Fazenda Nacional (PGFN), referente aos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w:t>
      </w:r>
      <w:r w:rsidRPr="00FF6410">
        <w:rPr>
          <w:lang w:val="pt-BR"/>
        </w:rPr>
        <w:t xml:space="preserve"> Nacional.</w:t>
      </w:r>
    </w:p>
    <w:p w14:paraId="4AE4F5E5" w14:textId="77777777" w:rsidR="0053699C" w:rsidRPr="00FF6410" w:rsidRDefault="001471B9">
      <w:pPr>
        <w:jc w:val="both"/>
        <w:rPr>
          <w:lang w:val="pt-BR"/>
        </w:rPr>
      </w:pPr>
      <w:r w:rsidRPr="00FF6410">
        <w:rPr>
          <w:b/>
          <w:lang w:val="pt-BR"/>
        </w:rPr>
        <w:t xml:space="preserve">8.14. </w:t>
      </w:r>
      <w:r w:rsidRPr="00FF6410">
        <w:rPr>
          <w:lang w:val="pt-BR"/>
        </w:rPr>
        <w:t>Prova de regularidade com o Fundo de Garantia do Tempo de Serviço (FGTS);</w:t>
      </w:r>
    </w:p>
    <w:p w14:paraId="4CBA1C85" w14:textId="77777777" w:rsidR="0053699C" w:rsidRPr="00FF6410" w:rsidRDefault="001471B9">
      <w:pPr>
        <w:jc w:val="both"/>
        <w:rPr>
          <w:lang w:val="pt-BR"/>
        </w:rPr>
      </w:pPr>
      <w:r w:rsidRPr="00FF6410">
        <w:rPr>
          <w:b/>
          <w:lang w:val="pt-BR"/>
        </w:rPr>
        <w:t xml:space="preserve">8.15. </w:t>
      </w:r>
      <w:r w:rsidRPr="00FF6410">
        <w:rPr>
          <w:lang w:val="pt-BR"/>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1AE4FB5A" w14:textId="77777777" w:rsidR="0053699C" w:rsidRPr="00FF6410" w:rsidRDefault="001471B9">
      <w:pPr>
        <w:jc w:val="both"/>
        <w:rPr>
          <w:lang w:val="pt-BR"/>
        </w:rPr>
      </w:pPr>
      <w:r w:rsidRPr="00FF6410">
        <w:rPr>
          <w:b/>
          <w:lang w:val="pt-BR"/>
        </w:rPr>
        <w:t xml:space="preserve">8.16. </w:t>
      </w:r>
      <w:r w:rsidRPr="00FF6410">
        <w:rPr>
          <w:lang w:val="pt-BR"/>
        </w:rPr>
        <w:t>Prova de inscrição no cadastro de contribuintes Estadual/Distrital e/ou Municipal/Distrital relativo ao domicílio ou sede do fornecedor, pertinente ao seu ramo de atividade e compatível com o objeto contratual;</w:t>
      </w:r>
    </w:p>
    <w:p w14:paraId="5D8B67C9" w14:textId="77777777" w:rsidR="0053699C" w:rsidRPr="00FF6410" w:rsidRDefault="001471B9">
      <w:pPr>
        <w:jc w:val="both"/>
        <w:rPr>
          <w:lang w:val="pt-BR"/>
        </w:rPr>
      </w:pPr>
      <w:r w:rsidRPr="00FF6410">
        <w:rPr>
          <w:b/>
          <w:lang w:val="pt-BR"/>
        </w:rPr>
        <w:lastRenderedPageBreak/>
        <w:t xml:space="preserve">8.17. </w:t>
      </w:r>
      <w:r w:rsidRPr="00FF6410">
        <w:rPr>
          <w:lang w:val="pt-BR"/>
        </w:rPr>
        <w:t>Prova de regularidade com a Fazenda Estadual/Distrital [quanto ao Imposto sobre operações relativas à Circulação de Mercadorias e sobre prestações de Serviços de transporte interestadual e intermunicipal e de comunicação - ICMS, e,] nos termos da Lei Complementar nº 214, de 2025, quanto ao Imposto sobre Bens e Serviços – IBS, e/ou de regularidade com a Fazenda Municipal/Distrital quanto ao Imposto sobre Serviços de Qualquer Natureza - ISSQN, do domicílio ou sede do fornecedor, relativa à atividade em cujo e</w:t>
      </w:r>
      <w:r w:rsidRPr="00FF6410">
        <w:rPr>
          <w:lang w:val="pt-BR"/>
        </w:rPr>
        <w:t>xercício contrata ou concorre;</w:t>
      </w:r>
    </w:p>
    <w:p w14:paraId="48197DC9" w14:textId="77777777" w:rsidR="0053699C" w:rsidRPr="00FF6410" w:rsidRDefault="001471B9">
      <w:pPr>
        <w:jc w:val="both"/>
        <w:rPr>
          <w:lang w:val="pt-BR"/>
        </w:rPr>
      </w:pPr>
      <w:r w:rsidRPr="00FF6410">
        <w:rPr>
          <w:b/>
          <w:lang w:val="pt-BR"/>
        </w:rPr>
        <w:t xml:space="preserve">8.18. </w:t>
      </w:r>
      <w:r w:rsidRPr="00FF6410">
        <w:rPr>
          <w:lang w:val="pt-BR"/>
        </w:rPr>
        <w:t>Caso o fornecedor se considere isento ou imune de tributos relacionados ao objeto contratual, em relação aos quais seja exigida regularidade fiscal neste instrumento, deverá comprovar tal condição mediante a apresentação de declaração da Fazenda respectiva do seu domicílio ou sede, ou outra equivalente, na forma da lei.</w:t>
      </w:r>
    </w:p>
    <w:p w14:paraId="14FB53DA" w14:textId="77777777" w:rsidR="0053699C" w:rsidRPr="00FF6410" w:rsidRDefault="001471B9">
      <w:pPr>
        <w:jc w:val="both"/>
        <w:rPr>
          <w:lang w:val="pt-BR"/>
        </w:rPr>
      </w:pPr>
      <w:r w:rsidRPr="00FF6410">
        <w:rPr>
          <w:b/>
          <w:lang w:val="pt-BR"/>
        </w:rPr>
        <w:t xml:space="preserve">8.19. </w:t>
      </w:r>
      <w:r w:rsidRPr="00FF6410">
        <w:rPr>
          <w:lang w:val="pt-BR"/>
        </w:rPr>
        <w:t>O fornecedor enquadrado como microempreendedor individual que pretenda auferir os benefícios do tratamento diferenciado previstos na Lei Complementar nº 123, de 2006, estará dispensado da prova de inscrição nos cadastros de contribuintes estadual e municipal.</w:t>
      </w:r>
    </w:p>
    <w:p w14:paraId="08CC7EC8" w14:textId="77777777" w:rsidR="0053699C" w:rsidRPr="00FF6410" w:rsidRDefault="001471B9">
      <w:pPr>
        <w:pStyle w:val="Ttulo2"/>
        <w:ind w:left="113"/>
        <w:jc w:val="both"/>
        <w:rPr>
          <w:lang w:val="pt-BR"/>
        </w:rPr>
      </w:pPr>
      <w:r w:rsidRPr="00FF6410">
        <w:rPr>
          <w:rFonts w:ascii="Verdana" w:hAnsi="Verdana"/>
          <w:sz w:val="20"/>
          <w:lang w:val="pt-BR"/>
        </w:rPr>
        <w:t>Qualificação Econômico-Financeira</w:t>
      </w:r>
    </w:p>
    <w:p w14:paraId="2828750E" w14:textId="77777777" w:rsidR="0053699C" w:rsidRPr="00FF6410" w:rsidRDefault="001471B9">
      <w:pPr>
        <w:jc w:val="both"/>
        <w:rPr>
          <w:lang w:val="pt-BR"/>
        </w:rPr>
      </w:pPr>
      <w:r w:rsidRPr="00FF6410">
        <w:rPr>
          <w:b/>
          <w:lang w:val="pt-BR"/>
        </w:rPr>
        <w:t xml:space="preserve">8.20. </w:t>
      </w:r>
      <w:r w:rsidRPr="00FF6410">
        <w:rPr>
          <w:lang w:val="pt-BR"/>
        </w:rPr>
        <w:t>Certidão negativa de insolvência civil expedida pelo distribuidor do domicílio ou sede do licitante, caso se trate de pessoa física (art. 5º, inciso II, alínea “c”, da Instrução Normativa Seges/ME nº 116, de 2021 c/c Decreto estadual nº 67.608, de 2023), ou de sociedade simples;</w:t>
      </w:r>
    </w:p>
    <w:p w14:paraId="331F6EFB" w14:textId="77777777" w:rsidR="0053699C" w:rsidRPr="00FF6410" w:rsidRDefault="001471B9">
      <w:pPr>
        <w:jc w:val="both"/>
        <w:rPr>
          <w:lang w:val="pt-BR"/>
        </w:rPr>
      </w:pPr>
      <w:r w:rsidRPr="00FF6410">
        <w:rPr>
          <w:b/>
          <w:lang w:val="pt-BR"/>
        </w:rPr>
        <w:t xml:space="preserve">8.21. </w:t>
      </w:r>
      <w:r w:rsidRPr="00FF6410">
        <w:rPr>
          <w:lang w:val="pt-BR"/>
        </w:rPr>
        <w:t>Certidão negativa de falência, expedida pelo distribuidor da sede do fornecedor, caso se trate de empresário individual ou sociedade empresária;</w:t>
      </w:r>
    </w:p>
    <w:p w14:paraId="57F1654E" w14:textId="77777777" w:rsidR="0053699C" w:rsidRPr="00FF6410" w:rsidRDefault="001471B9">
      <w:pPr>
        <w:jc w:val="both"/>
        <w:rPr>
          <w:lang w:val="pt-BR"/>
        </w:rPr>
      </w:pPr>
      <w:r w:rsidRPr="00FF6410">
        <w:rPr>
          <w:b/>
          <w:lang w:val="pt-BR"/>
        </w:rPr>
        <w:t xml:space="preserve">8.22. </w:t>
      </w:r>
      <w:r w:rsidRPr="00FF6410">
        <w:rPr>
          <w:lang w:val="pt-BR"/>
        </w:rPr>
        <w:t>Balanço patrimonial, demonstração de resultado de exercício e demais demonstrações contábeis dos 2 (dois) últimos exercícios sociais, comprovando:</w:t>
      </w:r>
    </w:p>
    <w:p w14:paraId="62C83E2C" w14:textId="77777777" w:rsidR="0053699C" w:rsidRPr="00FF6410" w:rsidRDefault="001471B9">
      <w:pPr>
        <w:ind w:left="255"/>
        <w:jc w:val="both"/>
        <w:rPr>
          <w:lang w:val="pt-BR"/>
        </w:rPr>
      </w:pPr>
      <w:r w:rsidRPr="00FF6410">
        <w:rPr>
          <w:b/>
          <w:lang w:val="pt-BR"/>
        </w:rPr>
        <w:t xml:space="preserve">a) </w:t>
      </w:r>
      <w:r w:rsidRPr="00FF6410">
        <w:rPr>
          <w:lang w:val="pt-BR"/>
        </w:rPr>
        <w:t>Índices de Liquidez Geral (LG), Liquidez Corrente (LC), e Solvência Geral (SG) superiores a 1 (um);</w:t>
      </w:r>
    </w:p>
    <w:p w14:paraId="3705F9D9" w14:textId="77777777" w:rsidR="0053699C" w:rsidRPr="00FF6410" w:rsidRDefault="001471B9">
      <w:pPr>
        <w:ind w:left="255"/>
        <w:jc w:val="both"/>
        <w:rPr>
          <w:lang w:val="pt-BR"/>
        </w:rPr>
      </w:pPr>
      <w:r w:rsidRPr="00FF6410">
        <w:rPr>
          <w:b/>
          <w:lang w:val="pt-BR"/>
        </w:rPr>
        <w:t xml:space="preserve">b) </w:t>
      </w:r>
      <w:r w:rsidRPr="00FF6410">
        <w:rPr>
          <w:lang w:val="pt-BR"/>
        </w:rPr>
        <w:t>Capital Circulante Líquido ou Capital de Giro (Ativo Circulante - Passivo Circulante) de, no mínimo, 16,66% (dezesseis inteiros e sessenta e seis centésimos por cento) do valor estimado da contratação;</w:t>
      </w:r>
    </w:p>
    <w:p w14:paraId="7B4EC7D4" w14:textId="77777777" w:rsidR="0053699C" w:rsidRPr="00FF6410" w:rsidRDefault="001471B9">
      <w:pPr>
        <w:ind w:left="255"/>
        <w:jc w:val="both"/>
        <w:rPr>
          <w:lang w:val="pt-BR"/>
        </w:rPr>
      </w:pPr>
      <w:r w:rsidRPr="00FF6410">
        <w:rPr>
          <w:b/>
          <w:lang w:val="pt-BR"/>
        </w:rPr>
        <w:t xml:space="preserve">c) </w:t>
      </w:r>
      <w:r w:rsidRPr="00FF6410">
        <w:rPr>
          <w:lang w:val="pt-BR"/>
        </w:rPr>
        <w:t>Patrimônio líquido mínimo de 10% (dez por cento) do valor estimado da contratação.</w:t>
      </w:r>
    </w:p>
    <w:p w14:paraId="18551398" w14:textId="77777777" w:rsidR="0053699C" w:rsidRPr="00FF6410" w:rsidRDefault="001471B9">
      <w:pPr>
        <w:ind w:left="255"/>
        <w:jc w:val="both"/>
        <w:rPr>
          <w:lang w:val="pt-BR"/>
        </w:rPr>
      </w:pPr>
      <w:r w:rsidRPr="00FF6410">
        <w:rPr>
          <w:b/>
          <w:lang w:val="pt-BR"/>
        </w:rPr>
        <w:t xml:space="preserve">8.22.1. </w:t>
      </w:r>
      <w:r w:rsidRPr="00FF6410">
        <w:rPr>
          <w:lang w:val="pt-BR"/>
        </w:rPr>
        <w:t>As empresas criadas no exercício financeiro da licitação deverão atender a todas as exigências da habilitação e poderão substituir os demonstrativos contábeis pelo balanço de abertura.</w:t>
      </w:r>
    </w:p>
    <w:p w14:paraId="12DD6033" w14:textId="77777777" w:rsidR="0053699C" w:rsidRPr="00FF6410" w:rsidRDefault="001471B9">
      <w:pPr>
        <w:ind w:left="255"/>
        <w:jc w:val="both"/>
        <w:rPr>
          <w:lang w:val="pt-BR"/>
        </w:rPr>
      </w:pPr>
      <w:r w:rsidRPr="00FF6410">
        <w:rPr>
          <w:b/>
          <w:lang w:val="pt-BR"/>
        </w:rPr>
        <w:t xml:space="preserve">8.22.2. </w:t>
      </w:r>
      <w:r w:rsidRPr="00FF6410">
        <w:rPr>
          <w:lang w:val="pt-BR"/>
        </w:rPr>
        <w:t>Os documentos referidos acima limitar-se-ão ao último exercício no caso de a pessoa jurídica ter sido constituída há menos de 2 (dois) anos.</w:t>
      </w:r>
    </w:p>
    <w:p w14:paraId="51C03DEC" w14:textId="77777777" w:rsidR="0053699C" w:rsidRPr="00FF6410" w:rsidRDefault="001471B9">
      <w:pPr>
        <w:ind w:left="255"/>
        <w:jc w:val="both"/>
        <w:rPr>
          <w:lang w:val="pt-BR"/>
        </w:rPr>
      </w:pPr>
      <w:r w:rsidRPr="00FF6410">
        <w:rPr>
          <w:b/>
          <w:lang w:val="pt-BR"/>
        </w:rPr>
        <w:t xml:space="preserve">8.22.3. </w:t>
      </w:r>
      <w:r w:rsidRPr="00FF6410">
        <w:rPr>
          <w:lang w:val="pt-BR"/>
        </w:rPr>
        <w:t xml:space="preserve">Os documentos referidos acima deverão ser exigidos com base no limite definido pela Receita Federal do Brasil para transmissão da Escrituração Contábil Digital - ECD ao </w:t>
      </w:r>
      <w:proofErr w:type="spellStart"/>
      <w:r w:rsidRPr="00FF6410">
        <w:rPr>
          <w:lang w:val="pt-BR"/>
        </w:rPr>
        <w:t>Sped</w:t>
      </w:r>
      <w:proofErr w:type="spellEnd"/>
      <w:r w:rsidRPr="00FF6410">
        <w:rPr>
          <w:lang w:val="pt-BR"/>
        </w:rPr>
        <w:t>, quando for o caso, ou outro limite estabelecido pela legislação aplicável.</w:t>
      </w:r>
    </w:p>
    <w:p w14:paraId="571465D1" w14:textId="77777777" w:rsidR="0053699C" w:rsidRPr="00FF6410" w:rsidRDefault="001471B9">
      <w:pPr>
        <w:jc w:val="both"/>
        <w:rPr>
          <w:lang w:val="pt-BR"/>
        </w:rPr>
      </w:pPr>
      <w:r w:rsidRPr="00FF6410">
        <w:rPr>
          <w:b/>
          <w:lang w:val="pt-BR"/>
        </w:rPr>
        <w:t xml:space="preserve">8.23. </w:t>
      </w:r>
      <w:r w:rsidRPr="00FF6410">
        <w:rPr>
          <w:lang w:val="pt-BR"/>
        </w:rPr>
        <w:t>Declaração do licitante, acompanhada da relação de compromissos assumidos, conforme modelo constante do Anexo XXX, de que um doze avos dos contratos firmados com a Administração Pública e/ou com a iniciativa privada vigentes na data da apresentação da proposta não é superior ao patrimônio líquido do licitante, observados os seguintes requisitos:</w:t>
      </w:r>
    </w:p>
    <w:p w14:paraId="4492F005" w14:textId="77777777" w:rsidR="0053699C" w:rsidRPr="00FF6410" w:rsidRDefault="001471B9">
      <w:pPr>
        <w:ind w:left="255"/>
        <w:jc w:val="both"/>
        <w:rPr>
          <w:lang w:val="pt-BR"/>
        </w:rPr>
      </w:pPr>
      <w:r w:rsidRPr="00FF6410">
        <w:rPr>
          <w:b/>
          <w:lang w:val="pt-BR"/>
        </w:rPr>
        <w:lastRenderedPageBreak/>
        <w:t xml:space="preserve">a) </w:t>
      </w:r>
      <w:r w:rsidRPr="00FF6410">
        <w:rPr>
          <w:lang w:val="pt-BR"/>
        </w:rPr>
        <w:t>A declaração deve ser acompanhada da Demonstração do Resultado do Exercício (DRE), relativa ao último exercício social; e</w:t>
      </w:r>
    </w:p>
    <w:p w14:paraId="540EDBA3" w14:textId="77777777" w:rsidR="0053699C" w:rsidRPr="00FF6410" w:rsidRDefault="001471B9">
      <w:pPr>
        <w:ind w:left="255"/>
        <w:jc w:val="both"/>
        <w:rPr>
          <w:lang w:val="pt-BR"/>
        </w:rPr>
      </w:pPr>
      <w:r w:rsidRPr="00FF6410">
        <w:rPr>
          <w:b/>
          <w:lang w:val="pt-BR"/>
        </w:rPr>
        <w:t xml:space="preserve">b) </w:t>
      </w:r>
      <w:r w:rsidRPr="00FF6410">
        <w:rPr>
          <w:lang w:val="pt-BR"/>
        </w:rPr>
        <w:t>Caso a diferença entre a declaração e a receita bruta discriminada na Demonstração do Resultado do Exercício (DRE) apresentada seja superior a 10% (dez por cento), para mais ou para menos, o licitante deverá apresentar justificativas.</w:t>
      </w:r>
    </w:p>
    <w:p w14:paraId="590CE4AA" w14:textId="77777777" w:rsidR="0053699C" w:rsidRPr="00FF6410" w:rsidRDefault="001471B9">
      <w:pPr>
        <w:ind w:left="255"/>
        <w:jc w:val="both"/>
        <w:rPr>
          <w:lang w:val="pt-BR"/>
        </w:rPr>
      </w:pPr>
      <w:r w:rsidRPr="00FF6410">
        <w:rPr>
          <w:b/>
          <w:lang w:val="pt-BR"/>
        </w:rPr>
        <w:t xml:space="preserve">8.23.1. </w:t>
      </w:r>
      <w:r w:rsidRPr="00FF6410">
        <w:rPr>
          <w:lang w:val="pt-BR"/>
        </w:rPr>
        <w:t>As empresas criadas no exercício financeiro da licitação deverão atender a todas as exigências da habilitação e poderão substituir os demonstrativos contábeis pelo balanço de abertura (Lei nº 14.133, de 2021, art. 65, §1º).</w:t>
      </w:r>
    </w:p>
    <w:p w14:paraId="5EAD2F8A" w14:textId="77777777" w:rsidR="0053699C" w:rsidRPr="00FF6410" w:rsidRDefault="001471B9">
      <w:pPr>
        <w:jc w:val="both"/>
        <w:rPr>
          <w:lang w:val="pt-BR"/>
        </w:rPr>
      </w:pPr>
      <w:r w:rsidRPr="00FF6410">
        <w:rPr>
          <w:b/>
          <w:lang w:val="pt-BR"/>
        </w:rPr>
        <w:t xml:space="preserve">8.24. </w:t>
      </w:r>
      <w:r w:rsidRPr="00FF6410">
        <w:rPr>
          <w:lang w:val="pt-BR"/>
        </w:rPr>
        <w:t>O atendimento dos índices econômicos previstos nesta seção deverá ser atestado mediante declaração assinada por profissional habilitado da área contábil, apresentada pelo fornecedor.</w:t>
      </w:r>
    </w:p>
    <w:p w14:paraId="35059C8C" w14:textId="77777777" w:rsidR="0053699C" w:rsidRPr="00FF6410" w:rsidRDefault="001471B9">
      <w:pPr>
        <w:pStyle w:val="Ttulo2"/>
        <w:ind w:left="113"/>
        <w:jc w:val="both"/>
        <w:rPr>
          <w:lang w:val="pt-BR"/>
        </w:rPr>
      </w:pPr>
      <w:r w:rsidRPr="00FF6410">
        <w:rPr>
          <w:rFonts w:ascii="Verdana" w:hAnsi="Verdana"/>
          <w:sz w:val="20"/>
          <w:lang w:val="pt-BR"/>
        </w:rPr>
        <w:t>Qualificação Técnica</w:t>
      </w:r>
    </w:p>
    <w:p w14:paraId="3353716A" w14:textId="77777777" w:rsidR="0053699C" w:rsidRPr="00FF6410" w:rsidRDefault="001471B9">
      <w:pPr>
        <w:jc w:val="both"/>
        <w:rPr>
          <w:lang w:val="pt-BR"/>
        </w:rPr>
      </w:pPr>
      <w:r w:rsidRPr="00FF6410">
        <w:rPr>
          <w:b/>
          <w:lang w:val="pt-BR"/>
        </w:rPr>
        <w:t xml:space="preserve">8.25. </w:t>
      </w:r>
      <w:r w:rsidRPr="00FF6410">
        <w:rPr>
          <w:lang w:val="pt-BR"/>
        </w:rPr>
        <w:t>Declaração de que o licitante tomou conhecimento de todas as informações e das condições locais para o cumprimento das obrigações objeto da licitação, assegurado a ele o direito de realização de vistoria prévia;</w:t>
      </w:r>
    </w:p>
    <w:p w14:paraId="2332BF15" w14:textId="77777777" w:rsidR="0053699C" w:rsidRPr="00FF6410" w:rsidRDefault="001471B9">
      <w:pPr>
        <w:ind w:left="255"/>
        <w:jc w:val="both"/>
        <w:rPr>
          <w:lang w:val="pt-BR"/>
        </w:rPr>
      </w:pPr>
      <w:r w:rsidRPr="00FF6410">
        <w:rPr>
          <w:b/>
          <w:lang w:val="pt-BR"/>
        </w:rPr>
        <w:t xml:space="preserve">8.25.1. </w:t>
      </w:r>
      <w:r w:rsidRPr="00FF6410">
        <w:rPr>
          <w:lang w:val="pt-BR"/>
        </w:rPr>
        <w:t>A declaração acima poderá ser substituída por declaração formal assinada pelo responsável técnico do licitante acerca do conhecimento pleno das condições e peculiaridades da contratação;</w:t>
      </w:r>
    </w:p>
    <w:p w14:paraId="6CD95EB8" w14:textId="77777777" w:rsidR="0053699C" w:rsidRDefault="001471B9">
      <w:pPr>
        <w:pStyle w:val="Ttulo2"/>
        <w:ind w:left="113"/>
        <w:jc w:val="both"/>
      </w:pPr>
      <w:proofErr w:type="spellStart"/>
      <w:r>
        <w:rPr>
          <w:rFonts w:ascii="Verdana" w:hAnsi="Verdana"/>
          <w:sz w:val="20"/>
        </w:rPr>
        <w:t>Qualificação</w:t>
      </w:r>
      <w:proofErr w:type="spellEnd"/>
      <w:r>
        <w:rPr>
          <w:rFonts w:ascii="Verdana" w:hAnsi="Verdana"/>
          <w:sz w:val="20"/>
        </w:rPr>
        <w:t xml:space="preserve"> Técnico-</w:t>
      </w:r>
      <w:proofErr w:type="spellStart"/>
      <w:r>
        <w:rPr>
          <w:rFonts w:ascii="Verdana" w:hAnsi="Verdana"/>
          <w:sz w:val="20"/>
        </w:rPr>
        <w:t>Operacional</w:t>
      </w:r>
      <w:proofErr w:type="spellEnd"/>
    </w:p>
    <w:p w14:paraId="1883A61C" w14:textId="77777777" w:rsidR="00FF6410" w:rsidRPr="00FF6410" w:rsidRDefault="001471B9" w:rsidP="00FF6410">
      <w:pPr>
        <w:pStyle w:val="Ttulo2"/>
        <w:tabs>
          <w:tab w:val="left" w:pos="390"/>
        </w:tabs>
        <w:spacing w:before="180" w:after="180"/>
        <w:jc w:val="both"/>
        <w:rPr>
          <w:rFonts w:ascii="Verdana" w:hAnsi="Verdana" w:cs="Arial"/>
          <w:b w:val="0"/>
          <w:bCs w:val="0"/>
          <w:color w:val="auto"/>
          <w:sz w:val="20"/>
          <w:szCs w:val="20"/>
          <w:lang w:val="pt-BR"/>
        </w:rPr>
      </w:pPr>
      <w:r w:rsidRPr="00FF6410">
        <w:rPr>
          <w:rFonts w:ascii="Verdana" w:hAnsi="Verdana"/>
          <w:color w:val="auto"/>
          <w:sz w:val="20"/>
          <w:highlight w:val="yellow"/>
          <w:lang w:val="pt-BR"/>
        </w:rPr>
        <w:t xml:space="preserve">8.26. </w:t>
      </w:r>
      <w:r w:rsidR="00FF6410" w:rsidRPr="00FF6410">
        <w:rPr>
          <w:rFonts w:ascii="Verdana" w:hAnsi="Verdana" w:cs="Arial"/>
          <w:b w:val="0"/>
          <w:bCs w:val="0"/>
          <w:color w:val="auto"/>
          <w:sz w:val="20"/>
          <w:szCs w:val="20"/>
          <w:highlight w:val="yellow"/>
          <w:lang w:val="pt-BR"/>
        </w:rPr>
        <w:t>Certidão atualizada de registro de pessoa jurídica expedida pelo Conselho Regional de Engenharia e Agronomia – CREA, do Estado Sede da LICITANTE, da qual conste(m) o(s) nome(s) do(s) responsável(</w:t>
      </w:r>
      <w:proofErr w:type="spellStart"/>
      <w:r w:rsidR="00FF6410" w:rsidRPr="00FF6410">
        <w:rPr>
          <w:rFonts w:ascii="Verdana" w:hAnsi="Verdana" w:cs="Arial"/>
          <w:b w:val="0"/>
          <w:bCs w:val="0"/>
          <w:color w:val="auto"/>
          <w:sz w:val="20"/>
          <w:szCs w:val="20"/>
          <w:highlight w:val="yellow"/>
          <w:lang w:val="pt-BR"/>
        </w:rPr>
        <w:t>is</w:t>
      </w:r>
      <w:proofErr w:type="spellEnd"/>
      <w:r w:rsidR="00FF6410" w:rsidRPr="00FF6410">
        <w:rPr>
          <w:rFonts w:ascii="Verdana" w:hAnsi="Verdana" w:cs="Arial"/>
          <w:b w:val="0"/>
          <w:bCs w:val="0"/>
          <w:color w:val="auto"/>
          <w:sz w:val="20"/>
          <w:szCs w:val="20"/>
          <w:highlight w:val="yellow"/>
          <w:lang w:val="pt-BR"/>
        </w:rPr>
        <w:t xml:space="preserve">) técnico(s) e o número de seu(s) registro(s) no mesmo órgão. No caso </w:t>
      </w:r>
      <w:proofErr w:type="gramStart"/>
      <w:r w:rsidR="00FF6410" w:rsidRPr="00FF6410">
        <w:rPr>
          <w:rFonts w:ascii="Verdana" w:hAnsi="Verdana" w:cs="Arial"/>
          <w:b w:val="0"/>
          <w:bCs w:val="0"/>
          <w:color w:val="auto"/>
          <w:sz w:val="20"/>
          <w:szCs w:val="20"/>
          <w:highlight w:val="yellow"/>
          <w:lang w:val="pt-BR"/>
        </w:rPr>
        <w:t>da</w:t>
      </w:r>
      <w:proofErr w:type="gramEnd"/>
      <w:r w:rsidR="00FF6410" w:rsidRPr="00FF6410">
        <w:rPr>
          <w:rFonts w:ascii="Verdana" w:hAnsi="Verdana" w:cs="Arial"/>
          <w:b w:val="0"/>
          <w:bCs w:val="0"/>
          <w:color w:val="auto"/>
          <w:sz w:val="20"/>
          <w:szCs w:val="20"/>
          <w:highlight w:val="yellow"/>
          <w:lang w:val="pt-BR"/>
        </w:rPr>
        <w:t xml:space="preserve"> vencedora do certame ter sede fora do Estado de São Paulo, deverá providenciar o registro no CREA-SP como condição para assinatura do contrato.</w:t>
      </w:r>
    </w:p>
    <w:p w14:paraId="6A13ADBB" w14:textId="586CB63F" w:rsidR="0053699C" w:rsidRPr="00FF6410" w:rsidRDefault="00336FB4">
      <w:pPr>
        <w:jc w:val="both"/>
        <w:rPr>
          <w:lang w:val="pt-BR"/>
        </w:rPr>
      </w:pPr>
      <w:r w:rsidRPr="00FF6410">
        <w:rPr>
          <w:b/>
          <w:lang w:val="pt-BR"/>
        </w:rPr>
        <w:t>8.27</w:t>
      </w:r>
      <w:r w:rsidRPr="00FF6410">
        <w:rPr>
          <w:b/>
          <w:lang w:val="pt-BR"/>
        </w:rPr>
        <w:tab/>
      </w:r>
      <w:r w:rsidR="001471B9" w:rsidRPr="00FF6410">
        <w:rPr>
          <w:lang w:val="pt-BR"/>
        </w:rPr>
        <w:t>Comprovação de capacidade operacional para execução de serviço similar de complexidade tecnológica e operacional equivalente ou superior ao objeto desta contratação, ou ao item pertinente, por meio da apresentação de certidão(</w:t>
      </w:r>
      <w:proofErr w:type="spellStart"/>
      <w:r w:rsidR="001471B9" w:rsidRPr="00FF6410">
        <w:rPr>
          <w:lang w:val="pt-BR"/>
        </w:rPr>
        <w:t>ões</w:t>
      </w:r>
      <w:proofErr w:type="spellEnd"/>
      <w:r w:rsidR="001471B9" w:rsidRPr="00FF6410">
        <w:rPr>
          <w:lang w:val="pt-BR"/>
        </w:rPr>
        <w:t>) ou atestado(s), fornecido(s) por pessoas jurídicas de direito público ou privado, ou regularmente emitido(s) pelo conselho profissional competente, quando for o caso;</w:t>
      </w:r>
    </w:p>
    <w:p w14:paraId="0FFCC690" w14:textId="436D93A1" w:rsidR="0053699C" w:rsidRPr="00FF6410" w:rsidRDefault="001471B9">
      <w:pPr>
        <w:ind w:left="255"/>
        <w:jc w:val="both"/>
        <w:rPr>
          <w:lang w:val="pt-BR"/>
        </w:rPr>
      </w:pPr>
      <w:r w:rsidRPr="00FF6410">
        <w:rPr>
          <w:b/>
          <w:lang w:val="pt-BR"/>
        </w:rPr>
        <w:t>8.2</w:t>
      </w:r>
      <w:r w:rsidR="00FF6410">
        <w:rPr>
          <w:b/>
          <w:lang w:val="pt-BR"/>
        </w:rPr>
        <w:t>7</w:t>
      </w:r>
      <w:r w:rsidRPr="00FF6410">
        <w:rPr>
          <w:b/>
          <w:lang w:val="pt-BR"/>
        </w:rPr>
        <w:t xml:space="preserve">.1. </w:t>
      </w:r>
      <w:r w:rsidRPr="00FF6410">
        <w:rPr>
          <w:lang w:val="pt-BR"/>
        </w:rPr>
        <w:t>Para fins da comprovação de que trata a subdivisão acima, o(s) atestado(s) ou certidão(</w:t>
      </w:r>
      <w:proofErr w:type="spellStart"/>
      <w:r w:rsidRPr="00FF6410">
        <w:rPr>
          <w:lang w:val="pt-BR"/>
        </w:rPr>
        <w:t>ões</w:t>
      </w:r>
      <w:proofErr w:type="spellEnd"/>
      <w:r w:rsidRPr="00FF6410">
        <w:rPr>
          <w:lang w:val="pt-BR"/>
        </w:rPr>
        <w:t>) deverá(</w:t>
      </w:r>
      <w:proofErr w:type="spellStart"/>
      <w:r w:rsidRPr="00FF6410">
        <w:rPr>
          <w:lang w:val="pt-BR"/>
        </w:rPr>
        <w:t>ão</w:t>
      </w:r>
      <w:proofErr w:type="spellEnd"/>
      <w:r w:rsidRPr="00FF6410">
        <w:rPr>
          <w:lang w:val="pt-BR"/>
        </w:rPr>
        <w:t>) dizer respeito a contrato(s) executado(s) com a(s) seguinte(s) característica(s) mínima(s):</w:t>
      </w:r>
    </w:p>
    <w:p w14:paraId="59C2720A" w14:textId="6A3A10CF" w:rsidR="001D50CB" w:rsidRPr="008A31E5" w:rsidRDefault="001471B9">
      <w:pPr>
        <w:ind w:left="510"/>
        <w:jc w:val="both"/>
        <w:rPr>
          <w:b/>
          <w:lang w:val="pt-BR"/>
        </w:rPr>
      </w:pPr>
      <w:r w:rsidRPr="00FF6410">
        <w:rPr>
          <w:b/>
          <w:lang w:val="pt-BR"/>
        </w:rPr>
        <w:t>8.2</w:t>
      </w:r>
      <w:r w:rsidR="00FF6410">
        <w:rPr>
          <w:b/>
          <w:lang w:val="pt-BR"/>
        </w:rPr>
        <w:t>7</w:t>
      </w:r>
      <w:r w:rsidRPr="00FF6410">
        <w:rPr>
          <w:b/>
          <w:lang w:val="pt-BR"/>
        </w:rPr>
        <w:t xml:space="preserve">.1.1. </w:t>
      </w:r>
      <w:r w:rsidR="008A31E5" w:rsidRPr="008A31E5">
        <w:rPr>
          <w:rFonts w:cs="Arial"/>
          <w:szCs w:val="20"/>
          <w:highlight w:val="yellow"/>
          <w:lang w:val="pt-BR"/>
        </w:rPr>
        <w:t>A Licitante deverá apresentar atestado(s), devidamente acervados no CREA, de bom desempenho anterior em contratos da mesma natureza, de complexidade tecnológica e operacional igual ou superior, fornecido(s) por pessoa(s) jurídica(s) de direito público ou privado, que especifique(m) em seu objeto necessariamente os tipos de serviços realizados, com indicações das quantidades e prazo contratual, datas de início e término e local da prestação dos serviços.</w:t>
      </w:r>
    </w:p>
    <w:p w14:paraId="6F5A3DCE" w14:textId="610BE81D" w:rsidR="0053699C" w:rsidRPr="00FF6410" w:rsidRDefault="001D50CB">
      <w:pPr>
        <w:ind w:left="510"/>
        <w:jc w:val="both"/>
        <w:rPr>
          <w:lang w:val="pt-BR"/>
        </w:rPr>
      </w:pPr>
      <w:r>
        <w:rPr>
          <w:b/>
          <w:lang w:val="pt-BR"/>
        </w:rPr>
        <w:t>8.27.1.2</w:t>
      </w:r>
      <w:r>
        <w:rPr>
          <w:b/>
          <w:lang w:val="pt-BR"/>
        </w:rPr>
        <w:tab/>
      </w:r>
      <w:r w:rsidR="00744608">
        <w:rPr>
          <w:b/>
          <w:lang w:val="pt-BR"/>
        </w:rPr>
        <w:t xml:space="preserve">. </w:t>
      </w:r>
      <w:r w:rsidR="001471B9" w:rsidRPr="00FF6410">
        <w:rPr>
          <w:lang w:val="pt-BR"/>
        </w:rPr>
        <w:t>Deverá haver a comprovação da experiência mínima de 12 (doze) meses na prestação de serviços similares, sendo aceito o somatório de atestados ou certidões de períodos diferentes, não havendo obrigatoriedade de os meses serem ininterruptos;</w:t>
      </w:r>
    </w:p>
    <w:p w14:paraId="7401EA37" w14:textId="4D581E92" w:rsidR="0053699C" w:rsidRDefault="001471B9">
      <w:pPr>
        <w:ind w:left="510"/>
        <w:jc w:val="both"/>
        <w:rPr>
          <w:lang w:val="pt-BR"/>
        </w:rPr>
      </w:pPr>
      <w:r w:rsidRPr="00FF6410">
        <w:rPr>
          <w:b/>
          <w:lang w:val="pt-BR"/>
        </w:rPr>
        <w:lastRenderedPageBreak/>
        <w:t>8.2</w:t>
      </w:r>
      <w:r w:rsidR="00FF6410">
        <w:rPr>
          <w:b/>
          <w:lang w:val="pt-BR"/>
        </w:rPr>
        <w:t>7</w:t>
      </w:r>
      <w:r w:rsidRPr="00FF6410">
        <w:rPr>
          <w:b/>
          <w:lang w:val="pt-BR"/>
        </w:rPr>
        <w:t>.1.</w:t>
      </w:r>
      <w:r w:rsidR="008A31E5">
        <w:rPr>
          <w:b/>
          <w:lang w:val="pt-BR"/>
        </w:rPr>
        <w:t>3</w:t>
      </w:r>
      <w:r w:rsidRPr="00FF6410">
        <w:rPr>
          <w:b/>
          <w:lang w:val="pt-BR"/>
        </w:rPr>
        <w:t xml:space="preserve">. </w:t>
      </w:r>
      <w:r w:rsidRPr="00FF6410">
        <w:rPr>
          <w:lang w:val="pt-BR"/>
        </w:rPr>
        <w:t>Comprovação de que já executou contrato(s) com um mínimo de 50% (cinquenta por cento) do número de postos de trabalho a serem contratados;</w:t>
      </w:r>
    </w:p>
    <w:p w14:paraId="4BCE661B" w14:textId="6DEE8D6A" w:rsidR="008A31E5" w:rsidRPr="008A31E5" w:rsidRDefault="008A31E5">
      <w:pPr>
        <w:ind w:left="510"/>
        <w:jc w:val="both"/>
        <w:rPr>
          <w:b/>
          <w:lang w:val="pt-BR"/>
        </w:rPr>
      </w:pPr>
      <w:r w:rsidRPr="008A31E5">
        <w:rPr>
          <w:b/>
          <w:lang w:val="pt-BR"/>
        </w:rPr>
        <w:t>8.27.1.4.</w:t>
      </w:r>
      <w:r>
        <w:rPr>
          <w:b/>
          <w:lang w:val="pt-BR"/>
        </w:rPr>
        <w:t xml:space="preserve"> </w:t>
      </w:r>
      <w:r w:rsidR="00200D8C" w:rsidRPr="00200D8C">
        <w:rPr>
          <w:highlight w:val="yellow"/>
          <w:lang w:val="pt-BR"/>
        </w:rPr>
        <w:t xml:space="preserve">Atestado de capacidade técnica de prestação de Serviços de recebimento, gestão e tratamento dos dados, por meio de software que se utiliza de mecanismo de integridade de informações e base tecnológica para governança de dados, que registra e valida blocos de dados transacionais encadeados por </w:t>
      </w:r>
      <w:proofErr w:type="spellStart"/>
      <w:r w:rsidR="00200D8C" w:rsidRPr="00200D8C">
        <w:rPr>
          <w:highlight w:val="yellow"/>
          <w:lang w:val="pt-BR"/>
        </w:rPr>
        <w:t>hashes</w:t>
      </w:r>
      <w:proofErr w:type="spellEnd"/>
      <w:r w:rsidR="00200D8C" w:rsidRPr="00200D8C">
        <w:rPr>
          <w:highlight w:val="yellow"/>
          <w:lang w:val="pt-BR"/>
        </w:rPr>
        <w:t xml:space="preserve"> criptográficos, com base em consenso entre múltiplos nós distribuídos em redes permissionadas, garantindo a integridade, irreversibilidade e inviolabilidade das transações;</w:t>
      </w:r>
      <w:r>
        <w:rPr>
          <w:b/>
          <w:lang w:val="pt-BR"/>
        </w:rPr>
        <w:tab/>
      </w:r>
    </w:p>
    <w:p w14:paraId="1661CCDC" w14:textId="6FACAD7A" w:rsidR="0053699C" w:rsidRPr="00FF6410" w:rsidRDefault="001471B9">
      <w:pPr>
        <w:ind w:left="255"/>
        <w:jc w:val="both"/>
        <w:rPr>
          <w:lang w:val="pt-BR"/>
        </w:rPr>
      </w:pPr>
      <w:r w:rsidRPr="00FF6410">
        <w:rPr>
          <w:b/>
          <w:lang w:val="pt-BR"/>
        </w:rPr>
        <w:t>8.2</w:t>
      </w:r>
      <w:r w:rsidR="00460FA5">
        <w:rPr>
          <w:b/>
          <w:lang w:val="pt-BR"/>
        </w:rPr>
        <w:t>7</w:t>
      </w:r>
      <w:r w:rsidRPr="00FF6410">
        <w:rPr>
          <w:b/>
          <w:lang w:val="pt-BR"/>
        </w:rPr>
        <w:t xml:space="preserve">.2. </w:t>
      </w:r>
      <w:r w:rsidRPr="00FF6410">
        <w:rPr>
          <w:lang w:val="pt-BR"/>
        </w:rPr>
        <w:t>Serão admitidos, para fins de comprovação de quantitativo mínimo de serviço similar, a apresentação e o somatório de diferentes certidões ou atestados de serviços executados de forma concomitante, pois essa situação equivale, para fins de comprovação de capacidade técnico-operacional, a uma única contratação, nos termos do item 10.9 do Anexo VII-A da Instrução Normativa SEGES/MPDG nº 5, de 2017, aplicável por força da Instrução Normativa SEGES/ME nº 98, de 2022, c/c o art. 1º, inciso VII, do Decreto est</w:t>
      </w:r>
      <w:r w:rsidRPr="00FF6410">
        <w:rPr>
          <w:lang w:val="pt-BR"/>
        </w:rPr>
        <w:t>adual nº 67.608, de 2023;</w:t>
      </w:r>
    </w:p>
    <w:p w14:paraId="40FCCA18" w14:textId="5627B2B0" w:rsidR="0053699C" w:rsidRPr="00FF6410" w:rsidRDefault="001471B9">
      <w:pPr>
        <w:ind w:left="255"/>
        <w:jc w:val="both"/>
        <w:rPr>
          <w:lang w:val="pt-BR"/>
        </w:rPr>
      </w:pPr>
      <w:r w:rsidRPr="00FF6410">
        <w:rPr>
          <w:b/>
          <w:lang w:val="pt-BR"/>
        </w:rPr>
        <w:t>8.2</w:t>
      </w:r>
      <w:r w:rsidR="00460FA5">
        <w:rPr>
          <w:b/>
          <w:lang w:val="pt-BR"/>
        </w:rPr>
        <w:t>7</w:t>
      </w:r>
      <w:r w:rsidRPr="00FF6410">
        <w:rPr>
          <w:b/>
          <w:lang w:val="pt-BR"/>
        </w:rPr>
        <w:t xml:space="preserve">.3. </w:t>
      </w:r>
      <w:r w:rsidRPr="00FF6410">
        <w:rPr>
          <w:lang w:val="pt-BR"/>
        </w:rPr>
        <w:t>Os atestados de capacidade técnica podem ser apresentados em nome da matriz ou da filial do licitante;</w:t>
      </w:r>
    </w:p>
    <w:p w14:paraId="3CE1E112" w14:textId="0B92052F" w:rsidR="0053699C" w:rsidRPr="00FF6410" w:rsidRDefault="001471B9">
      <w:pPr>
        <w:ind w:left="255"/>
        <w:jc w:val="both"/>
        <w:rPr>
          <w:lang w:val="pt-BR"/>
        </w:rPr>
      </w:pPr>
      <w:r w:rsidRPr="00FF6410">
        <w:rPr>
          <w:b/>
          <w:lang w:val="pt-BR"/>
        </w:rPr>
        <w:t>8.2</w:t>
      </w:r>
      <w:r w:rsidR="00460FA5">
        <w:rPr>
          <w:b/>
          <w:lang w:val="pt-BR"/>
        </w:rPr>
        <w:t>7</w:t>
      </w:r>
      <w:r w:rsidRPr="00FF6410">
        <w:rPr>
          <w:b/>
          <w:lang w:val="pt-BR"/>
        </w:rPr>
        <w:t xml:space="preserve">.4. </w:t>
      </w:r>
      <w:r w:rsidRPr="00FF6410">
        <w:rPr>
          <w:lang w:val="pt-BR"/>
        </w:rPr>
        <w:t>O licitante disponibilizará todas as informações necessárias à comprovação da legitimidade do(s) atestado(s), apresentando, quando solicitado pela Administração, cópia do contrato que deu suporte à contratação, endereço atual do contratante e local em que foram prestados os serviços, dentre outros documentos;</w:t>
      </w:r>
    </w:p>
    <w:p w14:paraId="40844E06" w14:textId="00936679" w:rsidR="0053699C" w:rsidRPr="00FF6410" w:rsidRDefault="001471B9">
      <w:pPr>
        <w:ind w:left="255"/>
        <w:jc w:val="both"/>
        <w:rPr>
          <w:lang w:val="pt-BR"/>
        </w:rPr>
      </w:pPr>
      <w:r w:rsidRPr="00FF6410">
        <w:rPr>
          <w:b/>
          <w:lang w:val="pt-BR"/>
        </w:rPr>
        <w:t>8.2</w:t>
      </w:r>
      <w:r w:rsidR="00460FA5">
        <w:rPr>
          <w:b/>
          <w:lang w:val="pt-BR"/>
        </w:rPr>
        <w:t>7</w:t>
      </w:r>
      <w:r w:rsidRPr="00FF6410">
        <w:rPr>
          <w:b/>
          <w:lang w:val="pt-BR"/>
        </w:rPr>
        <w:t xml:space="preserve">.5. </w:t>
      </w:r>
      <w:r w:rsidRPr="00FF6410">
        <w:rPr>
          <w:lang w:val="pt-BR"/>
        </w:rPr>
        <w:t>O(s) atestado(s) deverá(</w:t>
      </w:r>
      <w:proofErr w:type="spellStart"/>
      <w:r w:rsidRPr="00FF6410">
        <w:rPr>
          <w:lang w:val="pt-BR"/>
        </w:rPr>
        <w:t>ão</w:t>
      </w:r>
      <w:proofErr w:type="spellEnd"/>
      <w:r w:rsidRPr="00FF6410">
        <w:rPr>
          <w:lang w:val="pt-BR"/>
        </w:rPr>
        <w:t>) referir-se a serviços prestados no âmbito de sua atividade econômica principal ou secundária especificadas no contrato social vigente;</w:t>
      </w:r>
    </w:p>
    <w:p w14:paraId="2EB217E5" w14:textId="0F8FC17B" w:rsidR="0053699C" w:rsidRPr="00FF6410" w:rsidRDefault="001471B9">
      <w:pPr>
        <w:jc w:val="both"/>
        <w:rPr>
          <w:lang w:val="pt-BR"/>
        </w:rPr>
      </w:pPr>
      <w:r w:rsidRPr="00FF6410">
        <w:rPr>
          <w:b/>
          <w:lang w:val="pt-BR"/>
        </w:rPr>
        <w:t>8.2</w:t>
      </w:r>
      <w:r w:rsidR="00472217">
        <w:rPr>
          <w:b/>
          <w:lang w:val="pt-BR"/>
        </w:rPr>
        <w:t>8</w:t>
      </w:r>
      <w:r w:rsidRPr="00FF6410">
        <w:rPr>
          <w:b/>
          <w:lang w:val="pt-BR"/>
        </w:rPr>
        <w:t xml:space="preserve">. </w:t>
      </w:r>
      <w:r w:rsidRPr="00FF6410">
        <w:rPr>
          <w:lang w:val="pt-BR"/>
        </w:rPr>
        <w:t>Serão aceitos atestados ou outros documentos hábeis emitidos por entidades estrangeiras quando acompanhados de tradução para o português, salvo se comprovada a inidoneidade da entidade emissora;</w:t>
      </w:r>
    </w:p>
    <w:p w14:paraId="014B6C42" w14:textId="6B17CD18" w:rsidR="0053699C" w:rsidRPr="00FF6410" w:rsidRDefault="001471B9">
      <w:pPr>
        <w:jc w:val="both"/>
        <w:rPr>
          <w:lang w:val="pt-BR"/>
        </w:rPr>
      </w:pPr>
      <w:r w:rsidRPr="00FF6410">
        <w:rPr>
          <w:b/>
          <w:lang w:val="pt-BR"/>
        </w:rPr>
        <w:t>8.2</w:t>
      </w:r>
      <w:r w:rsidR="00472217">
        <w:rPr>
          <w:b/>
          <w:lang w:val="pt-BR"/>
        </w:rPr>
        <w:t>9</w:t>
      </w:r>
      <w:r w:rsidRPr="00FF6410">
        <w:rPr>
          <w:b/>
          <w:lang w:val="pt-BR"/>
        </w:rPr>
        <w:t xml:space="preserve">. </w:t>
      </w:r>
      <w:r w:rsidRPr="00FF6410">
        <w:rPr>
          <w:lang w:val="pt-BR"/>
        </w:rPr>
        <w:t>A apresentação de certidões ou atestados de desempenho anterior emitidos em favor de consórcio do qual tenha feito parte será admitida, desde que atendidos os requisitos do art. 67, §§ 10 e 11, da Lei nº 14.133, de 2021 e a disciplina sobre o tema.</w:t>
      </w:r>
    </w:p>
    <w:p w14:paraId="4584DF11" w14:textId="77777777" w:rsidR="0053699C" w:rsidRPr="00FF6410" w:rsidRDefault="001471B9">
      <w:pPr>
        <w:pStyle w:val="Ttulo2"/>
        <w:ind w:left="113"/>
        <w:jc w:val="both"/>
        <w:rPr>
          <w:lang w:val="pt-BR"/>
        </w:rPr>
      </w:pPr>
      <w:r w:rsidRPr="00FF6410">
        <w:rPr>
          <w:rFonts w:ascii="Verdana" w:hAnsi="Verdana"/>
          <w:sz w:val="20"/>
          <w:lang w:val="pt-BR"/>
        </w:rPr>
        <w:t>Outras comprovações</w:t>
      </w:r>
    </w:p>
    <w:p w14:paraId="156E66C5" w14:textId="3C161532" w:rsidR="0053699C" w:rsidRPr="00FF6410" w:rsidRDefault="001471B9">
      <w:pPr>
        <w:jc w:val="both"/>
        <w:rPr>
          <w:lang w:val="pt-BR"/>
        </w:rPr>
      </w:pPr>
      <w:r w:rsidRPr="00FF6410">
        <w:rPr>
          <w:b/>
          <w:lang w:val="pt-BR"/>
        </w:rPr>
        <w:t>8.</w:t>
      </w:r>
      <w:r w:rsidR="00472217">
        <w:rPr>
          <w:b/>
          <w:lang w:val="pt-BR"/>
        </w:rPr>
        <w:t>30</w:t>
      </w:r>
      <w:r w:rsidRPr="00FF6410">
        <w:rPr>
          <w:b/>
          <w:lang w:val="pt-BR"/>
        </w:rPr>
        <w:t xml:space="preserve">. </w:t>
      </w:r>
      <w:r w:rsidRPr="00FF6410">
        <w:rPr>
          <w:lang w:val="pt-BR"/>
        </w:rPr>
        <w:t>Declaração subscrita por representante legal do licitante, atestando que:</w:t>
      </w:r>
    </w:p>
    <w:p w14:paraId="47695F78" w14:textId="77777777" w:rsidR="0053699C" w:rsidRPr="00FF6410" w:rsidRDefault="001471B9">
      <w:pPr>
        <w:ind w:left="255"/>
        <w:jc w:val="both"/>
        <w:rPr>
          <w:lang w:val="pt-BR"/>
        </w:rPr>
      </w:pPr>
      <w:r w:rsidRPr="00FF6410">
        <w:rPr>
          <w:b/>
          <w:lang w:val="pt-BR"/>
        </w:rPr>
        <w:t xml:space="preserve">a) </w:t>
      </w:r>
      <w:r w:rsidRPr="00FF6410">
        <w:rPr>
          <w:lang w:val="pt-BR"/>
        </w:rPr>
        <w:t>cumpre as normas relativas à saúde e segurança no trabalho, nos termos do art. 117, parágrafo único, da Constituição Estadual;</w:t>
      </w:r>
    </w:p>
    <w:p w14:paraId="30805882" w14:textId="77777777" w:rsidR="0053699C" w:rsidRPr="00FF6410" w:rsidRDefault="001471B9">
      <w:pPr>
        <w:ind w:left="255"/>
        <w:jc w:val="both"/>
        <w:rPr>
          <w:lang w:val="pt-BR"/>
        </w:rPr>
      </w:pPr>
      <w:r w:rsidRPr="00FF6410">
        <w:rPr>
          <w:b/>
          <w:lang w:val="pt-BR"/>
        </w:rPr>
        <w:t xml:space="preserve">b) </w:t>
      </w:r>
      <w:r w:rsidRPr="00FF6410">
        <w:rPr>
          <w:lang w:val="pt-BR"/>
        </w:rPr>
        <w:t>atenderá, na data da contratação, ao disposto no art. 5º-C e se compromete a não disponibilizar empregado que incorra na vedação prevista no art. 5º-D, ambos da Lei nº 6.019, de 1974, com redação dada pela Lei nº 13.467, de 2017, quando o caso;</w:t>
      </w:r>
    </w:p>
    <w:p w14:paraId="46D04BDE" w14:textId="19A68C13" w:rsidR="0053699C" w:rsidRPr="00FF6410" w:rsidRDefault="001471B9">
      <w:pPr>
        <w:jc w:val="both"/>
        <w:rPr>
          <w:lang w:val="pt-BR"/>
        </w:rPr>
      </w:pPr>
      <w:r w:rsidRPr="00FF6410">
        <w:rPr>
          <w:b/>
          <w:lang w:val="pt-BR"/>
        </w:rPr>
        <w:t>8.3</w:t>
      </w:r>
      <w:r w:rsidR="00472217">
        <w:rPr>
          <w:b/>
          <w:lang w:val="pt-BR"/>
        </w:rPr>
        <w:t>1</w:t>
      </w:r>
      <w:r w:rsidRPr="00FF6410">
        <w:rPr>
          <w:b/>
          <w:lang w:val="pt-BR"/>
        </w:rPr>
        <w:t xml:space="preserve">. </w:t>
      </w:r>
      <w:r w:rsidRPr="00FF6410">
        <w:rPr>
          <w:lang w:val="pt-BR"/>
        </w:rPr>
        <w:t>Tratando-se de consórcio:</w:t>
      </w:r>
    </w:p>
    <w:p w14:paraId="3FFB58EB" w14:textId="5015AFF4" w:rsidR="0053699C" w:rsidRPr="00FF6410" w:rsidRDefault="001471B9">
      <w:pPr>
        <w:ind w:left="255"/>
        <w:jc w:val="both"/>
        <w:rPr>
          <w:lang w:val="pt-BR"/>
        </w:rPr>
      </w:pPr>
      <w:r w:rsidRPr="00FF6410">
        <w:rPr>
          <w:b/>
          <w:lang w:val="pt-BR"/>
        </w:rPr>
        <w:t>8.3</w:t>
      </w:r>
      <w:r w:rsidR="00472217">
        <w:rPr>
          <w:b/>
          <w:lang w:val="pt-BR"/>
        </w:rPr>
        <w:t>1</w:t>
      </w:r>
      <w:r w:rsidRPr="00FF6410">
        <w:rPr>
          <w:b/>
          <w:lang w:val="pt-BR"/>
        </w:rPr>
        <w:t xml:space="preserve">.1. </w:t>
      </w:r>
      <w:r w:rsidRPr="00FF6410">
        <w:rPr>
          <w:lang w:val="pt-BR"/>
        </w:rPr>
        <w:t>Apresentação do compromisso público ou particular de constituição do consórcio, subscrito pelos consorciados, o qual deverá incluir, pelo menos, os seguintes elementos:</w:t>
      </w:r>
    </w:p>
    <w:p w14:paraId="288EFDF9" w14:textId="77777777" w:rsidR="0053699C" w:rsidRPr="00FF6410" w:rsidRDefault="001471B9">
      <w:pPr>
        <w:ind w:left="510"/>
        <w:jc w:val="both"/>
        <w:rPr>
          <w:lang w:val="pt-BR"/>
        </w:rPr>
      </w:pPr>
      <w:r w:rsidRPr="00FF6410">
        <w:rPr>
          <w:b/>
          <w:lang w:val="pt-BR"/>
        </w:rPr>
        <w:t xml:space="preserve">a) </w:t>
      </w:r>
      <w:r w:rsidRPr="00FF6410">
        <w:rPr>
          <w:lang w:val="pt-BR"/>
        </w:rPr>
        <w:t>Designação do consórcio e sua composição;</w:t>
      </w:r>
    </w:p>
    <w:p w14:paraId="10B201B1" w14:textId="77777777" w:rsidR="0053699C" w:rsidRPr="00FF6410" w:rsidRDefault="001471B9">
      <w:pPr>
        <w:ind w:left="510"/>
        <w:jc w:val="both"/>
        <w:rPr>
          <w:lang w:val="pt-BR"/>
        </w:rPr>
      </w:pPr>
      <w:r w:rsidRPr="00FF6410">
        <w:rPr>
          <w:b/>
          <w:lang w:val="pt-BR"/>
        </w:rPr>
        <w:lastRenderedPageBreak/>
        <w:t xml:space="preserve">b) </w:t>
      </w:r>
      <w:r w:rsidRPr="00FF6410">
        <w:rPr>
          <w:lang w:val="pt-BR"/>
        </w:rPr>
        <w:t>Finalidade do consórcio;</w:t>
      </w:r>
    </w:p>
    <w:p w14:paraId="17F79AAD" w14:textId="77777777" w:rsidR="0053699C" w:rsidRPr="00FF6410" w:rsidRDefault="001471B9">
      <w:pPr>
        <w:ind w:left="510"/>
        <w:jc w:val="both"/>
        <w:rPr>
          <w:lang w:val="pt-BR"/>
        </w:rPr>
      </w:pPr>
      <w:r w:rsidRPr="00FF6410">
        <w:rPr>
          <w:b/>
          <w:lang w:val="pt-BR"/>
        </w:rPr>
        <w:t xml:space="preserve">c) </w:t>
      </w:r>
      <w:r w:rsidRPr="00FF6410">
        <w:rPr>
          <w:lang w:val="pt-BR"/>
        </w:rPr>
        <w:t>Prazo de duração do consórcio, que deve coincidir, no mínimo, com o prazo de vigência contratual;</w:t>
      </w:r>
    </w:p>
    <w:p w14:paraId="10F59B3E" w14:textId="77777777" w:rsidR="0053699C" w:rsidRPr="00FF6410" w:rsidRDefault="001471B9">
      <w:pPr>
        <w:ind w:left="510"/>
        <w:jc w:val="both"/>
        <w:rPr>
          <w:lang w:val="pt-BR"/>
        </w:rPr>
      </w:pPr>
      <w:r w:rsidRPr="00FF6410">
        <w:rPr>
          <w:b/>
          <w:lang w:val="pt-BR"/>
        </w:rPr>
        <w:t xml:space="preserve">d) </w:t>
      </w:r>
      <w:r w:rsidRPr="00FF6410">
        <w:rPr>
          <w:lang w:val="pt-BR"/>
        </w:rPr>
        <w:t>Endereço do consórcio e o foro competente para dirimir eventuais demandas entre os consorciados;</w:t>
      </w:r>
    </w:p>
    <w:p w14:paraId="39515C6F" w14:textId="77777777" w:rsidR="0053699C" w:rsidRPr="00FF6410" w:rsidRDefault="001471B9">
      <w:pPr>
        <w:ind w:left="510"/>
        <w:jc w:val="both"/>
        <w:rPr>
          <w:lang w:val="pt-BR"/>
        </w:rPr>
      </w:pPr>
      <w:r w:rsidRPr="00FF6410">
        <w:rPr>
          <w:b/>
          <w:lang w:val="pt-BR"/>
        </w:rPr>
        <w:t xml:space="preserve">e) </w:t>
      </w:r>
      <w:r w:rsidRPr="00FF6410">
        <w:rPr>
          <w:lang w:val="pt-BR"/>
        </w:rPr>
        <w:t>Definição das obrigações e responsabilidades de cada consorciado e das prestações específicas;</w:t>
      </w:r>
    </w:p>
    <w:p w14:paraId="0153F009" w14:textId="77777777" w:rsidR="0053699C" w:rsidRPr="00FF6410" w:rsidRDefault="001471B9">
      <w:pPr>
        <w:ind w:left="510"/>
        <w:jc w:val="both"/>
        <w:rPr>
          <w:lang w:val="pt-BR"/>
        </w:rPr>
      </w:pPr>
      <w:r w:rsidRPr="00FF6410">
        <w:rPr>
          <w:b/>
          <w:lang w:val="pt-BR"/>
        </w:rPr>
        <w:t xml:space="preserve">f) </w:t>
      </w:r>
      <w:r w:rsidRPr="00FF6410">
        <w:rPr>
          <w:lang w:val="pt-BR"/>
        </w:rPr>
        <w:t>Previsão de responsabilidade solidária de todos os consorciados pelos atos praticados pelo consórcio, tanto na fase de licitação quanto na de execução do contrato, abrangendo também os encargos fiscais, trabalhistas e administrativos referentes ao objeto da contratação;</w:t>
      </w:r>
    </w:p>
    <w:p w14:paraId="0C2C375B" w14:textId="77777777" w:rsidR="0053699C" w:rsidRPr="00FF6410" w:rsidRDefault="001471B9">
      <w:pPr>
        <w:ind w:left="510"/>
        <w:jc w:val="both"/>
        <w:rPr>
          <w:lang w:val="pt-BR"/>
        </w:rPr>
      </w:pPr>
      <w:r w:rsidRPr="00FF6410">
        <w:rPr>
          <w:b/>
          <w:lang w:val="pt-BR"/>
        </w:rPr>
        <w:t xml:space="preserve">g) </w:t>
      </w:r>
      <w:r w:rsidRPr="00FF6410">
        <w:rPr>
          <w:lang w:val="pt-BR"/>
        </w:rPr>
        <w:t>Indicação da empresa líder do consórcio e seu respectivo representante legal, que deverá ter poderes para receber citação, interpor e desistir de recursos, firmar a contratação e praticar todos os demais atos necessários à participação na licitação e execução do objeto contratado, sendo responsável pela representação do consórcio perante a Administração;</w:t>
      </w:r>
    </w:p>
    <w:p w14:paraId="17544660" w14:textId="77777777" w:rsidR="0053699C" w:rsidRPr="00FF6410" w:rsidRDefault="001471B9">
      <w:pPr>
        <w:ind w:left="510"/>
        <w:jc w:val="both"/>
        <w:rPr>
          <w:lang w:val="pt-BR"/>
        </w:rPr>
      </w:pPr>
      <w:r w:rsidRPr="00FF6410">
        <w:rPr>
          <w:b/>
          <w:lang w:val="pt-BR"/>
        </w:rPr>
        <w:t xml:space="preserve">h) </w:t>
      </w:r>
      <w:r w:rsidRPr="00FF6410">
        <w:rPr>
          <w:lang w:val="pt-BR"/>
        </w:rPr>
        <w:t>Compromisso subscrito pelas consorciadas de que o consórcio não terá a sua composição modificada sem a prévia e expressa anuência do Contratante até o integral cumprimento do objeto da contratação, observado o prazo de duração do consórcio, definido na alínea “c” desta subdivisão.</w:t>
      </w:r>
    </w:p>
    <w:p w14:paraId="171C8537" w14:textId="49D97D62" w:rsidR="0053699C" w:rsidRPr="00FF6410" w:rsidRDefault="001471B9">
      <w:pPr>
        <w:ind w:left="255"/>
        <w:jc w:val="both"/>
        <w:rPr>
          <w:lang w:val="pt-BR"/>
        </w:rPr>
      </w:pPr>
      <w:r w:rsidRPr="00FF6410">
        <w:rPr>
          <w:b/>
          <w:lang w:val="pt-BR"/>
        </w:rPr>
        <w:t>8.3</w:t>
      </w:r>
      <w:r w:rsidR="00472217">
        <w:rPr>
          <w:b/>
          <w:lang w:val="pt-BR"/>
        </w:rPr>
        <w:t>1</w:t>
      </w:r>
      <w:r w:rsidRPr="00FF6410">
        <w:rPr>
          <w:b/>
          <w:lang w:val="pt-BR"/>
        </w:rPr>
        <w:t xml:space="preserve">.2. </w:t>
      </w:r>
      <w:r w:rsidRPr="00FF6410">
        <w:rPr>
          <w:lang w:val="pt-BR"/>
        </w:rPr>
        <w:t>O fornecedor vencedor é obrigado a promover, antes da celebração da contratação, a constituição e o registro do consórcio, nos termos de seu compromisso de constituição.</w:t>
      </w:r>
    </w:p>
    <w:p w14:paraId="3C2F50E1" w14:textId="5D328BAF" w:rsidR="0053699C" w:rsidRPr="00FF6410" w:rsidRDefault="001471B9">
      <w:pPr>
        <w:ind w:left="255"/>
        <w:jc w:val="both"/>
        <w:rPr>
          <w:lang w:val="pt-BR"/>
        </w:rPr>
      </w:pPr>
      <w:r w:rsidRPr="00FF6410">
        <w:rPr>
          <w:b/>
          <w:lang w:val="pt-BR"/>
        </w:rPr>
        <w:t>8.3</w:t>
      </w:r>
      <w:r w:rsidR="00472217">
        <w:rPr>
          <w:b/>
          <w:lang w:val="pt-BR"/>
        </w:rPr>
        <w:t>1</w:t>
      </w:r>
      <w:r w:rsidRPr="00FF6410">
        <w:rPr>
          <w:b/>
          <w:lang w:val="pt-BR"/>
        </w:rPr>
        <w:t xml:space="preserve">.3. </w:t>
      </w:r>
      <w:r w:rsidRPr="00FF6410">
        <w:rPr>
          <w:lang w:val="pt-BR"/>
        </w:rPr>
        <w:t xml:space="preserve">Cada consorciado, individualmente, deverá atender as exigências relativas </w:t>
      </w:r>
      <w:proofErr w:type="gramStart"/>
      <w:r w:rsidRPr="00FF6410">
        <w:rPr>
          <w:lang w:val="pt-BR"/>
        </w:rPr>
        <w:t>a</w:t>
      </w:r>
      <w:proofErr w:type="gramEnd"/>
      <w:r w:rsidRPr="00FF6410">
        <w:rPr>
          <w:lang w:val="pt-BR"/>
        </w:rPr>
        <w:t xml:space="preserve"> habilitação jurídica e habilitação fiscal, social e trabalhista, e a certidão negativa de falência/insolvência. Para efeito de habilitação econômico-financeira e de habilitação técnica, quando exigida, será observado o disposto no inciso III do caput do art. 15 da Lei nº 14.133, de 2021.</w:t>
      </w:r>
    </w:p>
    <w:p w14:paraId="7E3EAB47" w14:textId="789F7078" w:rsidR="0053699C" w:rsidRPr="00FF6410" w:rsidRDefault="001471B9">
      <w:pPr>
        <w:ind w:left="255"/>
        <w:jc w:val="both"/>
        <w:rPr>
          <w:lang w:val="pt-BR"/>
        </w:rPr>
      </w:pPr>
      <w:r w:rsidRPr="00FF6410">
        <w:rPr>
          <w:b/>
          <w:lang w:val="pt-BR"/>
        </w:rPr>
        <w:t>8.3</w:t>
      </w:r>
      <w:r w:rsidR="00472217">
        <w:rPr>
          <w:b/>
          <w:lang w:val="pt-BR"/>
        </w:rPr>
        <w:t>1</w:t>
      </w:r>
      <w:r w:rsidRPr="00FF6410">
        <w:rPr>
          <w:b/>
          <w:lang w:val="pt-BR"/>
        </w:rPr>
        <w:t xml:space="preserve">.4. </w:t>
      </w:r>
      <w:r w:rsidRPr="00FF6410">
        <w:rPr>
          <w:lang w:val="pt-BR"/>
        </w:rPr>
        <w:t>A inabilitação de qualquer consorciado acarretará a automática inabilitação do consórcio.</w:t>
      </w:r>
    </w:p>
    <w:p w14:paraId="453DBBBA" w14:textId="77777777" w:rsidR="0053699C" w:rsidRPr="00FF6410" w:rsidRDefault="0053699C">
      <w:pPr>
        <w:rPr>
          <w:lang w:val="pt-BR"/>
        </w:rPr>
      </w:pPr>
    </w:p>
    <w:p w14:paraId="6C57AF00" w14:textId="77777777" w:rsidR="0053699C" w:rsidRPr="00FF6410" w:rsidRDefault="001471B9">
      <w:pPr>
        <w:pStyle w:val="Ttulo1"/>
        <w:jc w:val="both"/>
        <w:rPr>
          <w:lang w:val="pt-BR"/>
        </w:rPr>
      </w:pPr>
      <w:r w:rsidRPr="00FF6410">
        <w:rPr>
          <w:rFonts w:ascii="Verdana" w:hAnsi="Verdana"/>
          <w:sz w:val="20"/>
          <w:lang w:val="pt-BR"/>
        </w:rPr>
        <w:t>9. ESTIMATIVAS DO VALOR DA CONTRATAÇÃO</w:t>
      </w:r>
    </w:p>
    <w:p w14:paraId="7AE18A6F" w14:textId="77777777" w:rsidR="0053699C" w:rsidRPr="00FF6410" w:rsidRDefault="001471B9">
      <w:pPr>
        <w:jc w:val="both"/>
        <w:rPr>
          <w:lang w:val="pt-BR"/>
        </w:rPr>
      </w:pPr>
      <w:r w:rsidRPr="00FF6410">
        <w:rPr>
          <w:b/>
          <w:lang w:val="pt-BR"/>
        </w:rPr>
        <w:t xml:space="preserve">9.1. </w:t>
      </w:r>
      <w:r w:rsidRPr="00FF6410">
        <w:rPr>
          <w:lang w:val="pt-BR"/>
        </w:rPr>
        <w:t>O valor estimado da contratação tem caráter sigiloso e não será tornado público antes de definido o resultado do julgamento das propostas. O valor estimado da contratação foi definido com observância do disposto no Decreto estadual nº 67.888, de 17 de agosto de 2023.</w:t>
      </w:r>
    </w:p>
    <w:p w14:paraId="3988B2D8" w14:textId="77777777" w:rsidR="0053699C" w:rsidRPr="00FF6410" w:rsidRDefault="0053699C">
      <w:pPr>
        <w:rPr>
          <w:lang w:val="pt-BR"/>
        </w:rPr>
      </w:pPr>
    </w:p>
    <w:p w14:paraId="4C41DF4F" w14:textId="77777777" w:rsidR="0053699C" w:rsidRPr="00FF6410" w:rsidRDefault="001471B9">
      <w:pPr>
        <w:pStyle w:val="Ttulo1"/>
        <w:jc w:val="both"/>
        <w:rPr>
          <w:lang w:val="pt-BR"/>
        </w:rPr>
      </w:pPr>
      <w:r w:rsidRPr="00FF6410">
        <w:rPr>
          <w:rFonts w:ascii="Verdana" w:hAnsi="Verdana"/>
          <w:sz w:val="20"/>
          <w:lang w:val="pt-BR"/>
        </w:rPr>
        <w:t>10. ADEQUAÇÃO ORÇAMENTÁRIA</w:t>
      </w:r>
    </w:p>
    <w:p w14:paraId="1620C78C" w14:textId="77777777" w:rsidR="0053699C" w:rsidRPr="00FF6410" w:rsidRDefault="001471B9">
      <w:pPr>
        <w:jc w:val="both"/>
        <w:rPr>
          <w:lang w:val="pt-BR"/>
        </w:rPr>
      </w:pPr>
      <w:r w:rsidRPr="00FF6410">
        <w:rPr>
          <w:b/>
          <w:lang w:val="pt-BR"/>
        </w:rPr>
        <w:t xml:space="preserve">10.1. </w:t>
      </w:r>
      <w:r w:rsidRPr="00FF6410">
        <w:rPr>
          <w:lang w:val="pt-BR"/>
        </w:rPr>
        <w:t>As despesas decorrentes da presente contratação correrão à conta de recursos específicos consignados no Orçamento do Estado.</w:t>
      </w:r>
    </w:p>
    <w:p w14:paraId="02940447" w14:textId="77777777" w:rsidR="0053699C" w:rsidRPr="00FF6410" w:rsidRDefault="001471B9">
      <w:pPr>
        <w:jc w:val="both"/>
        <w:rPr>
          <w:lang w:val="pt-BR"/>
        </w:rPr>
      </w:pPr>
      <w:r w:rsidRPr="00FF6410">
        <w:rPr>
          <w:b/>
          <w:lang w:val="pt-BR"/>
        </w:rPr>
        <w:t xml:space="preserve">10.2. </w:t>
      </w:r>
      <w:r w:rsidRPr="00FF6410">
        <w:rPr>
          <w:lang w:val="pt-BR"/>
        </w:rPr>
        <w:t>No presente exercício, a contratação será atendida pela seguinte dotação:</w:t>
      </w:r>
    </w:p>
    <w:p w14:paraId="0374D709" w14:textId="77777777" w:rsidR="0053699C" w:rsidRPr="00FF6410" w:rsidRDefault="001471B9">
      <w:pPr>
        <w:ind w:left="255"/>
        <w:jc w:val="both"/>
        <w:rPr>
          <w:lang w:val="pt-BR"/>
        </w:rPr>
      </w:pPr>
      <w:r w:rsidRPr="00FF6410">
        <w:rPr>
          <w:b/>
          <w:lang w:val="pt-BR"/>
        </w:rPr>
        <w:t xml:space="preserve">I) </w:t>
      </w:r>
      <w:r w:rsidRPr="00FF6410">
        <w:rPr>
          <w:lang w:val="pt-BR"/>
        </w:rPr>
        <w:t>Gestão/Unidade: [...];</w:t>
      </w:r>
    </w:p>
    <w:p w14:paraId="346A3370" w14:textId="77777777" w:rsidR="0053699C" w:rsidRPr="00FF6410" w:rsidRDefault="001471B9">
      <w:pPr>
        <w:ind w:left="255"/>
        <w:jc w:val="both"/>
        <w:rPr>
          <w:lang w:val="pt-BR"/>
        </w:rPr>
      </w:pPr>
      <w:r w:rsidRPr="00FF6410">
        <w:rPr>
          <w:b/>
          <w:lang w:val="pt-BR"/>
        </w:rPr>
        <w:lastRenderedPageBreak/>
        <w:t xml:space="preserve">II) </w:t>
      </w:r>
      <w:r w:rsidRPr="00FF6410">
        <w:rPr>
          <w:lang w:val="pt-BR"/>
        </w:rPr>
        <w:t>Fonte de Recursos: [...];</w:t>
      </w:r>
    </w:p>
    <w:p w14:paraId="69441EE0" w14:textId="77777777" w:rsidR="0053699C" w:rsidRPr="00FF6410" w:rsidRDefault="001471B9">
      <w:pPr>
        <w:ind w:left="255"/>
        <w:jc w:val="both"/>
        <w:rPr>
          <w:lang w:val="pt-BR"/>
        </w:rPr>
      </w:pPr>
      <w:r w:rsidRPr="00FF6410">
        <w:rPr>
          <w:b/>
          <w:lang w:val="pt-BR"/>
        </w:rPr>
        <w:t xml:space="preserve">III) </w:t>
      </w:r>
      <w:r w:rsidRPr="00FF6410">
        <w:rPr>
          <w:lang w:val="pt-BR"/>
        </w:rPr>
        <w:t>Programa de Trabalho: [...];</w:t>
      </w:r>
    </w:p>
    <w:p w14:paraId="7561681A" w14:textId="77777777" w:rsidR="0053699C" w:rsidRPr="00FF6410" w:rsidRDefault="001471B9">
      <w:pPr>
        <w:ind w:left="255"/>
        <w:jc w:val="both"/>
        <w:rPr>
          <w:lang w:val="pt-BR"/>
        </w:rPr>
      </w:pPr>
      <w:r w:rsidRPr="00FF6410">
        <w:rPr>
          <w:b/>
          <w:lang w:val="pt-BR"/>
        </w:rPr>
        <w:t xml:space="preserve">IV) </w:t>
      </w:r>
      <w:r w:rsidRPr="00FF6410">
        <w:rPr>
          <w:lang w:val="pt-BR"/>
        </w:rPr>
        <w:t>Elemento de Despesa: [...];</w:t>
      </w:r>
    </w:p>
    <w:p w14:paraId="34E3A52F" w14:textId="77777777" w:rsidR="0053699C" w:rsidRDefault="001471B9">
      <w:pPr>
        <w:ind w:left="255"/>
        <w:jc w:val="both"/>
      </w:pPr>
      <w:r>
        <w:rPr>
          <w:b/>
        </w:rPr>
        <w:t xml:space="preserve">V) </w:t>
      </w:r>
      <w:r>
        <w:t xml:space="preserve">Plano </w:t>
      </w:r>
      <w:proofErr w:type="spellStart"/>
      <w:r>
        <w:t>Interno</w:t>
      </w:r>
      <w:proofErr w:type="spellEnd"/>
      <w:r>
        <w:t>: [...].</w:t>
      </w:r>
    </w:p>
    <w:p w14:paraId="1C44B9BE" w14:textId="77777777" w:rsidR="0053699C" w:rsidRDefault="0053699C"/>
    <w:sectPr w:rsidR="0053699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381098153">
    <w:abstractNumId w:val="8"/>
  </w:num>
  <w:num w:numId="2" w16cid:durableId="816842890">
    <w:abstractNumId w:val="6"/>
  </w:num>
  <w:num w:numId="3" w16cid:durableId="66419873">
    <w:abstractNumId w:val="5"/>
  </w:num>
  <w:num w:numId="4" w16cid:durableId="934678093">
    <w:abstractNumId w:val="4"/>
  </w:num>
  <w:num w:numId="5" w16cid:durableId="115410870">
    <w:abstractNumId w:val="7"/>
  </w:num>
  <w:num w:numId="6" w16cid:durableId="72094519">
    <w:abstractNumId w:val="3"/>
  </w:num>
  <w:num w:numId="7" w16cid:durableId="1010522356">
    <w:abstractNumId w:val="2"/>
  </w:num>
  <w:num w:numId="8" w16cid:durableId="4947372">
    <w:abstractNumId w:val="1"/>
  </w:num>
  <w:num w:numId="9" w16cid:durableId="954557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1B9"/>
    <w:rsid w:val="0015074B"/>
    <w:rsid w:val="001D50CB"/>
    <w:rsid w:val="00200D8C"/>
    <w:rsid w:val="0029639D"/>
    <w:rsid w:val="00326F90"/>
    <w:rsid w:val="00336FB4"/>
    <w:rsid w:val="003A0223"/>
    <w:rsid w:val="00460FA5"/>
    <w:rsid w:val="00472217"/>
    <w:rsid w:val="0053699C"/>
    <w:rsid w:val="00744608"/>
    <w:rsid w:val="008117AB"/>
    <w:rsid w:val="008A31E5"/>
    <w:rsid w:val="008F43D3"/>
    <w:rsid w:val="00AA1D8D"/>
    <w:rsid w:val="00B47730"/>
    <w:rsid w:val="00CB0664"/>
    <w:rsid w:val="00F514CF"/>
    <w:rsid w:val="00FC693F"/>
    <w:rsid w:val="00FF6410"/>
    <w:rsid w:val="00FF6A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BC5FE"/>
  <w14:defaultImageDpi w14:val="300"/>
  <w15:docId w15:val="{FB25CBB7-D6D6-43A2-A09D-49EF4707D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Verdana" w:hAnsi="Verdana"/>
      <w:sz w:val="20"/>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143</Pages>
  <Words>55839</Words>
  <Characters>301531</Characters>
  <Application>Microsoft Office Word</Application>
  <DocSecurity>0</DocSecurity>
  <Lines>2512</Lines>
  <Paragraphs>713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Wlademir Polskih</cp:lastModifiedBy>
  <cp:revision>2</cp:revision>
  <dcterms:created xsi:type="dcterms:W3CDTF">2026-04-15T11:21:00Z</dcterms:created>
  <dcterms:modified xsi:type="dcterms:W3CDTF">2026-04-15T11:21:00Z</dcterms:modified>
  <cp:category/>
</cp:coreProperties>
</file>